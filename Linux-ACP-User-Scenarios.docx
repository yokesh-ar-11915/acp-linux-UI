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1A73E8"/>
          <w:sz w:val="44"/>
        </w:rPr>
        <w:t>HIGH LEVEL USE CASE DOCUMENT</w:t>
      </w:r>
    </w:p>
    <w:p>
      <w:pPr>
        <w:spacing w:after="40"/>
        <w:jc w:val="center"/>
      </w:pPr>
      <w:r>
        <w:rPr>
          <w:rFonts w:ascii="Segoe UI" w:hAnsi="Segoe UI"/>
          <w:color w:val="555555"/>
          <w:sz w:val="26"/>
        </w:rPr>
        <w:t>Application Control — ManageEngine Endpoint Central</w:t>
      </w:r>
    </w:p>
    <w:p>
      <w:pPr>
        <w:spacing w:after="240"/>
        <w:jc w:val="center"/>
      </w:pPr>
      <w:r>
        <w:rPr>
          <w:rFonts w:ascii="Segoe UI" w:hAnsi="Segoe UI"/>
          <w:color w:val="555555"/>
          <w:sz w:val="22"/>
        </w:rPr>
        <w:t>Date: April 7, 2026</w:t>
      </w:r>
    </w:p>
    <w:p>
      <w:pPr>
        <w:spacing w:before="120" w:after="120"/>
        <w:pBdr>
          <w:bottom w:val="single" w:sz="4" w:space="1" w:color="CCCCCC"/>
        </w:pBdr>
      </w:pPr>
    </w:p>
    <w:p>
      <w:pPr>
        <w:pStyle w:val="Heading1"/>
      </w:pPr>
      <w:r>
        <w:t>USE CASE SUMMARY</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1A73E8"/>
          </w:tcPr>
          <w:p>
            <w:pPr>
              <w:spacing w:after="40" w:before="40"/>
            </w:pPr>
            <w:r/>
            <w:r>
              <w:rPr>
                <w:rFonts w:ascii="Segoe UI" w:hAnsi="Segoe UI"/>
                <w:b/>
                <w:color w:val="FFFFFF"/>
                <w:sz w:val="18"/>
              </w:rPr>
              <w:t>UC ID</w:t>
            </w:r>
          </w:p>
        </w:tc>
        <w:tc>
          <w:tcPr>
            <w:tcW w:type="dxa" w:w="2493"/>
            <w:shd w:fill="1A73E8"/>
          </w:tcPr>
          <w:p>
            <w:pPr>
              <w:spacing w:after="40" w:before="40"/>
            </w:pPr>
            <w:r/>
            <w:r>
              <w:rPr>
                <w:rFonts w:ascii="Segoe UI" w:hAnsi="Segoe UI"/>
                <w:b/>
                <w:color w:val="FFFFFF"/>
                <w:sz w:val="18"/>
              </w:rPr>
              <w:t>Title</w:t>
            </w:r>
          </w:p>
        </w:tc>
        <w:tc>
          <w:tcPr>
            <w:tcW w:type="dxa" w:w="2493"/>
            <w:shd w:fill="1A73E8"/>
          </w:tcPr>
          <w:p>
            <w:pPr>
              <w:spacing w:after="40" w:before="40"/>
            </w:pPr>
            <w:r/>
            <w:r>
              <w:rPr>
                <w:rFonts w:ascii="Segoe UI" w:hAnsi="Segoe UI"/>
                <w:b/>
                <w:color w:val="FFFFFF"/>
                <w:sz w:val="18"/>
              </w:rPr>
              <w:t>Persona</w:t>
            </w:r>
          </w:p>
        </w:tc>
        <w:tc>
          <w:tcPr>
            <w:tcW w:type="dxa" w:w="2493"/>
            <w:shd w:fill="1A73E8"/>
          </w:tcPr>
          <w:p>
            <w:pPr>
              <w:spacing w:after="40" w:before="40"/>
            </w:pPr>
            <w:r/>
            <w:r>
              <w:rPr>
                <w:rFonts w:ascii="Segoe UI" w:hAnsi="Segoe UI"/>
                <w:b/>
                <w:color w:val="FFFFFF"/>
                <w:sz w:val="18"/>
              </w:rPr>
              <w:t>Source</w:t>
            </w:r>
          </w:p>
        </w:tc>
      </w:tr>
      <w:tr>
        <w:tc>
          <w:tcPr>
            <w:tcW w:type="dxa" w:w="2493"/>
          </w:tcPr>
          <w:p>
            <w:pPr>
              <w:spacing w:after="40" w:before="40"/>
            </w:pPr>
            <w:r/>
            <w:r>
              <w:rPr>
                <w:rFonts w:ascii="Segoe UI" w:hAnsi="Segoe UI"/>
                <w:sz w:val="18"/>
              </w:rPr>
              <w:t>UC-ACP-01</w:t>
            </w:r>
          </w:p>
        </w:tc>
        <w:tc>
          <w:tcPr>
            <w:tcW w:type="dxa" w:w="2493"/>
          </w:tcPr>
          <w:p>
            <w:pPr>
              <w:spacing w:after="40" w:before="40"/>
            </w:pPr>
            <w:r/>
            <w:r>
              <w:rPr>
                <w:rFonts w:ascii="Segoe UI" w:hAnsi="Segoe UI"/>
                <w:sz w:val="18"/>
              </w:rPr>
              <w:t>Navigate to Application Control Module</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UC-ACP-02</w:t>
            </w:r>
          </w:p>
        </w:tc>
        <w:tc>
          <w:tcPr>
            <w:tcW w:type="dxa" w:w="2493"/>
            <w:shd w:fill="F5F6FA"/>
          </w:tcPr>
          <w:p>
            <w:pPr>
              <w:spacing w:after="40" w:before="40"/>
            </w:pPr>
            <w:r/>
            <w:r>
              <w:rPr>
                <w:rFonts w:ascii="Segoe UI" w:hAnsi="Segoe UI"/>
                <w:sz w:val="18"/>
              </w:rPr>
              <w:t>View Application Control Dashboard</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UC-ACP-03</w:t>
            </w:r>
          </w:p>
        </w:tc>
        <w:tc>
          <w:tcPr>
            <w:tcW w:type="dxa" w:w="2493"/>
          </w:tcPr>
          <w:p>
            <w:pPr>
              <w:spacing w:after="40" w:before="40"/>
            </w:pPr>
            <w:r/>
            <w:r>
              <w:rPr>
                <w:rFonts w:ascii="Segoe UI" w:hAnsi="Segoe UI"/>
                <w:sz w:val="18"/>
              </w:rPr>
              <w:t>Create a Linux Allowlist Application Group</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UC-ACP-04</w:t>
            </w:r>
          </w:p>
        </w:tc>
        <w:tc>
          <w:tcPr>
            <w:tcW w:type="dxa" w:w="2493"/>
            <w:shd w:fill="F5F6FA"/>
          </w:tcPr>
          <w:p>
            <w:pPr>
              <w:spacing w:after="40" w:before="40"/>
            </w:pPr>
            <w:r/>
            <w:r>
              <w:rPr>
                <w:rFonts w:ascii="Segoe UI" w:hAnsi="Segoe UI"/>
                <w:sz w:val="18"/>
              </w:rPr>
              <w:t>Create a Linux Blocklist Application Group</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UC-ACP-05</w:t>
            </w:r>
          </w:p>
        </w:tc>
        <w:tc>
          <w:tcPr>
            <w:tcW w:type="dxa" w:w="2493"/>
          </w:tcPr>
          <w:p>
            <w:pPr>
              <w:spacing w:after="40" w:before="40"/>
            </w:pPr>
            <w:r/>
            <w:r>
              <w:rPr>
                <w:rFonts w:ascii="Segoe UI" w:hAnsi="Segoe UI"/>
                <w:sz w:val="18"/>
              </w:rPr>
              <w:t>Create a Linux Application Control Policy (Audit Mode)</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UC-ACP-06</w:t>
            </w:r>
          </w:p>
        </w:tc>
        <w:tc>
          <w:tcPr>
            <w:tcW w:type="dxa" w:w="2493"/>
            <w:shd w:fill="F5F6FA"/>
          </w:tcPr>
          <w:p>
            <w:pPr>
              <w:spacing w:after="40" w:before="40"/>
            </w:pPr>
            <w:r/>
            <w:r>
              <w:rPr>
                <w:rFonts w:ascii="Segoe UI" w:hAnsi="Segoe UI"/>
                <w:sz w:val="18"/>
              </w:rPr>
              <w:t>Create a Linux Application Control Policy (Strict Mode)</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UC-ACP-07</w:t>
            </w:r>
          </w:p>
        </w:tc>
        <w:tc>
          <w:tcPr>
            <w:tcW w:type="dxa" w:w="2493"/>
          </w:tcPr>
          <w:p>
            <w:pPr>
              <w:spacing w:after="40" w:before="40"/>
            </w:pPr>
            <w:r/>
            <w:r>
              <w:rPr>
                <w:rFonts w:ascii="Segoe UI" w:hAnsi="Segoe UI"/>
                <w:sz w:val="18"/>
              </w:rPr>
              <w:t>Associate Linux Policy with Custom Group</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UC-ACP-08</w:t>
            </w:r>
          </w:p>
        </w:tc>
        <w:tc>
          <w:tcPr>
            <w:tcW w:type="dxa" w:w="2493"/>
            <w:shd w:fill="F5F6FA"/>
          </w:tcPr>
          <w:p>
            <w:pPr>
              <w:spacing w:after="40" w:before="40"/>
            </w:pPr>
            <w:r/>
            <w:r>
              <w:rPr>
                <w:rFonts w:ascii="Segoe UI" w:hAnsi="Segoe UI"/>
                <w:sz w:val="18"/>
              </w:rPr>
              <w:t>Verify Linux Policy Deployment via Deploy Policy Summary</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UC-ACP-09</w:t>
            </w:r>
          </w:p>
        </w:tc>
        <w:tc>
          <w:tcPr>
            <w:tcW w:type="dxa" w:w="2493"/>
          </w:tcPr>
          <w:p>
            <w:pPr>
              <w:spacing w:after="40" w:before="40"/>
            </w:pPr>
            <w:r/>
            <w:r>
              <w:rPr>
                <w:rFonts w:ascii="Segoe UI" w:hAnsi="Segoe UI"/>
                <w:sz w:val="18"/>
              </w:rPr>
              <w:t>View Linux Machines in Systems View</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UC-ACP-10</w:t>
            </w:r>
          </w:p>
        </w:tc>
        <w:tc>
          <w:tcPr>
            <w:tcW w:type="dxa" w:w="2493"/>
            <w:shd w:fill="F5F6FA"/>
          </w:tcPr>
          <w:p>
            <w:pPr>
              <w:spacing w:after="40" w:before="40"/>
            </w:pPr>
            <w:r/>
            <w:r>
              <w:rPr>
                <w:rFonts w:ascii="Segoe UI" w:hAnsi="Segoe UI"/>
                <w:sz w:val="18"/>
              </w:rPr>
              <w:t>View Reports for Linux Application Control</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UC-ACP-11</w:t>
            </w:r>
          </w:p>
        </w:tc>
        <w:tc>
          <w:tcPr>
            <w:tcW w:type="dxa" w:w="2493"/>
          </w:tcPr>
          <w:p>
            <w:pPr>
              <w:spacing w:after="40" w:before="40"/>
            </w:pPr>
            <w:r/>
            <w:r>
              <w:rPr>
                <w:rFonts w:ascii="Segoe UI" w:hAnsi="Segoe UI"/>
                <w:sz w:val="18"/>
              </w:rPr>
              <w:t>Configure Alert Settings for Linux ACP</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UC-ACP-12</w:t>
            </w:r>
          </w:p>
        </w:tc>
        <w:tc>
          <w:tcPr>
            <w:tcW w:type="dxa" w:w="2493"/>
            <w:shd w:fill="F5F6FA"/>
          </w:tcPr>
          <w:p>
            <w:pPr>
              <w:spacing w:after="40" w:before="40"/>
            </w:pPr>
            <w:r/>
            <w:r>
              <w:rPr>
                <w:rFonts w:ascii="Segoe UI" w:hAnsi="Segoe UI"/>
                <w:sz w:val="18"/>
              </w:rPr>
              <w:t>View Application Group Summary</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UC-ACP-13</w:t>
            </w:r>
          </w:p>
        </w:tc>
        <w:tc>
          <w:tcPr>
            <w:tcW w:type="dxa" w:w="2493"/>
          </w:tcPr>
          <w:p>
            <w:pPr>
              <w:spacing w:after="40" w:before="40"/>
            </w:pPr>
            <w:r/>
            <w:r>
              <w:rPr>
                <w:rFonts w:ascii="Segoe UI" w:hAnsi="Segoe UI"/>
                <w:sz w:val="18"/>
              </w:rPr>
              <w:t>View Saved Policies and Policy Summary</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UC-ACP-14</w:t>
            </w:r>
          </w:p>
        </w:tc>
        <w:tc>
          <w:tcPr>
            <w:tcW w:type="dxa" w:w="2493"/>
            <w:shd w:fill="F5F6FA"/>
          </w:tcPr>
          <w:p>
            <w:pPr>
              <w:spacing w:after="40" w:before="40"/>
            </w:pPr>
            <w:r/>
            <w:r>
              <w:rPr>
                <w:rFonts w:ascii="Segoe UI" w:hAnsi="Segoe UI"/>
                <w:sz w:val="18"/>
              </w:rPr>
              <w:t>Move Unmanaged / Requested Apps to Application Group</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UC-ACP-15</w:t>
            </w:r>
          </w:p>
        </w:tc>
        <w:tc>
          <w:tcPr>
            <w:tcW w:type="dxa" w:w="2493"/>
          </w:tcPr>
          <w:p>
            <w:pPr>
              <w:spacing w:after="40" w:before="40"/>
            </w:pPr>
            <w:r/>
            <w:r>
              <w:rPr>
                <w:rFonts w:ascii="Segoe UI" w:hAnsi="Segoe UI"/>
                <w:sz w:val="18"/>
              </w:rPr>
              <w:t>Create JIT Access for Linux</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UC-ACP-16</w:t>
            </w:r>
          </w:p>
        </w:tc>
        <w:tc>
          <w:tcPr>
            <w:tcW w:type="dxa" w:w="2493"/>
            <w:shd w:fill="F5F6FA"/>
          </w:tcPr>
          <w:p>
            <w:pPr>
              <w:spacing w:after="40" w:before="40"/>
            </w:pPr>
            <w:r/>
            <w:r>
              <w:rPr>
                <w:rFonts w:ascii="Segoe UI" w:hAnsi="Segoe UI"/>
                <w:sz w:val="18"/>
              </w:rPr>
              <w:t>Configure Linux Child Process Control</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UC-ACP-17</w:t>
            </w:r>
          </w:p>
        </w:tc>
        <w:tc>
          <w:tcPr>
            <w:tcW w:type="dxa" w:w="2493"/>
          </w:tcPr>
          <w:p>
            <w:pPr>
              <w:spacing w:after="40" w:before="40"/>
            </w:pPr>
            <w:r/>
            <w:r>
              <w:rPr>
                <w:rFonts w:ascii="Segoe UI" w:hAnsi="Segoe UI"/>
                <w:sz w:val="18"/>
              </w:rPr>
              <w:t>Manage JIT Deployments</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UC-ACP-18</w:t>
            </w:r>
          </w:p>
        </w:tc>
        <w:tc>
          <w:tcPr>
            <w:tcW w:type="dxa" w:w="2493"/>
            <w:shd w:fill="F5F6FA"/>
          </w:tcPr>
          <w:p>
            <w:pPr>
              <w:spacing w:after="40" w:before="40"/>
            </w:pPr>
            <w:r/>
            <w:r>
              <w:rPr>
                <w:rFonts w:ascii="Segoe UI" w:hAnsi="Segoe UI"/>
                <w:sz w:val="18"/>
              </w:rPr>
              <w:t>Manage JIT Requests (Approval Workflow)</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UC-EPM-01</w:t>
            </w:r>
          </w:p>
        </w:tc>
        <w:tc>
          <w:tcPr>
            <w:tcW w:type="dxa" w:w="2493"/>
          </w:tcPr>
          <w:p>
            <w:pPr>
              <w:spacing w:after="40" w:before="40"/>
            </w:pPr>
            <w:r/>
            <w:r>
              <w:rPr>
                <w:rFonts w:ascii="Segoe UI" w:hAnsi="Segoe UI"/>
                <w:sz w:val="18"/>
              </w:rPr>
              <w:t>View EPM Policies List</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UC-EPM-02</w:t>
            </w:r>
          </w:p>
        </w:tc>
        <w:tc>
          <w:tcPr>
            <w:tcW w:type="dxa" w:w="2493"/>
            <w:shd w:fill="F5F6FA"/>
          </w:tcPr>
          <w:p>
            <w:pPr>
              <w:spacing w:after="40" w:before="40"/>
            </w:pPr>
            <w:r/>
            <w:r>
              <w:rPr>
                <w:rFonts w:ascii="Segoe UI" w:hAnsi="Segoe UI"/>
                <w:sz w:val="18"/>
              </w:rPr>
              <w:t>Create / Edit Windows EPM Policy (Privileged Application List)</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UC-EPM-03</w:t>
            </w:r>
          </w:p>
        </w:tc>
        <w:tc>
          <w:tcPr>
            <w:tcW w:type="dxa" w:w="2493"/>
          </w:tcPr>
          <w:p>
            <w:pPr>
              <w:spacing w:after="40" w:before="40"/>
            </w:pPr>
            <w:r/>
            <w:r>
              <w:rPr>
                <w:rFonts w:ascii="Segoe UI" w:hAnsi="Segoe UI"/>
                <w:sz w:val="18"/>
              </w:rPr>
              <w:t>Deploy EPM Policy (Windows — Combined or EPM-Only)</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UC-EPM-04</w:t>
            </w:r>
          </w:p>
        </w:tc>
        <w:tc>
          <w:tcPr>
            <w:tcW w:type="dxa" w:w="2493"/>
            <w:shd w:fill="F5F6FA"/>
          </w:tcPr>
          <w:p>
            <w:pPr>
              <w:spacing w:after="40" w:before="40"/>
            </w:pPr>
            <w:r/>
            <w:r>
              <w:rPr>
                <w:rFonts w:ascii="Segoe UI" w:hAnsi="Segoe UI"/>
                <w:sz w:val="18"/>
              </w:rPr>
              <w:t>View EPM Policy Summary (Privilege Management Page)</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r>
        <w:tc>
          <w:tcPr>
            <w:tcW w:type="dxa" w:w="2493"/>
          </w:tcPr>
          <w:p>
            <w:pPr>
              <w:spacing w:after="40" w:before="40"/>
            </w:pPr>
            <w:r/>
            <w:r>
              <w:rPr>
                <w:rFonts w:ascii="Segoe UI" w:hAnsi="Segoe UI"/>
                <w:sz w:val="18"/>
              </w:rPr>
              <w:t>UC-EPM-05</w:t>
            </w:r>
          </w:p>
        </w:tc>
        <w:tc>
          <w:tcPr>
            <w:tcW w:type="dxa" w:w="2493"/>
          </w:tcPr>
          <w:p>
            <w:pPr>
              <w:spacing w:after="40" w:before="40"/>
            </w:pPr>
            <w:r/>
            <w:r>
              <w:rPr>
                <w:rFonts w:ascii="Segoe UI" w:hAnsi="Segoe UI"/>
                <w:sz w:val="18"/>
              </w:rPr>
              <w:t>Privileged Activity Audit</w:t>
            </w:r>
          </w:p>
        </w:tc>
        <w:tc>
          <w:tcPr>
            <w:tcW w:type="dxa" w:w="2493"/>
          </w:tcPr>
          <w:p>
            <w:pPr>
              <w:spacing w:after="40" w:before="40"/>
            </w:pPr>
            <w:r/>
            <w:r>
              <w:rPr>
                <w:rFonts w:ascii="Segoe UI" w:hAnsi="Segoe UI"/>
                <w:sz w:val="18"/>
              </w:rPr>
              <w:t>IT Administrator</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UC-EPM-06</w:t>
            </w:r>
          </w:p>
        </w:tc>
        <w:tc>
          <w:tcPr>
            <w:tcW w:type="dxa" w:w="2493"/>
            <w:shd w:fill="F5F6FA"/>
          </w:tcPr>
          <w:p>
            <w:pPr>
              <w:spacing w:after="40" w:before="40"/>
            </w:pPr>
            <w:r/>
            <w:r>
              <w:rPr>
                <w:rFonts w:ascii="Segoe UI" w:hAnsi="Segoe UI"/>
                <w:sz w:val="18"/>
              </w:rPr>
              <w:t>Admin Rights Summary</w:t>
            </w:r>
          </w:p>
        </w:tc>
        <w:tc>
          <w:tcPr>
            <w:tcW w:type="dxa" w:w="2493"/>
            <w:shd w:fill="F5F6FA"/>
          </w:tcPr>
          <w:p>
            <w:pPr>
              <w:spacing w:after="40" w:before="40"/>
            </w:pPr>
            <w:r/>
            <w:r>
              <w:rPr>
                <w:rFonts w:ascii="Segoe UI" w:hAnsi="Segoe UI"/>
                <w:sz w:val="18"/>
              </w:rPr>
              <w:t>IT Administrator</w:t>
            </w:r>
          </w:p>
        </w:tc>
        <w:tc>
          <w:tcPr>
            <w:tcW w:type="dxa" w:w="2493"/>
            <w:shd w:fill="F5F6FA"/>
          </w:tcPr>
          <w:p>
            <w:pPr>
              <w:spacing w:after="40" w:before="40"/>
            </w:pPr>
            <w:r/>
            <w:r>
              <w:rPr>
                <w:rFonts w:ascii="Segoe UI" w:hAnsi="Segoe UI"/>
                <w:sz w:val="18"/>
              </w:rPr>
              <w:t>—</w:t>
            </w:r>
          </w:p>
        </w:tc>
      </w:tr>
    </w:tbl>
    <w:p/>
    <w:p>
      <w:r>
        <w:rPr>
          <w:rFonts w:ascii="Segoe UI" w:hAnsi="Segoe UI"/>
          <w:sz w:val="20"/>
        </w:rPr>
      </w:r>
      <w:r>
        <w:rPr>
          <w:rFonts w:ascii="Segoe UI" w:hAnsi="Segoe UI"/>
          <w:b/>
          <w:sz w:val="20"/>
        </w:rPr>
        <w:t>Milestone:</w:t>
      </w:r>
      <w:r>
        <w:rPr>
          <w:rFonts w:ascii="Segoe UI" w:hAnsi="Segoe UI"/>
          <w:sz w:val="20"/>
        </w:rPr>
        <w:t xml:space="preserve"> M1 (all use cases)</w:t>
      </w:r>
    </w:p>
    <w:p>
      <w:r>
        <w:rPr>
          <w:rFonts w:ascii="Segoe UI" w:hAnsi="Segoe UI"/>
          <w:sz w:val="20"/>
        </w:rPr>
      </w:r>
      <w:r>
        <w:rPr>
          <w:rFonts w:ascii="Segoe UI" w:hAnsi="Segoe UI"/>
          <w:b/>
          <w:sz w:val="20"/>
        </w:rPr>
        <w:t>Agent Dependency:</w:t>
      </w:r>
      <w:r>
        <w:rPr>
          <w:rFonts w:ascii="Segoe UI" w:hAnsi="Segoe UI"/>
          <w:sz w:val="20"/>
        </w:rPr>
        <w:t xml:space="preserve"> Linux agent requires new capabilities for application discovery and policy enforcement.</w:t>
      </w:r>
    </w:p>
    <w:p>
      <w:pPr>
        <w:spacing w:before="120" w:after="120"/>
        <w:pBdr>
          <w:bottom w:val="single" w:sz="4" w:space="1" w:color="CCCCCC"/>
        </w:pBdr>
      </w:pPr>
    </w:p>
    <w:p>
      <w:pPr>
        <w:pStyle w:val="Heading1"/>
      </w:pPr>
      <w:r>
        <w:t>UC-ACP-01 · Source: —</w:t>
      </w:r>
    </w:p>
    <w:p>
      <w:pPr>
        <w:pStyle w:val="Heading2"/>
      </w:pPr>
      <w:r>
        <w:t>Navigate to Application Control Module</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Compliance audits fail because Linux endpoints cannot demonstrate application whitelisting. Today, Endpoint Central provides Application Control for Windows and Mac, but Linux machines remain unregulated. IT administrators have no centralized way to control, audit, or prove which applications are allowed on Linux endpoints, creating a compliance gap during security audits and exposing the organization to risk from uncontrolled software execution.</w:t>
      </w:r>
    </w:p>
    <w:p>
      <w:pPr>
        <w:pStyle w:val="Heading3"/>
      </w:pPr>
      <w:r>
        <w:t>2. Proposed Solution</w:t>
      </w:r>
    </w:p>
    <w:p>
      <w:r>
        <w:rPr>
          <w:rFonts w:ascii="Segoe UI" w:hAnsi="Segoe UI"/>
          <w:sz w:val="20"/>
        </w:rPr>
        <w:t>EC extends the Application Control module to fully support Linux endpoints. The IT administrator accesses the module via the existing 'Application Control' tab in the Endpoint Central top navigation. From there, the sidebar provides access to all Linux ACP capabilities — creating application groups, defining policies, deploying to Linux machines, and reviewing reports — using the same familiar UI patterns already available for Windows and Mac.</w:t>
      </w:r>
    </w:p>
    <w:p>
      <w:pPr>
        <w:pStyle w:val="Heading3"/>
      </w:pPr>
      <w:r>
        <w:t>3. User Journey — How It Works</w:t>
      </w:r>
    </w:p>
    <w:p>
      <w:r>
        <w:rPr>
          <w:rFonts w:ascii="Segoe UI" w:hAnsi="Segoe UI"/>
          <w:sz w:val="20"/>
        </w:rPr>
        <w:t xml:space="preserve">1. The IT admin opens the Endpoint Central web console and sees the top navigation bar: Home, Configurations, Threats &amp; Patches, Software Deployment, Inventory, OS Deployment, MDM, Tools, Agent, Admin, </w:t>
      </w:r>
      <w:r>
        <w:rPr>
          <w:rFonts w:ascii="Segoe UI" w:hAnsi="Segoe UI"/>
          <w:b/>
          <w:sz w:val="20"/>
        </w:rPr>
        <w:t>Application Control</w:t>
      </w:r>
      <w:r>
        <w:rPr>
          <w:rFonts w:ascii="Segoe UI" w:hAnsi="Segoe UI"/>
          <w:sz w:val="20"/>
        </w:rPr>
        <w:t>.</w:t>
      </w:r>
    </w:p>
    <w:p>
      <w:r>
        <w:rPr>
          <w:rFonts w:ascii="Segoe UI" w:hAnsi="Segoe UI"/>
          <w:sz w:val="20"/>
        </w:rPr>
        <w:t xml:space="preserve">2. The admin clicks the </w:t>
      </w:r>
      <w:r>
        <w:rPr>
          <w:rFonts w:ascii="Segoe UI" w:hAnsi="Segoe UI"/>
          <w:b/>
          <w:sz w:val="20"/>
        </w:rPr>
        <w:t>'Application Control'</w:t>
      </w:r>
      <w:r>
        <w:rPr>
          <w:rFonts w:ascii="Segoe UI" w:hAnsi="Segoe UI"/>
          <w:sz w:val="20"/>
        </w:rPr>
        <w:t xml:space="preserve"> tab. The tab becomes active (highlighted). The left sidebar loads with sections: Overview, Manage, Policies, Insight, Reports, Settings.</w:t>
      </w:r>
    </w:p>
    <w:p>
      <w:r>
        <w:rPr>
          <w:rFonts w:ascii="Segoe UI" w:hAnsi="Segoe UI"/>
          <w:sz w:val="20"/>
        </w:rPr>
        <w:t xml:space="preserve">3. The main content area shows the </w:t>
      </w:r>
      <w:r>
        <w:rPr>
          <w:rFonts w:ascii="Segoe UI" w:hAnsi="Segoe UI"/>
          <w:b/>
          <w:sz w:val="20"/>
        </w:rPr>
        <w:t>Dashboard</w:t>
      </w:r>
      <w:r>
        <w:rPr>
          <w:rFonts w:ascii="Segoe UI" w:hAnsi="Segoe UI"/>
          <w:sz w:val="20"/>
        </w:rPr>
        <w:t xml:space="preserve"> page by default.</w:t>
      </w:r>
    </w:p>
    <w:p>
      <w:r>
        <w:rPr>
          <w:rFonts w:ascii="Segoe UI" w:hAnsi="Segoe UI"/>
          <w:sz w:val="20"/>
        </w:rPr>
        <w:t>4. The sidebar displays the following items:</w:t>
      </w:r>
    </w:p>
    <w:p>
      <w:pPr>
        <w:ind w:left="567"/>
      </w:pPr>
      <w:r>
        <w:rPr>
          <w:rFonts w:ascii="Segoe UI" w:hAnsi="Segoe UI"/>
          <w:sz w:val="20"/>
        </w:rPr>
        <w:t xml:space="preserve">• </w:t>
      </w:r>
      <w:r>
        <w:rPr>
          <w:rFonts w:ascii="Segoe UI" w:hAnsi="Segoe UI"/>
          <w:b/>
          <w:sz w:val="20"/>
        </w:rPr>
        <w:t>Overview:</w:t>
      </w:r>
      <w:r>
        <w:rPr>
          <w:rFonts w:ascii="Segoe UI" w:hAnsi="Segoe UI"/>
          <w:sz w:val="20"/>
        </w:rPr>
        <w:t xml:space="preserve"> Dashboard</w:t>
      </w:r>
    </w:p>
    <w:p>
      <w:pPr>
        <w:ind w:left="567"/>
      </w:pPr>
      <w:r>
        <w:rPr>
          <w:rFonts w:ascii="Segoe UI" w:hAnsi="Segoe UI"/>
          <w:sz w:val="20"/>
        </w:rPr>
        <w:t xml:space="preserve">• </w:t>
      </w:r>
      <w:r>
        <w:rPr>
          <w:rFonts w:ascii="Segoe UI" w:hAnsi="Segoe UI"/>
          <w:b/>
          <w:sz w:val="20"/>
        </w:rPr>
        <w:t>Manage:</w:t>
      </w:r>
      <w:r>
        <w:rPr>
          <w:rFonts w:ascii="Segoe UI" w:hAnsi="Segoe UI"/>
          <w:sz w:val="20"/>
        </w:rPr>
        <w:t xml:space="preserve"> Application Groups, Child Process, Deploy Policy, Just In Time Access</w:t>
      </w:r>
    </w:p>
    <w:p>
      <w:pPr>
        <w:ind w:left="567"/>
      </w:pPr>
      <w:r>
        <w:rPr>
          <w:rFonts w:ascii="Segoe UI" w:hAnsi="Segoe UI"/>
          <w:sz w:val="20"/>
        </w:rPr>
        <w:t xml:space="preserve">• </w:t>
      </w:r>
      <w:r>
        <w:rPr>
          <w:rFonts w:ascii="Segoe UI" w:hAnsi="Segoe UI"/>
          <w:b/>
          <w:sz w:val="20"/>
        </w:rPr>
        <w:t>Policies:</w:t>
      </w:r>
      <w:r>
        <w:rPr>
          <w:rFonts w:ascii="Segoe UI" w:hAnsi="Segoe UI"/>
          <w:sz w:val="20"/>
        </w:rPr>
        <w:t xml:space="preserve"> EPM Policies</w:t>
      </w:r>
    </w:p>
    <w:p>
      <w:pPr>
        <w:ind w:left="567"/>
      </w:pPr>
      <w:r>
        <w:rPr>
          <w:rFonts w:ascii="Segoe UI" w:hAnsi="Segoe UI"/>
          <w:sz w:val="20"/>
        </w:rPr>
        <w:t xml:space="preserve">• </w:t>
      </w:r>
      <w:r>
        <w:rPr>
          <w:rFonts w:ascii="Segoe UI" w:hAnsi="Segoe UI"/>
          <w:b/>
          <w:sz w:val="20"/>
        </w:rPr>
        <w:t>Insight:</w:t>
      </w:r>
      <w:r>
        <w:rPr>
          <w:rFonts w:ascii="Segoe UI" w:hAnsi="Segoe UI"/>
          <w:sz w:val="20"/>
        </w:rPr>
        <w:t xml:space="preserve"> Admin Rights Summary, Systems View</w:t>
      </w:r>
    </w:p>
    <w:p>
      <w:pPr>
        <w:ind w:left="567"/>
      </w:pPr>
      <w:r>
        <w:rPr>
          <w:rFonts w:ascii="Segoe UI" w:hAnsi="Segoe UI"/>
          <w:sz w:val="20"/>
        </w:rPr>
        <w:t xml:space="preserve">• </w:t>
      </w:r>
      <w:r>
        <w:rPr>
          <w:rFonts w:ascii="Segoe UI" w:hAnsi="Segoe UI"/>
          <w:b/>
          <w:sz w:val="20"/>
        </w:rPr>
        <w:t>Reports:</w:t>
      </w:r>
      <w:r>
        <w:rPr>
          <w:rFonts w:ascii="Segoe UI" w:hAnsi="Segoe UI"/>
          <w:sz w:val="20"/>
        </w:rPr>
        <w:t xml:space="preserve"> Reports</w:t>
      </w:r>
    </w:p>
    <w:p>
      <w:pPr>
        <w:ind w:left="567"/>
      </w:pPr>
      <w:r>
        <w:rPr>
          <w:rFonts w:ascii="Segoe UI" w:hAnsi="Segoe UI"/>
          <w:sz w:val="20"/>
        </w:rPr>
        <w:t xml:space="preserve">• </w:t>
      </w:r>
      <w:r>
        <w:rPr>
          <w:rFonts w:ascii="Segoe UI" w:hAnsi="Segoe UI"/>
          <w:b/>
          <w:sz w:val="20"/>
        </w:rPr>
        <w:t>Settings:</w:t>
      </w:r>
      <w:r>
        <w:rPr>
          <w:rFonts w:ascii="Segoe UI" w:hAnsi="Segoe UI"/>
          <w:sz w:val="20"/>
        </w:rPr>
        <w:t xml:space="preserve"> Alert Settings</w:t>
      </w:r>
    </w:p>
    <w:p>
      <w:r>
        <w:rPr>
          <w:rFonts w:ascii="Segoe UI" w:hAnsi="Segoe UI"/>
          <w:sz w:val="20"/>
        </w:rPr>
        <w:t xml:space="preserve">5. The admin can collapse the sidebar using the </w:t>
      </w:r>
      <w:r>
        <w:rPr>
          <w:rFonts w:ascii="Consolas" w:hAnsi="Consolas"/>
          <w:color w:val="C7254E"/>
          <w:sz w:val="20"/>
        </w:rPr>
        <w:t>«</w:t>
      </w:r>
      <w:r>
        <w:rPr>
          <w:rFonts w:ascii="Segoe UI" w:hAnsi="Segoe UI"/>
          <w:sz w:val="20"/>
        </w:rPr>
        <w:t xml:space="preserve"> button. Clicking </w:t>
      </w:r>
      <w:r>
        <w:rPr>
          <w:rFonts w:ascii="Consolas" w:hAnsi="Consolas"/>
          <w:color w:val="C7254E"/>
          <w:sz w:val="20"/>
        </w:rPr>
        <w:t>»</w:t>
      </w:r>
      <w:r>
        <w:rPr>
          <w:rFonts w:ascii="Segoe UI" w:hAnsi="Segoe UI"/>
          <w:sz w:val="20"/>
        </w:rPr>
        <w:t xml:space="preserve"> expands it back.</w:t>
      </w:r>
    </w:p>
    <w:p>
      <w:r>
        <w:rPr>
          <w:rFonts w:ascii="Segoe UI" w:hAnsi="Segoe UI"/>
          <w:sz w:val="20"/>
        </w:rPr>
        <w:t>6. Top nav overflow menu ('•••') accommodates items that don't fit in narrow browser windows.</w:t>
      </w:r>
    </w:p>
    <w:p>
      <w:r>
        <w:rPr>
          <w:rFonts w:ascii="Segoe UI" w:hAnsi="Segoe UI"/>
          <w:sz w:val="20"/>
        </w:rPr>
      </w:r>
      <w:r>
        <w:rPr>
          <w:rFonts w:ascii="Segoe UI" w:hAnsi="Segoe UI"/>
          <w:b/>
          <w:sz w:val="20"/>
        </w:rPr>
        <w:t>Navigation Map:</w:t>
      </w:r>
      <w:r>
        <w:rPr>
          <w:rFonts w:ascii="Segoe UI" w:hAnsi="Segoe UI"/>
          <w:sz w:val="20"/>
        </w:rPr>
      </w:r>
    </w:p>
    <w:p>
      <w:pPr>
        <w:spacing w:before="80" w:after="80"/>
        <w:ind w:left="283"/>
        <w:shd w:fill="F0F0F0" w:val="clear"/>
      </w:pPr>
      <w:r>
        <w:rPr>
          <w:rFonts w:ascii="Consolas" w:hAnsi="Consolas"/>
          <w:color w:val="222222"/>
          <w:sz w:val="17"/>
        </w:rPr>
        <w:t>Endpoint Central (Top Bar)</w:t>
        <w:br/>
        <w:t xml:space="preserve">  └─ Application Control (top nav tab)</w:t>
        <w:br/>
        <w:t xml:space="preserve">       └─ Sidebar:</w:t>
        <w:br/>
        <w:t xml:space="preserve">            ├─ Overview</w:t>
        <w:br/>
        <w:t xml:space="preserve">            │    └─ Dashboard</w:t>
        <w:br/>
        <w:t xml:space="preserve">            ├─ Manage</w:t>
        <w:br/>
        <w:t xml:space="preserve">            │    ├─ Application Groups ──→ Create Allowlist/Blocklist (Linux)</w:t>
        <w:br/>
        <w:t xml:space="preserve">            │    ├─ Child Process</w:t>
        <w:br/>
        <w:t xml:space="preserve">            │    ├─ Deploy Policy ──→ Create Policy (Linux) ──→ Deploy / Deploy Immediately</w:t>
        <w:br/>
        <w:t xml:space="preserve">            │    └─ Just In Time Access</w:t>
        <w:br/>
        <w:t xml:space="preserve">            ├─ Policies</w:t>
        <w:br/>
        <w:t xml:space="preserve">            │    └─ EPM Policies</w:t>
        <w:br/>
        <w:t xml:space="preserve">            ├─ Insight</w:t>
        <w:br/>
        <w:t xml:space="preserve">            │    ├─ Admin Rights Summary</w:t>
        <w:br/>
        <w:t xml:space="preserve">            │    └─ Systems View</w:t>
        <w:br/>
        <w:t xml:space="preserve">            ├─ Reports</w:t>
        <w:br/>
        <w:t xml:space="preserve">            │    └─ Reports</w:t>
        <w:br/>
        <w:t xml:space="preserve">            └─ Settings</w:t>
        <w:br/>
        <w:t xml:space="preserve">                 └─ Alert Settings</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Clicking any other top nav tab (Home, Configurations, etc.) deactivates the Application Control tab and navigates away.</w:t>
      </w:r>
    </w:p>
    <w:p>
      <w:pPr>
        <w:ind w:left="283"/>
      </w:pPr>
      <w:r>
        <w:rPr>
          <w:rFonts w:ascii="Segoe UI" w:hAnsi="Segoe UI"/>
          <w:sz w:val="20"/>
        </w:rPr>
        <w:t xml:space="preserve">• Directly entering a hash URL (e.g., </w:t>
      </w:r>
      <w:r>
        <w:rPr>
          <w:rFonts w:ascii="Consolas" w:hAnsi="Consolas"/>
          <w:color w:val="C7254E"/>
          <w:sz w:val="20"/>
        </w:rPr>
        <w:t>#ac-policies</w:t>
      </w:r>
      <w:r>
        <w:rPr>
          <w:rFonts w:ascii="Segoe UI" w:hAnsi="Segoe UI"/>
          <w:sz w:val="20"/>
        </w:rPr>
        <w:t>) in the browser loads that page directly with correct sidebar highlighting.</w:t>
      </w:r>
    </w:p>
    <w:p>
      <w:pPr>
        <w:ind w:left="283"/>
      </w:pPr>
      <w:r>
        <w:rPr>
          <w:rFonts w:ascii="Segoe UI" w:hAnsi="Segoe UI"/>
          <w:sz w:val="20"/>
        </w:rPr>
        <w:t>• Using browser back/forward buttons navigates through hash-based routing history correctly.</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Resizing browser to narrow width moves top nav items into the overflow menu ('•••'). All items remain accessible.</w:t>
      </w:r>
    </w:p>
    <w:p>
      <w:pPr>
        <w:ind w:left="283"/>
      </w:pPr>
      <w:r>
        <w:rPr>
          <w:rFonts w:ascii="Segoe UI" w:hAnsi="Segoe UI"/>
          <w:sz w:val="20"/>
        </w:rPr>
        <w:t>• Collapsing the sidebar, then navigating to a different page — content updates normally, sidebar remains collapsed.</w:t>
      </w:r>
    </w:p>
    <w:p>
      <w:pPr>
        <w:pStyle w:val="Heading3"/>
      </w:pPr>
      <w:r>
        <w:t>4. API Requirements</w:t>
      </w:r>
    </w:p>
    <w:p>
      <w:r>
        <w:rPr>
          <w:rFonts w:ascii="Segoe UI" w:hAnsi="Segoe UI"/>
          <w:sz w:val="20"/>
        </w:rPr>
        <w:t>Not applicable for navigation.</w:t>
      </w:r>
    </w:p>
    <w:p>
      <w:pPr>
        <w:pStyle w:val="Heading3"/>
      </w:pPr>
      <w:r>
        <w:t>5. Role Handling</w:t>
      </w:r>
    </w:p>
    <w:p>
      <w:r>
        <w:rPr>
          <w:rFonts w:ascii="Segoe UI" w:hAnsi="Segoe UI"/>
          <w:sz w:val="20"/>
        </w:rPr>
        <w:t>Uses existing EC role/permission model. No new roles or feature permissions needed. Administrators with Application Control access can navigate to this module.</w:t>
      </w:r>
    </w:p>
    <w:p>
      <w:pPr>
        <w:pStyle w:val="Heading3"/>
      </w:pPr>
      <w:r>
        <w:t>6. Scope Handling</w:t>
      </w:r>
    </w:p>
    <w:p>
      <w:r>
        <w:rPr>
          <w:rFonts w:ascii="Segoe UI" w:hAnsi="Segoe UI"/>
          <w:sz w:val="20"/>
        </w:rPr>
        <w:t>Technicians only see Linux machines and associated data within their assigned scope. Sidebar navigation is available to all authorized users regardless of scope; scope filtering applies to the data displayed on each page.</w:t>
      </w:r>
    </w:p>
    <w:p>
      <w:pPr>
        <w:pStyle w:val="Heading3"/>
      </w:pPr>
      <w:r>
        <w:t>7. MSP and Summary Server</w:t>
      </w:r>
    </w:p>
    <w:p>
      <w:r>
        <w:rPr>
          <w:rFonts w:ascii="Segoe UI" w:hAnsi="Segoe UI"/>
          <w:sz w:val="20"/>
        </w:rPr>
        <w:t>MSP supported. The Application Control tab and sidebar are available in MSP mode. Data displayed is segmented per customer.</w:t>
      </w:r>
    </w:p>
    <w:p>
      <w:pPr>
        <w:pStyle w:val="Heading3"/>
      </w:pPr>
      <w:r>
        <w:t>8. Notification and Alerts</w:t>
      </w:r>
    </w:p>
    <w:p>
      <w:r>
        <w:rPr>
          <w:rFonts w:ascii="Segoe UI" w:hAnsi="Segoe UI"/>
          <w:sz w:val="20"/>
        </w:rPr>
        <w:t>Not applicable for navigation.</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module access — count of admins navigating to the Application Control module (feature adoption).</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for navigation.</w:t>
      </w:r>
    </w:p>
    <w:p>
      <w:pPr>
        <w:pStyle w:val="Heading3"/>
      </w:pPr>
      <w:r>
        <w:t>10. Existing Customer Handling</w:t>
      </w:r>
    </w:p>
    <w:p>
      <w:r>
        <w:rPr>
          <w:rFonts w:ascii="Segoe UI" w:hAnsi="Segoe UI"/>
          <w:sz w:val="20"/>
        </w:rPr>
        <w:t>No default behaviour changes. The Application Control tab already exists for Windows/Mac users. Upon upgrade, Linux ACP capabilities become available within the same module. An in-product notification/banner should announce the new Linux Application Control support to existing customers.</w:t>
      </w:r>
    </w:p>
    <w:p>
      <w:pPr>
        <w:spacing w:before="120" w:after="120"/>
        <w:pBdr>
          <w:bottom w:val="single" w:sz="4" w:space="1" w:color="CCCCCC"/>
        </w:pBdr>
      </w:pPr>
    </w:p>
    <w:p>
      <w:pPr>
        <w:pStyle w:val="Heading1"/>
      </w:pPr>
      <w:r>
        <w:t>UC-ACP-02 · Source: —</w:t>
      </w:r>
    </w:p>
    <w:p>
      <w:pPr>
        <w:pStyle w:val="Heading2"/>
      </w:pPr>
      <w:r>
        <w:t>View Application Control Dashboard</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Without a centralized overview, IT administrators cannot quickly assess the state of application control across their Linux fleet — how many machines are unregulated, how many groups have pending app requests, or which applications are most used. They must manually check each sub-page, wasting time and risking oversight.</w:t>
      </w:r>
    </w:p>
    <w:p>
      <w:pPr>
        <w:pStyle w:val="Heading3"/>
      </w:pPr>
      <w:r>
        <w:t>2. Proposed Solution</w:t>
      </w:r>
    </w:p>
    <w:p>
      <w:r>
        <w:rPr>
          <w:rFonts w:ascii="Segoe UI" w:hAnsi="Segoe UI"/>
          <w:sz w:val="20"/>
        </w:rPr>
        <w:t>The Dashboard page provides an at-a-glance summary of application control status across all platforms (including Linux). Stat cards, a getting-started guide, and usage charts let the admin understand the current state within seconds.</w:t>
      </w:r>
    </w:p>
    <w:p>
      <w:pPr>
        <w:pStyle w:val="Heading3"/>
      </w:pPr>
      <w:r>
        <w:t>3. User Journey — How It Works</w:t>
      </w:r>
    </w:p>
    <w:p>
      <w:r>
        <w:rPr>
          <w:rFonts w:ascii="Segoe UI" w:hAnsi="Segoe UI"/>
          <w:sz w:val="20"/>
        </w:rPr>
        <w:t xml:space="preserve">1. The admin clicks </w:t>
      </w:r>
      <w:r>
        <w:rPr>
          <w:rFonts w:ascii="Segoe UI" w:hAnsi="Segoe UI"/>
          <w:b/>
          <w:sz w:val="20"/>
        </w:rPr>
        <w:t>'Dashboard'</w:t>
      </w:r>
      <w:r>
        <w:rPr>
          <w:rFonts w:ascii="Segoe UI" w:hAnsi="Segoe UI"/>
          <w:sz w:val="20"/>
        </w:rPr>
        <w:t xml:space="preserve"> in the sidebar (or navigates to </w:t>
      </w:r>
      <w:r>
        <w:rPr>
          <w:rFonts w:ascii="Consolas" w:hAnsi="Consolas"/>
          <w:color w:val="C7254E"/>
          <w:sz w:val="20"/>
        </w:rPr>
        <w:t>#dashboard</w:t>
      </w:r>
      <w:r>
        <w:rPr>
          <w:rFonts w:ascii="Segoe UI" w:hAnsi="Segoe UI"/>
          <w:sz w:val="20"/>
        </w:rPr>
        <w:t>).</w:t>
      </w:r>
    </w:p>
    <w:p>
      <w:r>
        <w:rPr>
          <w:rFonts w:ascii="Segoe UI" w:hAnsi="Segoe UI"/>
          <w:sz w:val="20"/>
        </w:rPr>
        <w:t xml:space="preserve">2. The dashboard loads with </w:t>
      </w:r>
      <w:r>
        <w:rPr>
          <w:rFonts w:ascii="Segoe UI" w:hAnsi="Segoe UI"/>
          <w:b/>
          <w:sz w:val="20"/>
        </w:rPr>
        <w:t>four stat cards</w:t>
      </w:r>
      <w:r>
        <w:rPr>
          <w:rFonts w:ascii="Segoe UI" w:hAnsi="Segoe UI"/>
          <w:sz w:val="20"/>
        </w:rPr>
        <w:t>:</w:t>
      </w:r>
    </w:p>
    <w:p>
      <w:pPr>
        <w:ind w:left="567"/>
      </w:pPr>
      <w:r>
        <w:rPr>
          <w:rFonts w:ascii="Segoe UI" w:hAnsi="Segoe UI"/>
          <w:sz w:val="20"/>
        </w:rPr>
        <w:t xml:space="preserve">• </w:t>
      </w:r>
      <w:r>
        <w:rPr>
          <w:rFonts w:ascii="Segoe UI" w:hAnsi="Segoe UI"/>
          <w:b/>
          <w:sz w:val="20"/>
        </w:rPr>
        <w:t>'Unregulated Computers'</w:t>
      </w:r>
      <w:r>
        <w:rPr>
          <w:rFonts w:ascii="Segoe UI" w:hAnsi="Segoe UI"/>
          <w:sz w:val="20"/>
        </w:rPr>
        <w:t xml:space="preserve"> — shows count (e.g., </w:t>
      </w:r>
      <w:r>
        <w:rPr>
          <w:rFonts w:ascii="Consolas" w:hAnsi="Consolas"/>
          <w:color w:val="C7254E"/>
          <w:sz w:val="20"/>
        </w:rPr>
        <w:t>0</w:t>
      </w:r>
      <w:r>
        <w:rPr>
          <w:rFonts w:ascii="Segoe UI" w:hAnsi="Segoe UI"/>
          <w:sz w:val="20"/>
        </w:rPr>
        <w:t>). Links to 'Associate Application Group(s)'.</w:t>
      </w:r>
    </w:p>
    <w:p>
      <w:pPr>
        <w:ind w:left="567"/>
      </w:pPr>
      <w:r>
        <w:rPr>
          <w:rFonts w:ascii="Segoe UI" w:hAnsi="Segoe UI"/>
          <w:sz w:val="20"/>
        </w:rPr>
        <w:t xml:space="preserve">• </w:t>
      </w:r>
      <w:r>
        <w:rPr>
          <w:rFonts w:ascii="Segoe UI" w:hAnsi="Segoe UI"/>
          <w:b/>
          <w:sz w:val="20"/>
        </w:rPr>
        <w:t>'Just in Time access policies'</w:t>
      </w:r>
      <w:r>
        <w:rPr>
          <w:rFonts w:ascii="Segoe UI" w:hAnsi="Segoe UI"/>
          <w:sz w:val="20"/>
        </w:rPr>
        <w:t xml:space="preserve"> — shows count (e.g., </w:t>
      </w:r>
      <w:r>
        <w:rPr>
          <w:rFonts w:ascii="Consolas" w:hAnsi="Consolas"/>
          <w:color w:val="C7254E"/>
          <w:sz w:val="20"/>
        </w:rPr>
        <w:t>0</w:t>
      </w:r>
      <w:r>
        <w:rPr>
          <w:rFonts w:ascii="Segoe UI" w:hAnsi="Segoe UI"/>
          <w:sz w:val="20"/>
        </w:rPr>
        <w:t>). Links to 'Show Expiring Policies'.</w:t>
      </w:r>
    </w:p>
    <w:p>
      <w:pPr>
        <w:ind w:left="567"/>
      </w:pPr>
      <w:r>
        <w:rPr>
          <w:rFonts w:ascii="Segoe UI" w:hAnsi="Segoe UI"/>
          <w:sz w:val="20"/>
        </w:rPr>
        <w:t xml:space="preserve">• </w:t>
      </w:r>
      <w:r>
        <w:rPr>
          <w:rFonts w:ascii="Segoe UI" w:hAnsi="Segoe UI"/>
          <w:b/>
          <w:sz w:val="20"/>
        </w:rPr>
        <w:t>'Custom Groups with App Requests'</w:t>
      </w:r>
      <w:r>
        <w:rPr>
          <w:rFonts w:ascii="Segoe UI" w:hAnsi="Segoe UI"/>
          <w:sz w:val="20"/>
        </w:rPr>
        <w:t xml:space="preserve"> — shows count (e.g., </w:t>
      </w:r>
      <w:r>
        <w:rPr>
          <w:rFonts w:ascii="Consolas" w:hAnsi="Consolas"/>
          <w:color w:val="C7254E"/>
          <w:sz w:val="20"/>
        </w:rPr>
        <w:t>4</w:t>
      </w:r>
      <w:r>
        <w:rPr>
          <w:rFonts w:ascii="Segoe UI" w:hAnsi="Segoe UI"/>
          <w:sz w:val="20"/>
        </w:rPr>
        <w:t>). Links to 'View Group(s)'.</w:t>
      </w:r>
    </w:p>
    <w:p>
      <w:pPr>
        <w:ind w:left="567"/>
      </w:pPr>
      <w:r>
        <w:rPr>
          <w:rFonts w:ascii="Segoe UI" w:hAnsi="Segoe UI"/>
          <w:sz w:val="20"/>
        </w:rPr>
        <w:t xml:space="preserve">• </w:t>
      </w:r>
      <w:r>
        <w:rPr>
          <w:rFonts w:ascii="Segoe UI" w:hAnsi="Segoe UI"/>
          <w:b/>
          <w:sz w:val="20"/>
        </w:rPr>
        <w:t>'Systems with Unmanaged Admin accounts'</w:t>
      </w:r>
      <w:r>
        <w:rPr>
          <w:rFonts w:ascii="Segoe UI" w:hAnsi="Segoe UI"/>
          <w:sz w:val="20"/>
        </w:rPr>
        <w:t xml:space="preserve"> — shows count (e.g., </w:t>
      </w:r>
      <w:r>
        <w:rPr>
          <w:rFonts w:ascii="Consolas" w:hAnsi="Consolas"/>
          <w:color w:val="C7254E"/>
          <w:sz w:val="20"/>
        </w:rPr>
        <w:t>1</w:t>
      </w:r>
      <w:r>
        <w:rPr>
          <w:rFonts w:ascii="Segoe UI" w:hAnsi="Segoe UI"/>
          <w:sz w:val="20"/>
        </w:rPr>
        <w:t>). Links to 'View System(s)'.</w:t>
      </w:r>
    </w:p>
    <w:p>
      <w:r>
        <w:rPr>
          <w:rFonts w:ascii="Segoe UI" w:hAnsi="Segoe UI"/>
          <w:sz w:val="20"/>
        </w:rPr>
        <w:t xml:space="preserve">3. Below the stat cards, a </w:t>
      </w:r>
      <w:r>
        <w:rPr>
          <w:rFonts w:ascii="Segoe UI" w:hAnsi="Segoe UI"/>
          <w:b/>
          <w:sz w:val="20"/>
        </w:rPr>
        <w:t>'Getting Started'</w:t>
      </w:r>
      <w:r>
        <w:rPr>
          <w:rFonts w:ascii="Segoe UI" w:hAnsi="Segoe UI"/>
          <w:sz w:val="20"/>
        </w:rPr>
        <w:t xml:space="preserve"> panel shows:</w:t>
      </w:r>
    </w:p>
    <w:p>
      <w:pPr>
        <w:ind w:left="567"/>
      </w:pPr>
      <w:r>
        <w:rPr>
          <w:rFonts w:ascii="Segoe UI" w:hAnsi="Segoe UI"/>
          <w:sz w:val="20"/>
        </w:rPr>
        <w:t>• Left column: Agent Installation, Application Group Creation, Custom Group Creation, Policy Deployment, Unmanaged applications Resolution.</w:t>
      </w:r>
    </w:p>
    <w:p>
      <w:pPr>
        <w:ind w:left="567"/>
      </w:pPr>
      <w:r>
        <w:rPr>
          <w:rFonts w:ascii="Segoe UI" w:hAnsi="Segoe UI"/>
          <w:sz w:val="20"/>
        </w:rPr>
        <w:t>• Right column: 3-step visual — (1) Download and install Agent, (2) Data synced, (3) Applications discovered and ready to manage.</w:t>
      </w:r>
    </w:p>
    <w:p>
      <w:r>
        <w:rPr>
          <w:rFonts w:ascii="Segoe UI" w:hAnsi="Segoe UI"/>
          <w:sz w:val="20"/>
        </w:rPr>
        <w:t xml:space="preserve">4. Below that, a </w:t>
      </w:r>
      <w:r>
        <w:rPr>
          <w:rFonts w:ascii="Segoe UI" w:hAnsi="Segoe UI"/>
          <w:b/>
          <w:sz w:val="20"/>
        </w:rPr>
        <w:t>charts row</w:t>
      </w:r>
      <w:r>
        <w:rPr>
          <w:rFonts w:ascii="Segoe UI" w:hAnsi="Segoe UI"/>
          <w:sz w:val="20"/>
        </w:rPr>
        <w:t xml:space="preserve"> shows three chart cards:</w:t>
      </w:r>
    </w:p>
    <w:p>
      <w:pPr>
        <w:ind w:left="567"/>
      </w:pPr>
      <w:r>
        <w:rPr>
          <w:rFonts w:ascii="Segoe UI" w:hAnsi="Segoe UI"/>
          <w:sz w:val="20"/>
        </w:rPr>
        <w:t>• 'Most used applications from Verified publishers' (horizontal bar chart, e.g., 'Brave VPN Wireguard Service': 90, 'Microsoft Edge': 80).</w:t>
      </w:r>
    </w:p>
    <w:p>
      <w:pPr>
        <w:ind w:left="567"/>
      </w:pPr>
      <w:r>
        <w:rPr>
          <w:rFonts w:ascii="Segoe UI" w:hAnsi="Segoe UI"/>
          <w:sz w:val="20"/>
        </w:rPr>
        <w:t>• 'Most used applications from Non-verified publishers' (horizontal bar chart, e.g., 'Pages.app': 85, 'Keynote.app': 80).</w:t>
      </w:r>
    </w:p>
    <w:p>
      <w:pPr>
        <w:ind w:left="567"/>
      </w:pPr>
      <w:r>
        <w:rPr>
          <w:rFonts w:ascii="Segoe UI" w:hAnsi="Segoe UI"/>
          <w:sz w:val="20"/>
        </w:rPr>
        <w:t>• 'Unmanaged Applications' (placeholder icon when no data).</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xml:space="preserve">• Zero state: all stat cards show </w:t>
      </w:r>
      <w:r>
        <w:rPr>
          <w:rFonts w:ascii="Consolas" w:hAnsi="Consolas"/>
          <w:color w:val="C7254E"/>
          <w:sz w:val="20"/>
        </w:rPr>
        <w:t>0</w:t>
      </w:r>
      <w:r>
        <w:rPr>
          <w:rFonts w:ascii="Segoe UI" w:hAnsi="Segoe UI"/>
          <w:sz w:val="20"/>
        </w:rPr>
        <w:t xml:space="preserve"> with appropriate links still functional.</w:t>
      </w:r>
    </w:p>
    <w:p>
      <w:pPr>
        <w:ind w:left="283"/>
      </w:pPr>
      <w:r>
        <w:rPr>
          <w:rFonts w:ascii="Segoe UI" w:hAnsi="Segoe UI"/>
          <w:sz w:val="20"/>
        </w:rPr>
        <w:t>• 'Unmanaged Applications' chart handles empty state gracefully (shows placeholder desktop icon).</w:t>
      </w:r>
    </w:p>
    <w:p>
      <w:pPr>
        <w:ind w:left="283"/>
      </w:pPr>
      <w:r>
        <w:rPr>
          <w:rFonts w:ascii="Segoe UI" w:hAnsi="Segoe UI"/>
          <w:sz w:val="20"/>
        </w:rPr>
        <w:t>• Stat card links must navigate to the correct filtered page/view.</w:t>
      </w:r>
    </w:p>
    <w:p>
      <w:pPr>
        <w:pStyle w:val="Heading3"/>
      </w:pPr>
      <w:r>
        <w:t>4. API Requirements</w:t>
      </w:r>
    </w:p>
    <w:p>
      <w:pPr>
        <w:ind w:left="283"/>
      </w:pPr>
      <w:r>
        <w:rPr>
          <w:rFonts w:ascii="Segoe UI" w:hAnsi="Segoe UI"/>
          <w:sz w:val="20"/>
        </w:rPr>
        <w:t xml:space="preserve">• </w:t>
      </w:r>
      <w:r>
        <w:rPr>
          <w:rFonts w:ascii="Segoe UI" w:hAnsi="Segoe UI"/>
          <w:b/>
          <w:sz w:val="20"/>
        </w:rPr>
        <w:t>GET /api/acp/dashboard/stats</w:t>
      </w:r>
      <w:r>
        <w:rPr>
          <w:rFonts w:ascii="Segoe UI" w:hAnsi="Segoe UI"/>
          <w:sz w:val="20"/>
        </w:rPr>
        <w:t xml:space="preserve"> — Returns stat card values (unregulated computers, JIT policies, custom groups with requests, systems with unmanaged admin accounts). Supports scope filtering.</w:t>
      </w:r>
    </w:p>
    <w:p>
      <w:pPr>
        <w:ind w:left="283"/>
      </w:pPr>
      <w:r>
        <w:rPr>
          <w:rFonts w:ascii="Segoe UI" w:hAnsi="Segoe UI"/>
          <w:sz w:val="20"/>
        </w:rPr>
        <w:t xml:space="preserve">• </w:t>
      </w:r>
      <w:r>
        <w:rPr>
          <w:rFonts w:ascii="Segoe UI" w:hAnsi="Segoe UI"/>
          <w:b/>
          <w:sz w:val="20"/>
        </w:rPr>
        <w:t>GET /api/acp/dashboard/top-apps</w:t>
      </w:r>
      <w:r>
        <w:rPr>
          <w:rFonts w:ascii="Segoe UI" w:hAnsi="Segoe UI"/>
          <w:sz w:val="20"/>
        </w:rPr>
        <w:t xml:space="preserve"> — Returns top used applications by verified/non-verified publisher for chart rendering. Supports platform filter (Windows/Mac/Linux).</w:t>
      </w:r>
    </w:p>
    <w:p>
      <w:pPr>
        <w:pStyle w:val="Heading3"/>
      </w:pPr>
      <w:r>
        <w:t>5. Role Handling</w:t>
      </w:r>
    </w:p>
    <w:p>
      <w:r>
        <w:rPr>
          <w:rFonts w:ascii="Segoe UI" w:hAnsi="Segoe UI"/>
          <w:sz w:val="20"/>
        </w:rPr>
        <w:t>Uses existing EC role/permission model. Read-only access sufficient for dashboard viewing.</w:t>
      </w:r>
    </w:p>
    <w:p>
      <w:pPr>
        <w:pStyle w:val="Heading3"/>
      </w:pPr>
      <w:r>
        <w:t>6. Scope Handling</w:t>
      </w:r>
    </w:p>
    <w:p>
      <w:r>
        <w:rPr>
          <w:rFonts w:ascii="Segoe UI" w:hAnsi="Segoe UI"/>
          <w:sz w:val="20"/>
        </w:rPr>
        <w:t>Stat card values and chart data are filtered by technician scope. A technician sees only data for machines within their assigned scope.</w:t>
      </w:r>
    </w:p>
    <w:p>
      <w:pPr>
        <w:pStyle w:val="Heading3"/>
      </w:pPr>
      <w:r>
        <w:t>7. MSP and Summary Server</w:t>
      </w:r>
    </w:p>
    <w:p>
      <w:r>
        <w:rPr>
          <w:rFonts w:ascii="Segoe UI" w:hAnsi="Segoe UI"/>
          <w:sz w:val="20"/>
        </w:rPr>
        <w:t>MSP: Dashboard data is segmented per customer. Summary Server: [NEEDS CLARIFICATION] — confirm whether dashboard data should aggregate at the summary server level.</w:t>
      </w:r>
    </w:p>
    <w:p>
      <w:pPr>
        <w:pStyle w:val="Heading3"/>
      </w:pPr>
      <w:r>
        <w:t>8. Notification and Alerts</w:t>
      </w:r>
    </w:p>
    <w:p>
      <w:r>
        <w:rPr>
          <w:rFonts w:ascii="Segoe UI" w:hAnsi="Segoe UI"/>
          <w:sz w:val="20"/>
        </w:rPr>
        <w:t>Not applicable for the dashboard view.</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dashboard page views (feature adoption metric).</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w:t>
      </w:r>
    </w:p>
    <w:p>
      <w:pPr>
        <w:pStyle w:val="Heading3"/>
      </w:pPr>
      <w:r>
        <w:t>10. Existing Customer Handling</w:t>
      </w:r>
    </w:p>
    <w:p>
      <w:r>
        <w:rPr>
          <w:rFonts w:ascii="Segoe UI" w:hAnsi="Segoe UI"/>
          <w:sz w:val="20"/>
        </w:rPr>
        <w:t>No changes for existing customers. Dashboard now includes Linux data alongside Windows/Mac data. If no Linux agents are installed, Linux-specific data simply shows zero.</w:t>
      </w:r>
    </w:p>
    <w:p>
      <w:pPr>
        <w:spacing w:before="120" w:after="120"/>
        <w:pBdr>
          <w:bottom w:val="single" w:sz="4" w:space="1" w:color="CCCCCC"/>
        </w:pBdr>
      </w:pPr>
    </w:p>
    <w:p>
      <w:pPr>
        <w:pStyle w:val="Heading1"/>
      </w:pPr>
      <w:r>
        <w:t>UC-ACP-03 · Source: —</w:t>
      </w:r>
    </w:p>
    <w:p>
      <w:pPr>
        <w:pStyle w:val="Heading2"/>
      </w:pPr>
      <w:r>
        <w:t>Create a Linux Allowlist Application Group</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To enforce application whitelisting on Linux endpoints, the admin must first define which applications are allowed. Without this capability, there is no way to build a centralized allowlist for Linux packages and executables — admins are forced to manage this at the OS level using AppArmor/SELinux without any visibility or audit trail in EC.</w:t>
      </w:r>
    </w:p>
    <w:p>
      <w:pPr>
        <w:pStyle w:val="Heading3"/>
      </w:pPr>
      <w:r>
        <w:t>2. Proposed Solution</w:t>
      </w:r>
    </w:p>
    <w:p>
      <w:r>
        <w:rPr>
          <w:rFonts w:ascii="Segoe UI" w:hAnsi="Segoe UI"/>
          <w:sz w:val="20"/>
        </w:rPr>
        <w:t>The admin creates a Linux Allowlist application group through the Application Groups page. The creation form provides Linux-specific selection criteria — Vendor, Package (not "Products"), Executables, File Hash, and File Path (not "Folder Path") — to define which applications are permitted on Linux endpoints.</w:t>
      </w:r>
    </w:p>
    <w:p>
      <w:pPr>
        <w:pStyle w:val="Heading3"/>
      </w:pPr>
      <w:r>
        <w:t>3. User Journey — How It Works</w:t>
      </w:r>
    </w:p>
    <w:p>
      <w:r>
        <w:rPr>
          <w:rFonts w:ascii="Segoe UI" w:hAnsi="Segoe UI"/>
          <w:sz w:val="20"/>
        </w:rPr>
        <w:t xml:space="preserve">1. The admin clicks </w:t>
      </w:r>
      <w:r>
        <w:rPr>
          <w:rFonts w:ascii="Segoe UI" w:hAnsi="Segoe UI"/>
          <w:b/>
          <w:sz w:val="20"/>
        </w:rPr>
        <w:t>'Application Groups'</w:t>
      </w:r>
      <w:r>
        <w:rPr>
          <w:rFonts w:ascii="Segoe UI" w:hAnsi="Segoe UI"/>
          <w:sz w:val="20"/>
        </w:rPr>
        <w:t xml:space="preserve"> in the sidebar.</w:t>
      </w:r>
    </w:p>
    <w:p>
      <w:r>
        <w:rPr>
          <w:rFonts w:ascii="Segoe UI" w:hAnsi="Segoe UI"/>
          <w:sz w:val="20"/>
        </w:rPr>
        <w:t xml:space="preserve">2. The Application Groups table loads. Columns: Application Group Name (with platform OS icon), Group Type, Created By, Last Modified By, Created Time, Last Modified. </w:t>
      </w:r>
      <w:r>
        <w:rPr>
          <w:rFonts w:ascii="Segoe UI" w:hAnsi="Segoe UI"/>
          <w:b/>
          <w:sz w:val="20"/>
        </w:rPr>
        <w:t>Group names are clickable links</w:t>
      </w:r>
      <w:r>
        <w:rPr>
          <w:rFonts w:ascii="Segoe UI" w:hAnsi="Segoe UI"/>
          <w:sz w:val="20"/>
        </w:rPr>
        <w:t xml:space="preserve"> that open the Application Group Summary page (see UC-ACP-12). Existing groups are listed:</w:t>
      </w:r>
    </w:p>
    <w:p>
      <w:pPr>
        <w:ind w:left="567"/>
      </w:pPr>
      <w:r>
        <w:rPr>
          <w:rFonts w:ascii="Segoe UI" w:hAnsi="Segoe UI"/>
          <w:sz w:val="20"/>
        </w:rPr>
        <w:t xml:space="preserve">• </w:t>
      </w:r>
      <w:r>
        <w:rPr>
          <w:rFonts w:ascii="Consolas" w:hAnsi="Consolas"/>
          <w:color w:val="C7254E"/>
          <w:sz w:val="20"/>
        </w:rPr>
        <w:t>Allowed applications</w:t>
      </w:r>
      <w:r>
        <w:rPr>
          <w:rFonts w:ascii="Segoe UI" w:hAnsi="Segoe UI"/>
          <w:sz w:val="20"/>
        </w:rPr>
        <w:t xml:space="preserve"> (Windows icon, Allowlist, admin, Oct 7, 2024)</w:t>
      </w:r>
    </w:p>
    <w:p>
      <w:pPr>
        <w:ind w:left="567"/>
      </w:pPr>
      <w:r>
        <w:rPr>
          <w:rFonts w:ascii="Segoe UI" w:hAnsi="Segoe UI"/>
          <w:sz w:val="20"/>
        </w:rPr>
        <w:t xml:space="preserve">• </w:t>
      </w:r>
      <w:r>
        <w:rPr>
          <w:rFonts w:ascii="Consolas" w:hAnsi="Consolas"/>
          <w:color w:val="C7254E"/>
          <w:sz w:val="20"/>
        </w:rPr>
        <w:t>Allowed Mac applications</w:t>
      </w:r>
      <w:r>
        <w:rPr>
          <w:rFonts w:ascii="Segoe UI" w:hAnsi="Segoe UI"/>
          <w:sz w:val="20"/>
        </w:rPr>
        <w:t xml:space="preserve"> (Apple icon, Allowlist, admin, Oct 7, 2024)</w:t>
      </w:r>
    </w:p>
    <w:p>
      <w:pPr>
        <w:ind w:left="567"/>
      </w:pPr>
      <w:r>
        <w:rPr>
          <w:rFonts w:ascii="Segoe UI" w:hAnsi="Segoe UI"/>
          <w:sz w:val="20"/>
        </w:rPr>
        <w:t xml:space="preserve">• </w:t>
      </w:r>
      <w:r>
        <w:rPr>
          <w:rFonts w:ascii="Consolas" w:hAnsi="Consolas"/>
          <w:color w:val="C7254E"/>
          <w:sz w:val="20"/>
        </w:rPr>
        <w:t>Allowed Linux applications</w:t>
      </w:r>
      <w:r>
        <w:rPr>
          <w:rFonts w:ascii="Segoe UI" w:hAnsi="Segoe UI"/>
          <w:sz w:val="20"/>
        </w:rPr>
        <w:t xml:space="preserve"> (Linux icon, Allowlist, admin, Mar 10, 2026)</w:t>
      </w:r>
    </w:p>
    <w:p>
      <w:pPr>
        <w:ind w:left="567"/>
      </w:pPr>
      <w:r>
        <w:rPr>
          <w:rFonts w:ascii="Segoe UI" w:hAnsi="Segoe UI"/>
          <w:sz w:val="20"/>
        </w:rPr>
        <w:t xml:space="preserve">• </w:t>
      </w:r>
      <w:r>
        <w:rPr>
          <w:rFonts w:ascii="Consolas" w:hAnsi="Consolas"/>
          <w:color w:val="C7254E"/>
          <w:sz w:val="20"/>
        </w:rPr>
        <w:t>Blocked applications</w:t>
      </w:r>
      <w:r>
        <w:rPr>
          <w:rFonts w:ascii="Segoe UI" w:hAnsi="Segoe UI"/>
          <w:sz w:val="20"/>
        </w:rPr>
        <w:t xml:space="preserve"> (Windows icon, Blocklist, admin, Oct 7, 2024)</w:t>
      </w:r>
    </w:p>
    <w:p>
      <w:pPr>
        <w:ind w:left="567"/>
      </w:pPr>
      <w:r>
        <w:rPr>
          <w:rFonts w:ascii="Segoe UI" w:hAnsi="Segoe UI"/>
          <w:sz w:val="20"/>
        </w:rPr>
        <w:t xml:space="preserve">• </w:t>
      </w:r>
      <w:r>
        <w:rPr>
          <w:rFonts w:ascii="Consolas" w:hAnsi="Consolas"/>
          <w:color w:val="C7254E"/>
          <w:sz w:val="20"/>
        </w:rPr>
        <w:t>Blocked Mac Applications</w:t>
      </w:r>
      <w:r>
        <w:rPr>
          <w:rFonts w:ascii="Segoe UI" w:hAnsi="Segoe UI"/>
          <w:sz w:val="20"/>
        </w:rPr>
        <w:t xml:space="preserve"> (Apple icon, Blocklist, admin, Oct 7, 2024)</w:t>
      </w:r>
    </w:p>
    <w:p>
      <w:pPr>
        <w:ind w:left="567"/>
      </w:pPr>
      <w:r>
        <w:rPr>
          <w:rFonts w:ascii="Segoe UI" w:hAnsi="Segoe UI"/>
          <w:sz w:val="20"/>
        </w:rPr>
        <w:t xml:space="preserve">• </w:t>
      </w:r>
      <w:r>
        <w:rPr>
          <w:rFonts w:ascii="Consolas" w:hAnsi="Consolas"/>
          <w:color w:val="C7254E"/>
          <w:sz w:val="20"/>
        </w:rPr>
        <w:t>Blocked Linux Applications</w:t>
      </w:r>
      <w:r>
        <w:rPr>
          <w:rFonts w:ascii="Segoe UI" w:hAnsi="Segoe UI"/>
          <w:sz w:val="20"/>
        </w:rPr>
        <w:t xml:space="preserve"> (Linux icon, Blocklist, admin, Mar 12, 2026)</w:t>
      </w:r>
    </w:p>
    <w:p>
      <w:pPr>
        <w:ind w:left="567"/>
      </w:pPr>
      <w:r>
        <w:rPr>
          <w:rFonts w:ascii="Segoe UI" w:hAnsi="Segoe UI"/>
          <w:sz w:val="20"/>
        </w:rPr>
        <w:t xml:space="preserve">• </w:t>
      </w:r>
      <w:r>
        <w:rPr>
          <w:rFonts w:ascii="Consolas" w:hAnsi="Consolas"/>
          <w:color w:val="C7254E"/>
          <w:sz w:val="20"/>
        </w:rPr>
        <w:t>ManageEngine recommended blocklist for productivity</w:t>
      </w:r>
      <w:r>
        <w:rPr>
          <w:rFonts w:ascii="Segoe UI" w:hAnsi="Segoe UI"/>
          <w:sz w:val="20"/>
        </w:rPr>
        <w:t xml:space="preserve"> (Windows icon, Blocklist, DC-SYSTEM-USER)</w:t>
      </w:r>
    </w:p>
    <w:p>
      <w:r>
        <w:rPr>
          <w:rFonts w:ascii="Segoe UI" w:hAnsi="Segoe UI"/>
          <w:sz w:val="20"/>
        </w:rPr>
        <w:t xml:space="preserve">3. The admin clicks the </w:t>
      </w:r>
      <w:r>
        <w:rPr>
          <w:rFonts w:ascii="Segoe UI" w:hAnsi="Segoe UI"/>
          <w:b/>
          <w:sz w:val="20"/>
        </w:rPr>
        <w:t>'Create Allowlist'</w:t>
      </w:r>
      <w:r>
        <w:rPr>
          <w:rFonts w:ascii="Segoe UI" w:hAnsi="Segoe UI"/>
          <w:sz w:val="20"/>
        </w:rPr>
        <w:t xml:space="preserve"> dropdown button. A dropdown appears with three platform options:</w:t>
      </w:r>
    </w:p>
    <w:p>
      <w:pPr>
        <w:ind w:left="567"/>
      </w:pPr>
      <w:r>
        <w:rPr>
          <w:rFonts w:ascii="Segoe UI" w:hAnsi="Segoe UI"/>
          <w:sz w:val="20"/>
        </w:rPr>
        <w:t xml:space="preserve">• </w:t>
      </w:r>
      <w:r>
        <w:rPr>
          <w:rFonts w:ascii="Segoe UI" w:hAnsi="Segoe UI"/>
          <w:b/>
          <w:sz w:val="20"/>
        </w:rPr>
        <w:t>Windows</w:t>
      </w:r>
      <w:r>
        <w:rPr>
          <w:rFonts w:ascii="Segoe UI" w:hAnsi="Segoe UI"/>
          <w:sz w:val="20"/>
        </w:rPr>
        <w:t xml:space="preserve"> (Windows icon)</w:t>
      </w:r>
    </w:p>
    <w:p>
      <w:pPr>
        <w:ind w:left="567"/>
      </w:pPr>
      <w:r>
        <w:rPr>
          <w:rFonts w:ascii="Segoe UI" w:hAnsi="Segoe UI"/>
          <w:sz w:val="20"/>
        </w:rPr>
        <w:t xml:space="preserve">• </w:t>
      </w:r>
      <w:r>
        <w:rPr>
          <w:rFonts w:ascii="Segoe UI" w:hAnsi="Segoe UI"/>
          <w:b/>
          <w:sz w:val="20"/>
        </w:rPr>
        <w:t>Mac</w:t>
      </w:r>
      <w:r>
        <w:rPr>
          <w:rFonts w:ascii="Segoe UI" w:hAnsi="Segoe UI"/>
          <w:sz w:val="20"/>
        </w:rPr>
        <w:t xml:space="preserve"> (Apple icon)</w:t>
      </w:r>
    </w:p>
    <w:p>
      <w:pPr>
        <w:ind w:left="567"/>
      </w:pPr>
      <w:r>
        <w:rPr>
          <w:rFonts w:ascii="Segoe UI" w:hAnsi="Segoe UI"/>
          <w:sz w:val="20"/>
        </w:rPr>
        <w:t xml:space="preserve">• </w:t>
      </w:r>
      <w:r>
        <w:rPr>
          <w:rFonts w:ascii="Segoe UI" w:hAnsi="Segoe UI"/>
          <w:b/>
          <w:sz w:val="20"/>
        </w:rPr>
        <w:t>Linux</w:t>
      </w:r>
      <w:r>
        <w:rPr>
          <w:rFonts w:ascii="Segoe UI" w:hAnsi="Segoe UI"/>
          <w:sz w:val="20"/>
        </w:rPr>
        <w:t xml:space="preserve"> (Linux/Tux icon)</w:t>
      </w:r>
    </w:p>
    <w:p>
      <w:r>
        <w:rPr>
          <w:rFonts w:ascii="Segoe UI" w:hAnsi="Segoe UI"/>
          <w:sz w:val="20"/>
        </w:rPr>
        <w:t xml:space="preserve">4. The admin clicks </w:t>
      </w:r>
      <w:r>
        <w:rPr>
          <w:rFonts w:ascii="Segoe UI" w:hAnsi="Segoe UI"/>
          <w:b/>
          <w:sz w:val="20"/>
        </w:rPr>
        <w:t>'Linux'</w:t>
      </w:r>
      <w:r>
        <w:rPr>
          <w:rFonts w:ascii="Segoe UI" w:hAnsi="Segoe UI"/>
          <w:sz w:val="20"/>
        </w:rPr>
        <w:t>. The Allowlist Creation form loads.</w:t>
      </w:r>
    </w:p>
    <w:p>
      <w:pPr>
        <w:ind w:left="567"/>
      </w:pPr>
      <w:r>
        <w:rPr>
          <w:rFonts w:ascii="Segoe UI" w:hAnsi="Segoe UI"/>
          <w:sz w:val="20"/>
        </w:rPr>
        <w:t xml:space="preserve">• Breadcrumb: </w:t>
      </w:r>
      <w:r>
        <w:rPr>
          <w:rFonts w:ascii="Consolas" w:hAnsi="Consolas"/>
          <w:color w:val="C7254E"/>
          <w:sz w:val="20"/>
        </w:rPr>
        <w:t>Application Groups &gt; Allowlist Creation</w:t>
      </w:r>
      <w:r>
        <w:rPr>
          <w:rFonts w:ascii="Segoe UI" w:hAnsi="Segoe UI"/>
          <w:sz w:val="20"/>
        </w:rPr>
      </w:r>
    </w:p>
    <w:p>
      <w:pPr>
        <w:ind w:left="567"/>
      </w:pPr>
      <w:r>
        <w:rPr>
          <w:rFonts w:ascii="Segoe UI" w:hAnsi="Segoe UI"/>
          <w:sz w:val="20"/>
        </w:rPr>
        <w:t>• Platform badge: Linux icon + 'Linux'</w:t>
      </w:r>
    </w:p>
    <w:p>
      <w:r>
        <w:rPr>
          <w:rFonts w:ascii="Segoe UI" w:hAnsi="Segoe UI"/>
          <w:sz w:val="20"/>
        </w:rPr>
        <w:t xml:space="preserve">5. The admin enters a name in the </w:t>
      </w:r>
      <w:r>
        <w:rPr>
          <w:rFonts w:ascii="Segoe UI" w:hAnsi="Segoe UI"/>
          <w:b/>
          <w:sz w:val="20"/>
        </w:rPr>
        <w:t>'Allowlist Name'</w:t>
      </w:r>
      <w:r>
        <w:rPr>
          <w:rFonts w:ascii="Segoe UI" w:hAnsi="Segoe UI"/>
          <w:sz w:val="20"/>
        </w:rPr>
        <w:t xml:space="preserve"> text field (e.g., </w:t>
      </w:r>
      <w:r>
        <w:rPr>
          <w:rFonts w:ascii="Consolas" w:hAnsi="Consolas"/>
          <w:color w:val="C7254E"/>
          <w:sz w:val="20"/>
        </w:rPr>
        <w:t>Linux Prod Allowlist</w:t>
      </w:r>
      <w:r>
        <w:rPr>
          <w:rFonts w:ascii="Segoe UI" w:hAnsi="Segoe UI"/>
          <w:sz w:val="20"/>
        </w:rPr>
        <w:t>). An 'Add Description' link is available for optional description.</w:t>
      </w:r>
    </w:p>
    <w:p>
      <w:r>
        <w:rPr>
          <w:rFonts w:ascii="Segoe UI" w:hAnsi="Segoe UI"/>
          <w:sz w:val="20"/>
        </w:rPr>
        <w:t>6. The toolbar shows:</w:t>
      </w:r>
    </w:p>
    <w:p>
      <w:pPr>
        <w:ind w:left="567"/>
      </w:pPr>
      <w:r>
        <w:rPr>
          <w:rFonts w:ascii="Segoe UI" w:hAnsi="Segoe UI"/>
          <w:sz w:val="20"/>
        </w:rPr>
        <w:t xml:space="preserve">• </w:t>
      </w:r>
      <w:r>
        <w:rPr>
          <w:rFonts w:ascii="Segoe UI" w:hAnsi="Segoe UI"/>
          <w:b/>
          <w:sz w:val="20"/>
        </w:rPr>
        <w:t>Filter dropdown:</w:t>
      </w:r>
      <w:r>
        <w:rPr>
          <w:rFonts w:ascii="Segoe UI" w:hAnsi="Segoe UI"/>
          <w:sz w:val="20"/>
        </w:rPr>
        <w:t xml:space="preserve"> All, Vendor, </w:t>
      </w:r>
      <w:r>
        <w:rPr>
          <w:rFonts w:ascii="Segoe UI" w:hAnsi="Segoe UI"/>
          <w:b/>
          <w:sz w:val="20"/>
        </w:rPr>
        <w:t>Package</w:t>
      </w:r>
      <w:r>
        <w:rPr>
          <w:rFonts w:ascii="Segoe UI" w:hAnsi="Segoe UI"/>
          <w:sz w:val="20"/>
        </w:rPr>
        <w:t xml:space="preserve">, Executables, File Hash, </w:t>
      </w:r>
      <w:r>
        <w:rPr>
          <w:rFonts w:ascii="Segoe UI" w:hAnsi="Segoe UI"/>
          <w:b/>
          <w:sz w:val="20"/>
        </w:rPr>
        <w:t>File Path</w:t>
      </w:r>
      <w:r>
        <w:rPr>
          <w:rFonts w:ascii="Segoe UI" w:hAnsi="Segoe UI"/>
          <w:sz w:val="20"/>
        </w:rPr>
      </w:r>
    </w:p>
    <w:p>
      <w:pPr>
        <w:ind w:left="850"/>
      </w:pPr>
      <w:r>
        <w:rPr>
          <w:rFonts w:ascii="Segoe UI" w:hAnsi="Segoe UI"/>
          <w:sz w:val="20"/>
        </w:rPr>
        <w:t>• *(Linux uses 'Package' instead of 'Products' and 'File Path' instead of 'Folder Path')*</w:t>
      </w:r>
    </w:p>
    <w:p>
      <w:pPr>
        <w:ind w:left="850"/>
      </w:pPr>
      <w:r>
        <w:rPr>
          <w:rFonts w:ascii="Segoe UI" w:hAnsi="Segoe UI"/>
          <w:sz w:val="20"/>
        </w:rPr>
        <w:t>• *(Linux does NOT show 'Trusted Repository' — that is for non-Linux platforms only)*</w:t>
      </w:r>
    </w:p>
    <w:p>
      <w:pPr>
        <w:ind w:left="567"/>
      </w:pPr>
      <w:r>
        <w:rPr>
          <w:rFonts w:ascii="Segoe UI" w:hAnsi="Segoe UI"/>
          <w:sz w:val="20"/>
        </w:rPr>
        <w:t xml:space="preserve">• </w:t>
      </w:r>
      <w:r>
        <w:rPr>
          <w:rFonts w:ascii="Segoe UI" w:hAnsi="Segoe UI"/>
          <w:b/>
          <w:sz w:val="20"/>
        </w:rPr>
        <w:t>Search field:</w:t>
      </w:r>
      <w:r>
        <w:rPr>
          <w:rFonts w:ascii="Segoe UI" w:hAnsi="Segoe UI"/>
          <w:sz w:val="20"/>
        </w:rPr>
        <w:t xml:space="preserve"> filters vendor grid and package list in real-time</w:t>
      </w:r>
    </w:p>
    <w:p>
      <w:pPr>
        <w:ind w:left="567"/>
      </w:pPr>
      <w:r>
        <w:rPr>
          <w:rFonts w:ascii="Segoe UI" w:hAnsi="Segoe UI"/>
          <w:sz w:val="20"/>
        </w:rPr>
        <w:t xml:space="preserve">• </w:t>
      </w:r>
      <w:r>
        <w:rPr>
          <w:rFonts w:ascii="Segoe UI" w:hAnsi="Segoe UI"/>
          <w:b/>
          <w:sz w:val="20"/>
        </w:rPr>
        <w:t>Toolbar actions:</w:t>
      </w:r>
      <w:r>
        <w:rPr>
          <w:rFonts w:ascii="Segoe UI" w:hAnsi="Segoe UI"/>
          <w:sz w:val="20"/>
        </w:rPr>
        <w:t xml:space="preserve"> 'Add' (manually add entries), 'Import' (import from file)</w:t>
      </w:r>
    </w:p>
    <w:p>
      <w:pPr>
        <w:ind w:left="567"/>
      </w:pPr>
      <w:r>
        <w:rPr>
          <w:rFonts w:ascii="Segoe UI" w:hAnsi="Segoe UI"/>
          <w:sz w:val="20"/>
        </w:rPr>
        <w:t xml:space="preserve">• </w:t>
      </w:r>
      <w:r>
        <w:rPr>
          <w:rFonts w:ascii="Segoe UI" w:hAnsi="Segoe UI"/>
          <w:b/>
          <w:sz w:val="20"/>
        </w:rPr>
        <w:t>Selected (N):</w:t>
      </w:r>
      <w:r>
        <w:rPr>
          <w:rFonts w:ascii="Segoe UI" w:hAnsi="Segoe UI"/>
          <w:sz w:val="20"/>
        </w:rPr>
        <w:t xml:space="preserve"> counter showing total selected items</w:t>
      </w:r>
    </w:p>
    <w:p>
      <w:pPr>
        <w:ind w:left="567"/>
      </w:pPr>
      <w:r>
        <w:rPr>
          <w:rFonts w:ascii="Segoe UI" w:hAnsi="Segoe UI"/>
          <w:sz w:val="20"/>
        </w:rPr>
        <w:t xml:space="preserve">• </w:t>
      </w:r>
      <w:r>
        <w:rPr>
          <w:rFonts w:ascii="Segoe UI" w:hAnsi="Segoe UI"/>
          <w:b/>
          <w:sz w:val="20"/>
        </w:rPr>
        <w:t>View toggle:</w:t>
      </w:r>
      <w:r>
        <w:rPr>
          <w:rFonts w:ascii="Segoe UI" w:hAnsi="Segoe UI"/>
          <w:sz w:val="20"/>
        </w:rPr>
        <w:t xml:space="preserve"> Grid view (default) / List view</w:t>
      </w:r>
    </w:p>
    <w:p>
      <w:r>
        <w:rPr>
          <w:rFonts w:ascii="Segoe UI" w:hAnsi="Segoe UI"/>
          <w:sz w:val="20"/>
        </w:rPr>
        <w:t xml:space="preserve">7. </w:t>
      </w:r>
      <w:r>
        <w:rPr>
          <w:rFonts w:ascii="Segoe UI" w:hAnsi="Segoe UI"/>
          <w:b/>
          <w:sz w:val="20"/>
        </w:rPr>
        <w:t>Vendor section</w:t>
      </w:r>
      <w:r>
        <w:rPr>
          <w:rFonts w:ascii="Segoe UI" w:hAnsi="Segoe UI"/>
          <w:sz w:val="20"/>
        </w:rPr>
        <w:t xml:space="preserve"> — displays a grid of vendor cards. Each card shows:</w:t>
      </w:r>
    </w:p>
    <w:p>
      <w:pPr>
        <w:ind w:left="567"/>
      </w:pPr>
      <w:r>
        <w:rPr>
          <w:rFonts w:ascii="Segoe UI" w:hAnsi="Segoe UI"/>
          <w:sz w:val="20"/>
        </w:rPr>
        <w:t>• Checkbox</w:t>
      </w:r>
    </w:p>
    <w:p>
      <w:pPr>
        <w:ind w:left="567"/>
      </w:pPr>
      <w:r>
        <w:rPr>
          <w:rFonts w:ascii="Segoe UI" w:hAnsi="Segoe UI"/>
          <w:sz w:val="20"/>
        </w:rPr>
        <w:t>• Vendor name (e.g., 'Canonical Ltd.', 'Red Hat, Inc.', 'Google LLC', 'Mozilla Corporation')</w:t>
      </w:r>
    </w:p>
    <w:p>
      <w:pPr>
        <w:ind w:left="567"/>
      </w:pPr>
      <w:r>
        <w:rPr>
          <w:rFonts w:ascii="Segoe UI" w:hAnsi="Segoe UI"/>
          <w:sz w:val="20"/>
        </w:rPr>
        <w:t>• 'Verified Publisher' or 'Unverified' badge</w:t>
      </w:r>
    </w:p>
    <w:p>
      <w:pPr>
        <w:ind w:left="567"/>
      </w:pPr>
      <w:r>
        <w:rPr>
          <w:rFonts w:ascii="Segoe UI" w:hAnsi="Segoe UI"/>
          <w:sz w:val="20"/>
        </w:rPr>
        <w:t>• Info icon (ℹ)</w:t>
      </w:r>
    </w:p>
    <w:p>
      <w:pPr>
        <w:ind w:left="567"/>
      </w:pPr>
      <w:r>
        <w:rPr>
          <w:rFonts w:ascii="Segoe UI" w:hAnsi="Segoe UI"/>
          <w:sz w:val="20"/>
        </w:rPr>
        <w:t xml:space="preserve">• Clicking </w:t>
      </w:r>
      <w:r>
        <w:rPr>
          <w:rFonts w:ascii="Segoe UI" w:hAnsi="Segoe UI"/>
          <w:b/>
          <w:sz w:val="20"/>
        </w:rPr>
        <w:t>anywhere on the card</w:t>
      </w:r>
      <w:r>
        <w:rPr>
          <w:rFonts w:ascii="Segoe UI" w:hAnsi="Segoe UI"/>
          <w:sz w:val="20"/>
        </w:rPr>
        <w:t xml:space="preserve"> toggles selection (not just the checkbox).</w:t>
      </w:r>
    </w:p>
    <w:p>
      <w:r>
        <w:rPr>
          <w:rFonts w:ascii="Segoe UI" w:hAnsi="Segoe UI"/>
          <w:sz w:val="20"/>
        </w:rPr>
        <w:t xml:space="preserve">8. </w:t>
      </w:r>
      <w:r>
        <w:rPr>
          <w:rFonts w:ascii="Segoe UI" w:hAnsi="Segoe UI"/>
          <w:b/>
          <w:sz w:val="20"/>
        </w:rPr>
        <w:t>Package section</w:t>
      </w:r>
      <w:r>
        <w:rPr>
          <w:rFonts w:ascii="Segoe UI" w:hAnsi="Segoe UI"/>
          <w:sz w:val="20"/>
        </w:rPr>
        <w:t xml:space="preserve"> — grouped by vendor. Each vendor group has:</w:t>
      </w:r>
    </w:p>
    <w:p>
      <w:pPr>
        <w:ind w:left="567"/>
      </w:pPr>
      <w:r>
        <w:rPr>
          <w:rFonts w:ascii="Segoe UI" w:hAnsi="Segoe UI"/>
          <w:sz w:val="20"/>
        </w:rPr>
        <w:t>• Vendor header with name and publisher credibility badge</w:t>
      </w:r>
    </w:p>
    <w:p>
      <w:pPr>
        <w:ind w:left="567"/>
      </w:pPr>
      <w:r>
        <w:rPr>
          <w:rFonts w:ascii="Segoe UI" w:hAnsi="Segoe UI"/>
          <w:sz w:val="20"/>
        </w:rPr>
        <w:t xml:space="preserve">• A </w:t>
      </w:r>
      <w:r>
        <w:rPr>
          <w:rFonts w:ascii="Segoe UI" w:hAnsi="Segoe UI"/>
          <w:b/>
          <w:sz w:val="20"/>
        </w:rPr>
        <w:t>group-level checkbox</w:t>
      </w:r>
      <w:r>
        <w:rPr>
          <w:rFonts w:ascii="Segoe UI" w:hAnsi="Segoe UI"/>
          <w:sz w:val="20"/>
        </w:rPr>
        <w:t xml:space="preserve"> in the table header that selects/deselects all packages under that vendor</w:t>
      </w:r>
    </w:p>
    <w:p>
      <w:pPr>
        <w:ind w:left="567"/>
      </w:pPr>
      <w:r>
        <w:rPr>
          <w:rFonts w:ascii="Segoe UI" w:hAnsi="Segoe UI"/>
          <w:sz w:val="20"/>
        </w:rPr>
        <w:t>• Individual package rows with checkboxes:</w:t>
      </w:r>
    </w:p>
    <w:p>
      <w:pPr>
        <w:ind w:left="850"/>
      </w:pPr>
      <w:r>
        <w:rPr>
          <w:rFonts w:ascii="Segoe UI" w:hAnsi="Segoe UI"/>
          <w:sz w:val="20"/>
        </w:rPr>
        <w:t xml:space="preserve">• Canonical Ltd.: </w:t>
      </w:r>
      <w:r>
        <w:rPr>
          <w:rFonts w:ascii="Consolas" w:hAnsi="Consolas"/>
          <w:color w:val="C7254E"/>
          <w:sz w:val="20"/>
        </w:rPr>
        <w:t>snap</w:t>
      </w:r>
      <w:r>
        <w:rPr>
          <w:rFonts w:ascii="Segoe UI" w:hAnsi="Segoe UI"/>
          <w:sz w:val="20"/>
        </w:rPr>
        <w:t xml:space="preserve">, </w:t>
      </w:r>
      <w:r>
        <w:rPr>
          <w:rFonts w:ascii="Consolas" w:hAnsi="Consolas"/>
          <w:color w:val="C7254E"/>
          <w:sz w:val="20"/>
        </w:rPr>
        <w:t>apt-get</w:t>
      </w:r>
      <w:r>
        <w:rPr>
          <w:rFonts w:ascii="Segoe UI" w:hAnsi="Segoe UI"/>
          <w:sz w:val="20"/>
        </w:rPr>
        <w:t xml:space="preserve">, </w:t>
      </w:r>
      <w:r>
        <w:rPr>
          <w:rFonts w:ascii="Consolas" w:hAnsi="Consolas"/>
          <w:color w:val="C7254E"/>
          <w:sz w:val="20"/>
        </w:rPr>
        <w:t>dpkg</w:t>
      </w:r>
      <w:r>
        <w:rPr>
          <w:rFonts w:ascii="Segoe UI" w:hAnsi="Segoe UI"/>
          <w:sz w:val="20"/>
        </w:rPr>
      </w:r>
    </w:p>
    <w:p>
      <w:pPr>
        <w:ind w:left="850"/>
      </w:pPr>
      <w:r>
        <w:rPr>
          <w:rFonts w:ascii="Segoe UI" w:hAnsi="Segoe UI"/>
          <w:sz w:val="20"/>
        </w:rPr>
        <w:t xml:space="preserve">• Red Hat, Inc.: </w:t>
      </w:r>
      <w:r>
        <w:rPr>
          <w:rFonts w:ascii="Consolas" w:hAnsi="Consolas"/>
          <w:color w:val="C7254E"/>
          <w:sz w:val="20"/>
        </w:rPr>
        <w:t>yum</w:t>
      </w:r>
      <w:r>
        <w:rPr>
          <w:rFonts w:ascii="Segoe UI" w:hAnsi="Segoe UI"/>
          <w:sz w:val="20"/>
        </w:rPr>
        <w:t xml:space="preserve">, </w:t>
      </w:r>
      <w:r>
        <w:rPr>
          <w:rFonts w:ascii="Consolas" w:hAnsi="Consolas"/>
          <w:color w:val="C7254E"/>
          <w:sz w:val="20"/>
        </w:rPr>
        <w:t>dnf</w:t>
      </w:r>
      <w:r>
        <w:rPr>
          <w:rFonts w:ascii="Segoe UI" w:hAnsi="Segoe UI"/>
          <w:sz w:val="20"/>
        </w:rPr>
        <w:t xml:space="preserve">, </w:t>
      </w:r>
      <w:r>
        <w:rPr>
          <w:rFonts w:ascii="Consolas" w:hAnsi="Consolas"/>
          <w:color w:val="C7254E"/>
          <w:sz w:val="20"/>
        </w:rPr>
        <w:t>rpm</w:t>
      </w:r>
      <w:r>
        <w:rPr>
          <w:rFonts w:ascii="Segoe UI" w:hAnsi="Segoe UI"/>
          <w:sz w:val="20"/>
        </w:rPr>
      </w:r>
    </w:p>
    <w:p>
      <w:pPr>
        <w:ind w:left="850"/>
      </w:pPr>
      <w:r>
        <w:rPr>
          <w:rFonts w:ascii="Segoe UI" w:hAnsi="Segoe UI"/>
          <w:sz w:val="20"/>
        </w:rPr>
        <w:t xml:space="preserve">• Google LLC: </w:t>
      </w:r>
      <w:r>
        <w:rPr>
          <w:rFonts w:ascii="Consolas" w:hAnsi="Consolas"/>
          <w:color w:val="C7254E"/>
          <w:sz w:val="20"/>
        </w:rPr>
        <w:t>Google Chrome</w:t>
      </w:r>
      <w:r>
        <w:rPr>
          <w:rFonts w:ascii="Segoe UI" w:hAnsi="Segoe UI"/>
          <w:sz w:val="20"/>
        </w:rPr>
      </w:r>
    </w:p>
    <w:p>
      <w:pPr>
        <w:ind w:left="850"/>
      </w:pPr>
      <w:r>
        <w:rPr>
          <w:rFonts w:ascii="Segoe UI" w:hAnsi="Segoe UI"/>
          <w:sz w:val="20"/>
        </w:rPr>
        <w:t xml:space="preserve">• Mozilla Corporation: </w:t>
      </w:r>
      <w:r>
        <w:rPr>
          <w:rFonts w:ascii="Consolas" w:hAnsi="Consolas"/>
          <w:color w:val="C7254E"/>
          <w:sz w:val="20"/>
        </w:rPr>
        <w:t>Firefox</w:t>
      </w:r>
      <w:r>
        <w:rPr>
          <w:rFonts w:ascii="Segoe UI" w:hAnsi="Segoe UI"/>
          <w:sz w:val="20"/>
        </w:rPr>
      </w:r>
    </w:p>
    <w:p>
      <w:pPr>
        <w:ind w:left="567"/>
      </w:pPr>
      <w:r>
        <w:rPr>
          <w:rFonts w:ascii="Segoe UI" w:hAnsi="Segoe UI"/>
          <w:sz w:val="20"/>
        </w:rPr>
        <w:t>• Checking individual items updates the group checkbox (indeterminate if partial, checked if all selected).</w:t>
      </w:r>
    </w:p>
    <w:p>
      <w:r>
        <w:rPr>
          <w:rFonts w:ascii="Segoe UI" w:hAnsi="Segoe UI"/>
          <w:sz w:val="20"/>
        </w:rPr>
        <w:t xml:space="preserve">9. The </w:t>
      </w:r>
      <w:r>
        <w:rPr>
          <w:rFonts w:ascii="Segoe UI" w:hAnsi="Segoe UI"/>
          <w:b/>
          <w:sz w:val="20"/>
        </w:rPr>
        <w:t>'Selected (N)'</w:t>
      </w:r>
      <w:r>
        <w:rPr>
          <w:rFonts w:ascii="Segoe UI" w:hAnsi="Segoe UI"/>
          <w:sz w:val="20"/>
        </w:rPr>
        <w:t xml:space="preserve"> counter updates as the admin selects vendors and packages. The count sums both vendor selections and individual package selections.</w:t>
      </w:r>
    </w:p>
    <w:p>
      <w:r>
        <w:rPr>
          <w:rFonts w:ascii="Segoe UI" w:hAnsi="Segoe UI"/>
          <w:sz w:val="20"/>
        </w:rPr>
        <w:t xml:space="preserve">10. The admin clicks </w:t>
      </w:r>
      <w:r>
        <w:rPr>
          <w:rFonts w:ascii="Segoe UI" w:hAnsi="Segoe UI"/>
          <w:b/>
          <w:sz w:val="20"/>
        </w:rPr>
        <w:t>'Create Allowlist'</w:t>
      </w:r>
      <w:r>
        <w:rPr>
          <w:rFonts w:ascii="Segoe UI" w:hAnsi="Segoe UI"/>
          <w:sz w:val="20"/>
        </w:rPr>
        <w:t xml:space="preserve"> at the bottom.</w:t>
      </w:r>
    </w:p>
    <w:p>
      <w:r>
        <w:rPr>
          <w:rFonts w:ascii="Segoe UI" w:hAnsi="Segoe UI"/>
          <w:sz w:val="20"/>
        </w:rPr>
        <w:t>11. The allowlist is created. The admin is redirected back to the Application Groups table. The new group appears with the Linux icon, type 'Allowlist', created by 'admin', and the current timestamp.</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clicks 'Cancel' — navigates back to Application Groups list without creating the group. All selections are discarded.</w:t>
      </w:r>
    </w:p>
    <w:p>
      <w:pPr>
        <w:ind w:left="283"/>
      </w:pPr>
      <w:r>
        <w:rPr>
          <w:rFonts w:ascii="Segoe UI" w:hAnsi="Segoe UI"/>
          <w:sz w:val="20"/>
        </w:rPr>
        <w:t>• Admin uses 'Add' to manually add a package by name, executable by hash, or file path.</w:t>
      </w:r>
    </w:p>
    <w:p>
      <w:pPr>
        <w:ind w:left="283"/>
      </w:pPr>
      <w:r>
        <w:rPr>
          <w:rFonts w:ascii="Segoe UI" w:hAnsi="Segoe UI"/>
          <w:sz w:val="20"/>
        </w:rPr>
        <w:t>• Admin uses 'Import' to bulk-import application entries from a CSV/file.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Empty name field: form validation prevents submission — name is required.</w:t>
      </w:r>
    </w:p>
    <w:p>
      <w:pPr>
        <w:ind w:left="283"/>
      </w:pPr>
      <w:r>
        <w:rPr>
          <w:rFonts w:ascii="Segoe UI" w:hAnsi="Segoe UI"/>
          <w:sz w:val="20"/>
        </w:rPr>
        <w:t>• Duplicate name: server-side error — 'Group name already exists'.</w:t>
      </w:r>
    </w:p>
    <w:p>
      <w:pPr>
        <w:ind w:left="283"/>
      </w:pPr>
      <w:r>
        <w:rPr>
          <w:rFonts w:ascii="Segoe UI" w:hAnsi="Segoe UI"/>
          <w:sz w:val="20"/>
        </w:rPr>
        <w:t>• Very long name (255+ characters): input truncated or max-length validation.</w:t>
      </w:r>
    </w:p>
    <w:p>
      <w:pPr>
        <w:ind w:left="283"/>
      </w:pPr>
      <w:r>
        <w:rPr>
          <w:rFonts w:ascii="Segoe UI" w:hAnsi="Segoe UI"/>
          <w:sz w:val="20"/>
        </w:rPr>
        <w:t>• No vendors or packages selected: validation warning — at least one item must be selected.</w:t>
      </w:r>
    </w:p>
    <w:p>
      <w:pPr>
        <w:ind w:left="283"/>
      </w:pPr>
      <w:r>
        <w:rPr>
          <w:rFonts w:ascii="Segoe UI" w:hAnsi="Segoe UI"/>
          <w:sz w:val="20"/>
        </w:rPr>
        <w:t>• Search with no matching results: vendor grid / package list shows empty state.</w:t>
      </w:r>
    </w:p>
    <w:p>
      <w:pPr>
        <w:ind w:left="283"/>
      </w:pPr>
      <w:r>
        <w:rPr>
          <w:rFonts w:ascii="Segoe UI" w:hAnsi="Segoe UI"/>
          <w:sz w:val="20"/>
        </w:rPr>
        <w:t>• Switch between Grid and List view with active selections: selections are preserved.</w:t>
      </w:r>
    </w:p>
    <w:p>
      <w:pPr>
        <w:ind w:left="283"/>
      </w:pPr>
      <w:r>
        <w:rPr>
          <w:rFonts w:ascii="Segoe UI" w:hAnsi="Segoe UI"/>
          <w:sz w:val="20"/>
        </w:rPr>
        <w:t>• Select a vendor, then deselect it: card returns to unselected state, count decreases.</w:t>
      </w:r>
    </w:p>
    <w:p>
      <w:pPr>
        <w:ind w:left="283"/>
      </w:pPr>
      <w:r>
        <w:rPr>
          <w:rFonts w:ascii="Segoe UI" w:hAnsi="Segoe UI"/>
          <w:sz w:val="20"/>
        </w:rPr>
        <w:t>• Select all packages via group checkbox, then deselect one: group checkbox changes to indeterminate.</w:t>
      </w:r>
    </w:p>
    <w:p>
      <w:pPr>
        <w:pStyle w:val="Heading3"/>
      </w:pPr>
      <w:r>
        <w:t>4. API Requirements</w:t>
      </w:r>
    </w:p>
    <w:p>
      <w:pPr>
        <w:ind w:left="283"/>
      </w:pPr>
      <w:r>
        <w:rPr>
          <w:rFonts w:ascii="Segoe UI" w:hAnsi="Segoe UI"/>
          <w:sz w:val="20"/>
        </w:rPr>
        <w:t xml:space="preserve">• </w:t>
      </w:r>
      <w:r>
        <w:rPr>
          <w:rFonts w:ascii="Segoe UI" w:hAnsi="Segoe UI"/>
          <w:b/>
          <w:sz w:val="20"/>
        </w:rPr>
        <w:t>POST /api/acp/app-groups</w:t>
      </w:r>
      <w:r>
        <w:rPr>
          <w:rFonts w:ascii="Segoe UI" w:hAnsi="Segoe UI"/>
          <w:sz w:val="20"/>
        </w:rPr>
        <w:t xml:space="preserve"> — Create a new application group. Payload: name, description, platform (</w:t>
      </w:r>
      <w:r>
        <w:rPr>
          <w:rFonts w:ascii="Consolas" w:hAnsi="Consolas"/>
          <w:color w:val="C7254E"/>
          <w:sz w:val="20"/>
        </w:rPr>
        <w:t>linux</w:t>
      </w:r>
      <w:r>
        <w:rPr>
          <w:rFonts w:ascii="Segoe UI" w:hAnsi="Segoe UI"/>
          <w:sz w:val="20"/>
        </w:rPr>
        <w:t>), type (</w:t>
      </w:r>
      <w:r>
        <w:rPr>
          <w:rFonts w:ascii="Consolas" w:hAnsi="Consolas"/>
          <w:color w:val="C7254E"/>
          <w:sz w:val="20"/>
        </w:rPr>
        <w:t>allowlist</w:t>
      </w:r>
      <w:r>
        <w:rPr>
          <w:rFonts w:ascii="Segoe UI" w:hAnsi="Segoe UI"/>
          <w:sz w:val="20"/>
        </w:rPr>
        <w:t>), selected vendors, packages, executables, file hashes, file paths. Returns: created group ID and metadata.</w:t>
      </w:r>
    </w:p>
    <w:p>
      <w:pPr>
        <w:ind w:left="283"/>
      </w:pPr>
      <w:r>
        <w:rPr>
          <w:rFonts w:ascii="Segoe UI" w:hAnsi="Segoe UI"/>
          <w:sz w:val="20"/>
        </w:rPr>
        <w:t xml:space="preserve">• </w:t>
      </w:r>
      <w:r>
        <w:rPr>
          <w:rFonts w:ascii="Segoe UI" w:hAnsi="Segoe UI"/>
          <w:b/>
          <w:sz w:val="20"/>
        </w:rPr>
        <w:t>GET /api/acp/app-groups</w:t>
      </w:r>
      <w:r>
        <w:rPr>
          <w:rFonts w:ascii="Segoe UI" w:hAnsi="Segoe UI"/>
          <w:sz w:val="20"/>
        </w:rPr>
        <w:t xml:space="preserve"> — List all application groups. Supports filters: platform (</w:t>
      </w:r>
      <w:r>
        <w:rPr>
          <w:rFonts w:ascii="Consolas" w:hAnsi="Consolas"/>
          <w:color w:val="C7254E"/>
          <w:sz w:val="20"/>
        </w:rPr>
        <w:t>windows</w:t>
      </w:r>
      <w:r>
        <w:rPr>
          <w:rFonts w:ascii="Segoe UI" w:hAnsi="Segoe UI"/>
          <w:sz w:val="20"/>
        </w:rPr>
        <w:t>/</w:t>
      </w:r>
      <w:r>
        <w:rPr>
          <w:rFonts w:ascii="Consolas" w:hAnsi="Consolas"/>
          <w:color w:val="C7254E"/>
          <w:sz w:val="20"/>
        </w:rPr>
        <w:t>mac</w:t>
      </w:r>
      <w:r>
        <w:rPr>
          <w:rFonts w:ascii="Segoe UI" w:hAnsi="Segoe UI"/>
          <w:sz w:val="20"/>
        </w:rPr>
        <w:t>/</w:t>
      </w:r>
      <w:r>
        <w:rPr>
          <w:rFonts w:ascii="Consolas" w:hAnsi="Consolas"/>
          <w:color w:val="C7254E"/>
          <w:sz w:val="20"/>
        </w:rPr>
        <w:t>linux</w:t>
      </w:r>
      <w:r>
        <w:rPr>
          <w:rFonts w:ascii="Segoe UI" w:hAnsi="Segoe UI"/>
          <w:sz w:val="20"/>
        </w:rPr>
        <w:t>), group type (</w:t>
      </w:r>
      <w:r>
        <w:rPr>
          <w:rFonts w:ascii="Consolas" w:hAnsi="Consolas"/>
          <w:color w:val="C7254E"/>
          <w:sz w:val="20"/>
        </w:rPr>
        <w:t>allowlist</w:t>
      </w:r>
      <w:r>
        <w:rPr>
          <w:rFonts w:ascii="Segoe UI" w:hAnsi="Segoe UI"/>
          <w:sz w:val="20"/>
        </w:rPr>
        <w:t>/</w:t>
      </w:r>
      <w:r>
        <w:rPr>
          <w:rFonts w:ascii="Consolas" w:hAnsi="Consolas"/>
          <w:color w:val="C7254E"/>
          <w:sz w:val="20"/>
        </w:rPr>
        <w:t>blocklist</w:t>
      </w:r>
      <w:r>
        <w:rPr>
          <w:rFonts w:ascii="Segoe UI" w:hAnsi="Segoe UI"/>
          <w:sz w:val="20"/>
        </w:rPr>
        <w:t>). Supports pagination and sorting.</w:t>
      </w:r>
    </w:p>
    <w:p>
      <w:pPr>
        <w:ind w:left="283"/>
      </w:pPr>
      <w:r>
        <w:rPr>
          <w:rFonts w:ascii="Segoe UI" w:hAnsi="Segoe UI"/>
          <w:sz w:val="20"/>
        </w:rPr>
        <w:t xml:space="preserve">• </w:t>
      </w:r>
      <w:r>
        <w:rPr>
          <w:rFonts w:ascii="Segoe UI" w:hAnsi="Segoe UI"/>
          <w:b/>
          <w:sz w:val="20"/>
        </w:rPr>
        <w:t>GET /api/acp/discovered-vendors?platform=linux</w:t>
      </w:r>
      <w:r>
        <w:rPr>
          <w:rFonts w:ascii="Segoe UI" w:hAnsi="Segoe UI"/>
          <w:sz w:val="20"/>
        </w:rPr>
        <w:t xml:space="preserve"> — List discovered vendors for Linux endpoints for the vendor card grid. Supports search filter.</w:t>
      </w:r>
    </w:p>
    <w:p>
      <w:pPr>
        <w:ind w:left="283"/>
      </w:pPr>
      <w:r>
        <w:rPr>
          <w:rFonts w:ascii="Segoe UI" w:hAnsi="Segoe UI"/>
          <w:sz w:val="20"/>
        </w:rPr>
        <w:t xml:space="preserve">• </w:t>
      </w:r>
      <w:r>
        <w:rPr>
          <w:rFonts w:ascii="Segoe UI" w:hAnsi="Segoe UI"/>
          <w:b/>
          <w:sz w:val="20"/>
        </w:rPr>
        <w:t>GET /api/acp/discovered-packages?platform=linux&amp;vendor={vendorId}</w:t>
      </w:r>
      <w:r>
        <w:rPr>
          <w:rFonts w:ascii="Segoe UI" w:hAnsi="Segoe UI"/>
          <w:sz w:val="20"/>
        </w:rPr>
        <w:t xml:space="preserve"> — List discovered packages under a vendor for Linux. Supports search and pagination.</w:t>
      </w:r>
    </w:p>
    <w:p>
      <w:pPr>
        <w:ind w:left="283"/>
      </w:pPr>
      <w:r>
        <w:rPr>
          <w:rFonts w:ascii="Segoe UI" w:hAnsi="Segoe UI"/>
          <w:sz w:val="20"/>
        </w:rPr>
        <w:t xml:space="preserve">• </w:t>
      </w:r>
      <w:r>
        <w:rPr>
          <w:rFonts w:ascii="Segoe UI" w:hAnsi="Segoe UI"/>
          <w:b/>
          <w:sz w:val="20"/>
        </w:rPr>
        <w:t>POST /api/acp/app-groups/import</w:t>
      </w:r>
      <w:r>
        <w:rPr>
          <w:rFonts w:ascii="Segoe UI" w:hAnsi="Segoe UI"/>
          <w:sz w:val="20"/>
        </w:rPr>
        <w:t xml:space="preserve"> — Bulk import application entries from file. Supports CSV format.</w:t>
      </w:r>
    </w:p>
    <w:p>
      <w:pPr>
        <w:pStyle w:val="Heading3"/>
      </w:pPr>
      <w:r>
        <w:t>5. Role Handling</w:t>
      </w:r>
    </w:p>
    <w:p>
      <w:r>
        <w:rPr>
          <w:rFonts w:ascii="Segoe UI" w:hAnsi="Segoe UI"/>
          <w:sz w:val="20"/>
        </w:rPr>
        <w:t>Uses existing EC role/permission model. Admin with Application Control write access can create groups. Read-only admins can view the list but not create.</w:t>
      </w:r>
    </w:p>
    <w:p>
      <w:pPr>
        <w:pStyle w:val="Heading3"/>
      </w:pPr>
      <w:r>
        <w:t>6. Scope Handling</w:t>
      </w:r>
    </w:p>
    <w:p>
      <w:r>
        <w:rPr>
          <w:rFonts w:ascii="Segoe UI" w:hAnsi="Segoe UI"/>
          <w:sz w:val="20"/>
        </w:rPr>
        <w:t>Application groups are global entities — they are not scope-bound. Any admin with write access can create groups visible across all scopes. The discovered vendor/package data shown in the creation form is aggregated from all Linux agents within the technician's scope.</w:t>
      </w:r>
    </w:p>
    <w:p>
      <w:pPr>
        <w:pStyle w:val="Heading3"/>
      </w:pPr>
      <w:r>
        <w:t>7. MSP and Summary Server</w:t>
      </w:r>
    </w:p>
    <w:p>
      <w:r>
        <w:rPr>
          <w:rFonts w:ascii="Segoe UI" w:hAnsi="Segoe UI"/>
          <w:sz w:val="20"/>
        </w:rPr>
        <w:t>MSP: Application groups are scoped per customer. An MSP technician creates groups visible only within their assigned customer's tenant. Summary Server: [NEEDS CLARIFICATION] — confirm whether application group metadata should be visible at the summary level.</w:t>
      </w:r>
    </w:p>
    <w:p>
      <w:pPr>
        <w:pStyle w:val="Heading3"/>
      </w:pPr>
      <w:r>
        <w:t>8. Notification and Alerts</w:t>
      </w:r>
    </w:p>
    <w:p>
      <w:r>
        <w:rPr>
          <w:rFonts w:ascii="Segoe UI" w:hAnsi="Segoe UI"/>
          <w:sz w:val="20"/>
        </w:rPr>
        <w:t>Not applicable for group creation.</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group creation events (count of Linux allowlist/blocklist groups created — feature adoption).</w:t>
      </w:r>
    </w:p>
    <w:p>
      <w:pPr>
        <w:ind w:left="283"/>
      </w:pPr>
      <w:r>
        <w:rPr>
          <w:rFonts w:ascii="Segoe UI" w:hAnsi="Segoe UI"/>
          <w:sz w:val="20"/>
        </w:rPr>
        <w:t xml:space="preserve">• </w:t>
      </w:r>
      <w:r>
        <w:rPr>
          <w:rFonts w:ascii="Segoe UI" w:hAnsi="Segoe UI"/>
          <w:b/>
          <w:sz w:val="20"/>
        </w:rPr>
        <w:t>API Usage:</w:t>
      </w:r>
      <w:r>
        <w:rPr>
          <w:rFonts w:ascii="Segoe UI" w:hAnsi="Segoe UI"/>
          <w:sz w:val="20"/>
        </w:rPr>
        <w:t xml:space="preserve"> Track API calls to group creation endpoints.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when an application group is created — who created it, what type (Allowlist/Blocklist), which platform (Linux), timestamp.</w:t>
      </w:r>
    </w:p>
    <w:p>
      <w:pPr>
        <w:pStyle w:val="Heading3"/>
      </w:pPr>
      <w:r>
        <w:t>10. Existing Customer Handling</w:t>
      </w:r>
    </w:p>
    <w:p>
      <w:r>
        <w:rPr>
          <w:rFonts w:ascii="Segoe UI" w:hAnsi="Segoe UI"/>
          <w:sz w:val="20"/>
        </w:rPr>
        <w:t>No impact on existing customers. Linux application groups are a new entity type. Existing Windows/Mac groups remain unchanged. The 'Create Allowlist' and 'Create Blocklist' dropdowns now include 'Linux' as a new option.</w:t>
      </w:r>
    </w:p>
    <w:p>
      <w:pPr>
        <w:spacing w:before="120" w:after="120"/>
        <w:pBdr>
          <w:bottom w:val="single" w:sz="4" w:space="1" w:color="CCCCCC"/>
        </w:pBdr>
      </w:pPr>
    </w:p>
    <w:p>
      <w:pPr>
        <w:pStyle w:val="Heading1"/>
      </w:pPr>
      <w:r>
        <w:t>UC-ACP-04 · Source: —</w:t>
      </w:r>
    </w:p>
    <w:p>
      <w:pPr>
        <w:pStyle w:val="Heading2"/>
      </w:pPr>
      <w:r>
        <w:t>Create a Linux Blocklist Application Group</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Same as UC-ACP-03. In addition to defining allowed applications, the admin needs to explicitly block known-dangerous or policy-violating applications on Linux endpoints. Without a centralized blocklist, these applications may run unchecked.</w:t>
      </w:r>
    </w:p>
    <w:p>
      <w:pPr>
        <w:pStyle w:val="Heading3"/>
      </w:pPr>
      <w:r>
        <w:t>2. Proposed Solution</w:t>
      </w:r>
    </w:p>
    <w:p>
      <w:r>
        <w:rPr>
          <w:rFonts w:ascii="Segoe UI" w:hAnsi="Segoe UI"/>
          <w:sz w:val="20"/>
        </w:rPr>
        <w:t>The admin creates a Linux Blocklist application group using the same interface as Allowlist creation. Blocklisted applications will be prevented from running when a policy is deployed in either Audit or Strict mode.</w:t>
      </w:r>
    </w:p>
    <w:p>
      <w:pPr>
        <w:pStyle w:val="Heading3"/>
      </w:pPr>
      <w:r>
        <w:t>3. User Journey — How It Works</w:t>
      </w:r>
    </w:p>
    <w:p>
      <w:r>
        <w:rPr>
          <w:rFonts w:ascii="Segoe UI" w:hAnsi="Segoe UI"/>
          <w:sz w:val="20"/>
        </w:rPr>
        <w:t>1. The admin navigates to the Application Groups page.</w:t>
      </w:r>
    </w:p>
    <w:p>
      <w:r>
        <w:rPr>
          <w:rFonts w:ascii="Segoe UI" w:hAnsi="Segoe UI"/>
          <w:sz w:val="20"/>
        </w:rPr>
        <w:t xml:space="preserve">2. The admin clicks the </w:t>
      </w:r>
      <w:r>
        <w:rPr>
          <w:rFonts w:ascii="Segoe UI" w:hAnsi="Segoe UI"/>
          <w:b/>
          <w:sz w:val="20"/>
        </w:rPr>
        <w:t>'Create Blocklist'</w:t>
      </w:r>
      <w:r>
        <w:rPr>
          <w:rFonts w:ascii="Segoe UI" w:hAnsi="Segoe UI"/>
          <w:sz w:val="20"/>
        </w:rPr>
        <w:t xml:space="preserve"> dropdown button. The dropdown shows: Windows, Mac, </w:t>
      </w:r>
      <w:r>
        <w:rPr>
          <w:rFonts w:ascii="Segoe UI" w:hAnsi="Segoe UI"/>
          <w:b/>
          <w:sz w:val="20"/>
        </w:rPr>
        <w:t>Linux</w:t>
      </w:r>
      <w:r>
        <w:rPr>
          <w:rFonts w:ascii="Segoe UI" w:hAnsi="Segoe UI"/>
          <w:sz w:val="20"/>
        </w:rPr>
        <w:t>.</w:t>
      </w:r>
    </w:p>
    <w:p>
      <w:r>
        <w:rPr>
          <w:rFonts w:ascii="Segoe UI" w:hAnsi="Segoe UI"/>
          <w:sz w:val="20"/>
        </w:rPr>
        <w:t xml:space="preserve">3. The admin clicks </w:t>
      </w:r>
      <w:r>
        <w:rPr>
          <w:rFonts w:ascii="Segoe UI" w:hAnsi="Segoe UI"/>
          <w:b/>
          <w:sz w:val="20"/>
        </w:rPr>
        <w:t>'Linux'</w:t>
      </w:r>
      <w:r>
        <w:rPr>
          <w:rFonts w:ascii="Segoe UI" w:hAnsi="Segoe UI"/>
          <w:sz w:val="20"/>
        </w:rPr>
        <w:t>. The Blocklist Creation form loads.</w:t>
      </w:r>
    </w:p>
    <w:p>
      <w:pPr>
        <w:ind w:left="567"/>
      </w:pPr>
      <w:r>
        <w:rPr>
          <w:rFonts w:ascii="Segoe UI" w:hAnsi="Segoe UI"/>
          <w:sz w:val="20"/>
        </w:rPr>
        <w:t xml:space="preserve">• Breadcrumb: </w:t>
      </w:r>
      <w:r>
        <w:rPr>
          <w:rFonts w:ascii="Consolas" w:hAnsi="Consolas"/>
          <w:color w:val="C7254E"/>
          <w:sz w:val="20"/>
        </w:rPr>
        <w:t>Application Groups &gt; Blocklist Creation</w:t>
      </w:r>
      <w:r>
        <w:rPr>
          <w:rFonts w:ascii="Segoe UI" w:hAnsi="Segoe UI"/>
          <w:sz w:val="20"/>
        </w:rPr>
      </w:r>
    </w:p>
    <w:p>
      <w:pPr>
        <w:ind w:left="567"/>
      </w:pPr>
      <w:r>
        <w:rPr>
          <w:rFonts w:ascii="Segoe UI" w:hAnsi="Segoe UI"/>
          <w:sz w:val="20"/>
        </w:rPr>
        <w:t>• Platform badge: Linux icon + 'Linux'</w:t>
      </w:r>
    </w:p>
    <w:p>
      <w:r>
        <w:rPr>
          <w:rFonts w:ascii="Segoe UI" w:hAnsi="Segoe UI"/>
          <w:sz w:val="20"/>
        </w:rPr>
        <w:t xml:space="preserve">4. The admin enters a name (e.g., </w:t>
      </w:r>
      <w:r>
        <w:rPr>
          <w:rFonts w:ascii="Consolas" w:hAnsi="Consolas"/>
          <w:color w:val="C7254E"/>
          <w:sz w:val="20"/>
        </w:rPr>
        <w:t>Linux Blocked Apps</w:t>
      </w:r>
      <w:r>
        <w:rPr>
          <w:rFonts w:ascii="Segoe UI" w:hAnsi="Segoe UI"/>
          <w:sz w:val="20"/>
        </w:rPr>
        <w:t>).</w:t>
      </w:r>
    </w:p>
    <w:p>
      <w:r>
        <w:rPr>
          <w:rFonts w:ascii="Segoe UI" w:hAnsi="Segoe UI"/>
          <w:sz w:val="20"/>
        </w:rPr>
        <w:t xml:space="preserve">5. The form layout, vendor grid, package section, filter, search, toolbar, and selection mechanics are </w:t>
      </w:r>
      <w:r>
        <w:rPr>
          <w:rFonts w:ascii="Segoe UI" w:hAnsi="Segoe UI"/>
          <w:b/>
          <w:sz w:val="20"/>
        </w:rPr>
        <w:t>identical to the Allowlist creation form</w:t>
      </w:r>
      <w:r>
        <w:rPr>
          <w:rFonts w:ascii="Segoe UI" w:hAnsi="Segoe UI"/>
          <w:sz w:val="20"/>
        </w:rPr>
        <w:t xml:space="preserve"> (see UC-ACP-03, Steps 6–9).</w:t>
      </w:r>
    </w:p>
    <w:p>
      <w:r>
        <w:rPr>
          <w:rFonts w:ascii="Segoe UI" w:hAnsi="Segoe UI"/>
          <w:sz w:val="20"/>
        </w:rPr>
        <w:t xml:space="preserve">6. The admin clicks </w:t>
      </w:r>
      <w:r>
        <w:rPr>
          <w:rFonts w:ascii="Segoe UI" w:hAnsi="Segoe UI"/>
          <w:b/>
          <w:sz w:val="20"/>
        </w:rPr>
        <w:t>'Create Blocklist'</w:t>
      </w:r>
      <w:r>
        <w:rPr>
          <w:rFonts w:ascii="Segoe UI" w:hAnsi="Segoe UI"/>
          <w:sz w:val="20"/>
        </w:rPr>
        <w:t xml:space="preserve"> at the bottom.</w:t>
      </w:r>
    </w:p>
    <w:p>
      <w:r>
        <w:rPr>
          <w:rFonts w:ascii="Segoe UI" w:hAnsi="Segoe UI"/>
          <w:sz w:val="20"/>
        </w:rPr>
        <w:t>7. The blocklist is created. The admin is redirected to the Application Groups table. The new group appears with type 'Blocklist'.</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All Allowlist creation validations (UC-ACP-03 edge cases) apply equally to Blocklist creation.</w:t>
      </w:r>
    </w:p>
    <w:p>
      <w:pPr>
        <w:ind w:left="283"/>
      </w:pPr>
      <w:r>
        <w:rPr>
          <w:rFonts w:ascii="Segoe UI" w:hAnsi="Segoe UI"/>
          <w:sz w:val="20"/>
        </w:rPr>
        <w:t>• The submit button label is 'Create Blocklist' (not 'Create Allowlist').</w:t>
      </w:r>
    </w:p>
    <w:p>
      <w:pPr>
        <w:ind w:left="283"/>
      </w:pPr>
      <w:r>
        <w:rPr>
          <w:rFonts w:ascii="Segoe UI" w:hAnsi="Segoe UI"/>
          <w:sz w:val="20"/>
        </w:rPr>
        <w:t>• The breadcrumb reads 'Blocklist Creation'.</w:t>
      </w:r>
    </w:p>
    <w:p>
      <w:pPr>
        <w:pStyle w:val="Heading3"/>
      </w:pPr>
      <w:r>
        <w:t>4. API Requirements</w:t>
      </w:r>
    </w:p>
    <w:p>
      <w:r>
        <w:rPr>
          <w:rFonts w:ascii="Segoe UI" w:hAnsi="Segoe UI"/>
          <w:sz w:val="20"/>
        </w:rPr>
        <w:t xml:space="preserve">Same as UC-ACP-03 — POST /api/acp/app-groups with type: </w:t>
      </w:r>
      <w:r>
        <w:rPr>
          <w:rFonts w:ascii="Consolas" w:hAnsi="Consolas"/>
          <w:color w:val="C7254E"/>
          <w:sz w:val="20"/>
        </w:rPr>
        <w:t>blocklist</w:t>
      </w:r>
      <w:r>
        <w:rPr>
          <w:rFonts w:ascii="Segoe UI" w:hAnsi="Segoe UI"/>
          <w:sz w:val="20"/>
        </w:rPr>
        <w:t>.</w:t>
      </w:r>
    </w:p>
    <w:p>
      <w:pPr>
        <w:pStyle w:val="Heading3"/>
      </w:pPr>
      <w:r>
        <w:t>5. Role Handling</w:t>
      </w:r>
    </w:p>
    <w:p>
      <w:r>
        <w:rPr>
          <w:rFonts w:ascii="Segoe UI" w:hAnsi="Segoe UI"/>
          <w:sz w:val="20"/>
        </w:rPr>
        <w:t>Same as UC-ACP-03.</w:t>
      </w:r>
    </w:p>
    <w:p>
      <w:pPr>
        <w:pStyle w:val="Heading3"/>
      </w:pPr>
      <w:r>
        <w:t>6. Scope Handling</w:t>
      </w:r>
    </w:p>
    <w:p>
      <w:r>
        <w:rPr>
          <w:rFonts w:ascii="Segoe UI" w:hAnsi="Segoe UI"/>
          <w:sz w:val="20"/>
        </w:rPr>
        <w:t>Same as UC-ACP-03.</w:t>
      </w:r>
    </w:p>
    <w:p>
      <w:pPr>
        <w:pStyle w:val="Heading3"/>
      </w:pPr>
      <w:r>
        <w:t>7. MSP and Summary Server</w:t>
      </w:r>
    </w:p>
    <w:p>
      <w:r>
        <w:rPr>
          <w:rFonts w:ascii="Segoe UI" w:hAnsi="Segoe UI"/>
          <w:sz w:val="20"/>
        </w:rPr>
        <w:t>Same as UC-ACP-03.</w:t>
      </w:r>
    </w:p>
    <w:p>
      <w:pPr>
        <w:pStyle w:val="Heading3"/>
      </w:pPr>
      <w:r>
        <w:t>8. Notification and Alerts</w:t>
      </w:r>
    </w:p>
    <w:p>
      <w:r>
        <w:rPr>
          <w:rFonts w:ascii="Segoe UI" w:hAnsi="Segoe UI"/>
          <w:sz w:val="20"/>
        </w:rPr>
        <w:t>Not applicable for group creation.</w:t>
      </w:r>
    </w:p>
    <w:p>
      <w:pPr>
        <w:pStyle w:val="Heading3"/>
      </w:pPr>
      <w:r>
        <w:t>9. ME Tracking, MICS and Action Log</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when a blocklist group is created — who, type (Blocklist), platform (Linux), timestamp.</w:t>
      </w:r>
    </w:p>
    <w:p>
      <w:pPr>
        <w:pStyle w:val="Heading3"/>
      </w:pPr>
      <w:r>
        <w:t>10. Existing Customer Handling</w:t>
      </w:r>
    </w:p>
    <w:p>
      <w:r>
        <w:rPr>
          <w:rFonts w:ascii="Segoe UI" w:hAnsi="Segoe UI"/>
          <w:sz w:val="20"/>
        </w:rPr>
        <w:t>Same as UC-ACP-03.</w:t>
      </w:r>
    </w:p>
    <w:p>
      <w:pPr>
        <w:spacing w:before="120" w:after="120"/>
        <w:pBdr>
          <w:bottom w:val="single" w:sz="4" w:space="1" w:color="CCCCCC"/>
        </w:pBdr>
      </w:pPr>
    </w:p>
    <w:p>
      <w:pPr>
        <w:pStyle w:val="Heading1"/>
      </w:pPr>
      <w:r>
        <w:t>UC-ACP-05 · Source: —</w:t>
      </w:r>
    </w:p>
    <w:p>
      <w:pPr>
        <w:pStyle w:val="Heading2"/>
      </w:pPr>
      <w:r>
        <w:t>Create a Linux Application Control Policy (Audit Mode)</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Even after defining allowlists and blocklists, the admin needs a way to package these into a deployable policy and select the enforcement mode. For Linux endpoints entering application control for the first time, Audit Mode is critical — it allows the admin to observe which applications are being used without disrupting end users, so they can refine their allowlist/blocklist before moving to strict enforcement.</w:t>
      </w:r>
    </w:p>
    <w:p>
      <w:pPr>
        <w:pStyle w:val="Heading3"/>
      </w:pPr>
      <w:r>
        <w:t>2. Proposed Solution</w:t>
      </w:r>
    </w:p>
    <w:p>
      <w:r>
        <w:rPr>
          <w:rFonts w:ascii="Segoe UI" w:hAnsi="Segoe UI"/>
          <w:sz w:val="20"/>
        </w:rPr>
        <w:t>The admin creates a Linux Application Control policy in Audit Mode. In Audit Mode, all applications except those explicitly blocklisted are allowed to run, but unmanaged application usage is logged for audit. The policy is associated with application groups and deployed to a Custom Group of Linux machines.</w:t>
      </w:r>
    </w:p>
    <w:p>
      <w:pPr>
        <w:pStyle w:val="Heading3"/>
      </w:pPr>
      <w:r>
        <w:t>3. User Journey — How It Works</w:t>
      </w:r>
    </w:p>
    <w:p>
      <w:r>
        <w:rPr>
          <w:rFonts w:ascii="Segoe UI" w:hAnsi="Segoe UI"/>
          <w:sz w:val="20"/>
        </w:rPr>
        <w:t xml:space="preserve">1. The admin clicks </w:t>
      </w:r>
      <w:r>
        <w:rPr>
          <w:rFonts w:ascii="Segoe UI" w:hAnsi="Segoe UI"/>
          <w:b/>
          <w:sz w:val="20"/>
        </w:rPr>
        <w:t>'Deploy Policy'</w:t>
      </w:r>
      <w:r>
        <w:rPr>
          <w:rFonts w:ascii="Segoe UI" w:hAnsi="Segoe UI"/>
          <w:sz w:val="20"/>
        </w:rPr>
        <w:t xml:space="preserve"> in the sidebar. The Deploy Policy page loads (see UC-ACP-07 for the redesigned page layout).</w:t>
      </w:r>
    </w:p>
    <w:p>
      <w:pPr>
        <w:ind w:left="567"/>
      </w:pPr>
      <w:r>
        <w:rPr>
          <w:rFonts w:ascii="Segoe UI" w:hAnsi="Segoe UI"/>
          <w:sz w:val="20"/>
        </w:rPr>
        <w:t>• The page now shows a table of Custom Groups with their deployment data.</w:t>
      </w:r>
    </w:p>
    <w:p>
      <w:pPr>
        <w:ind w:left="567"/>
      </w:pPr>
      <w:r>
        <w:rPr>
          <w:rFonts w:ascii="Segoe UI" w:hAnsi="Segoe UI"/>
          <w:sz w:val="20"/>
        </w:rPr>
        <w:t>• Table columns: Custom Group Name (clickable), Associated Application Group(s), Computer Count, Flexibility, Deployment Status, Action, Requested Apps.</w:t>
      </w:r>
    </w:p>
    <w:p>
      <w:pPr>
        <w:ind w:left="567"/>
      </w:pPr>
      <w:r>
        <w:rPr>
          <w:rFonts w:ascii="Segoe UI" w:hAnsi="Segoe UI"/>
          <w:sz w:val="20"/>
        </w:rPr>
        <w:t xml:space="preserve">• A </w:t>
      </w:r>
      <w:r>
        <w:rPr>
          <w:rFonts w:ascii="Segoe UI" w:hAnsi="Segoe UI"/>
          <w:b/>
          <w:sz w:val="20"/>
        </w:rPr>
        <w:t>'Watch Demo'</w:t>
      </w:r>
      <w:r>
        <w:rPr>
          <w:rFonts w:ascii="Segoe UI" w:hAnsi="Segoe UI"/>
          <w:sz w:val="20"/>
        </w:rPr>
        <w:t xml:space="preserve"> link appears in the title bar.</w:t>
      </w:r>
    </w:p>
    <w:p>
      <w:r>
        <w:rPr>
          <w:rFonts w:ascii="Segoe UI" w:hAnsi="Segoe UI"/>
          <w:sz w:val="20"/>
        </w:rPr>
        <w:t xml:space="preserve">2. The admin clicks the </w:t>
      </w:r>
      <w:r>
        <w:rPr>
          <w:rFonts w:ascii="Segoe UI" w:hAnsi="Segoe UI"/>
          <w:b/>
          <w:sz w:val="20"/>
        </w:rPr>
        <w:t>'Associate Group'</w:t>
      </w:r>
      <w:r>
        <w:rPr>
          <w:rFonts w:ascii="Segoe UI" w:hAnsi="Segoe UI"/>
          <w:sz w:val="20"/>
        </w:rPr>
        <w:t xml:space="preserve"> button. The Associate Policy form opens.</w:t>
      </w:r>
    </w:p>
    <w:p>
      <w:pPr>
        <w:ind w:left="567"/>
      </w:pPr>
      <w:r>
        <w:rPr>
          <w:rFonts w:ascii="Segoe UI" w:hAnsi="Segoe UI"/>
          <w:sz w:val="20"/>
        </w:rPr>
        <w:t xml:space="preserve">• Header: back arrow (←), </w:t>
      </w:r>
      <w:r>
        <w:rPr>
          <w:rFonts w:ascii="Segoe UI" w:hAnsi="Segoe UI"/>
          <w:b/>
          <w:sz w:val="20"/>
        </w:rPr>
        <w:t>'Associate Policy'</w:t>
      </w:r>
      <w:r>
        <w:rPr>
          <w:rFonts w:ascii="Segoe UI" w:hAnsi="Segoe UI"/>
          <w:sz w:val="20"/>
        </w:rPr>
        <w:t xml:space="preserve"> title, platform badge.</w:t>
      </w:r>
    </w:p>
    <w:p>
      <w:pPr>
        <w:ind w:left="567"/>
      </w:pPr>
      <w:r>
        <w:rPr>
          <w:rFonts w:ascii="Segoe UI" w:hAnsi="Segoe UI"/>
          <w:sz w:val="20"/>
        </w:rPr>
        <w:t>• *(When accessed from the Saved Policies page, the form title reads 'Create Policy' instead.)*</w:t>
      </w:r>
    </w:p>
    <w:p>
      <w:r>
        <w:rPr>
          <w:rFonts w:ascii="Segoe UI" w:hAnsi="Segoe UI"/>
          <w:sz w:val="20"/>
        </w:rPr>
        <w:t>3. The form opens with the platform badge displayed. The admin proceeds to configure the Linux policy.</w:t>
      </w:r>
    </w:p>
    <w:p>
      <w:pPr>
        <w:ind w:left="567"/>
      </w:pPr>
      <w:r>
        <w:rPr>
          <w:rFonts w:ascii="Segoe UI" w:hAnsi="Segoe UI"/>
          <w:sz w:val="20"/>
        </w:rPr>
        <w:t>• Header: back arrow (←), 'Associate Policy' title, Linux platform badge (Linux icon + 'Linux').</w:t>
      </w:r>
    </w:p>
    <w:p>
      <w:r>
        <w:rPr>
          <w:rFonts w:ascii="Segoe UI" w:hAnsi="Segoe UI"/>
          <w:sz w:val="20"/>
        </w:rPr>
        <w:t xml:space="preserve">4. </w:t>
      </w:r>
      <w:r>
        <w:rPr>
          <w:rFonts w:ascii="Segoe UI" w:hAnsi="Segoe UI"/>
          <w:b/>
          <w:sz w:val="20"/>
        </w:rPr>
        <w:t>'Define Target'</w:t>
      </w:r>
      <w:r>
        <w:rPr>
          <w:rFonts w:ascii="Segoe UI" w:hAnsi="Segoe UI"/>
          <w:sz w:val="20"/>
        </w:rPr>
        <w:t xml:space="preserve"> section:</w:t>
      </w:r>
    </w:p>
    <w:p>
      <w:pPr>
        <w:ind w:left="567"/>
      </w:pPr>
      <w:r>
        <w:rPr>
          <w:rFonts w:ascii="Segoe UI" w:hAnsi="Segoe UI"/>
          <w:sz w:val="20"/>
        </w:rPr>
        <w:t xml:space="preserve">• Field: 'Custom Group to be associated' (required, marked with </w:t>
      </w:r>
      <w:r>
        <w:rPr>
          <w:rFonts w:ascii="Consolas" w:hAnsi="Consolas"/>
          <w:color w:val="C7254E"/>
          <w:sz w:val="20"/>
        </w:rPr>
        <w:t>*</w:t>
      </w:r>
      <w:r>
        <w:rPr>
          <w:rFonts w:ascii="Segoe UI" w:hAnsi="Segoe UI"/>
          <w:sz w:val="20"/>
        </w:rPr>
        <w:t>)</w:t>
      </w:r>
    </w:p>
    <w:p>
      <w:pPr>
        <w:ind w:left="567"/>
      </w:pPr>
      <w:r>
        <w:rPr>
          <w:rFonts w:ascii="Segoe UI" w:hAnsi="Segoe UI"/>
          <w:sz w:val="20"/>
        </w:rPr>
        <w:t xml:space="preserve">• Text input with a </w:t>
      </w:r>
      <w:r>
        <w:rPr>
          <w:rFonts w:ascii="Segoe UI" w:hAnsi="Segoe UI"/>
          <w:b/>
          <w:sz w:val="20"/>
        </w:rPr>
        <w:t>'New Custom Group'</w:t>
      </w:r>
      <w:r>
        <w:rPr>
          <w:rFonts w:ascii="Segoe UI" w:hAnsi="Segoe UI"/>
          <w:sz w:val="20"/>
        </w:rPr>
        <w:t xml:space="preserve"> link to create a group inline.</w:t>
      </w:r>
    </w:p>
    <w:p>
      <w:pPr>
        <w:ind w:left="567"/>
      </w:pPr>
      <w:r>
        <w:rPr>
          <w:rFonts w:ascii="Segoe UI" w:hAnsi="Segoe UI"/>
          <w:sz w:val="20"/>
        </w:rPr>
        <w:t>• The admin enters or selects a Custom Group (e.g., 'Linux Servers Group').</w:t>
      </w:r>
    </w:p>
    <w:p>
      <w:r>
        <w:rPr>
          <w:rFonts w:ascii="Segoe UI" w:hAnsi="Segoe UI"/>
          <w:sz w:val="20"/>
        </w:rPr>
        <w:t xml:space="preserve">5. </w:t>
      </w:r>
      <w:r>
        <w:rPr>
          <w:rFonts w:ascii="Segoe UI" w:hAnsi="Segoe UI"/>
          <w:b/>
          <w:sz w:val="20"/>
        </w:rPr>
        <w:t>'Deploy Application Control'</w:t>
      </w:r>
      <w:r>
        <w:rPr>
          <w:rFonts w:ascii="Segoe UI" w:hAnsi="Segoe UI"/>
          <w:sz w:val="20"/>
        </w:rPr>
        <w:t xml:space="preserve"> accordion (default: open, checkbox checked):</w:t>
      </w:r>
    </w:p>
    <w:p>
      <w:pPr>
        <w:ind w:left="567"/>
      </w:pPr>
      <w:r>
        <w:rPr>
          <w:rFonts w:ascii="Segoe UI" w:hAnsi="Segoe UI"/>
          <w:sz w:val="20"/>
        </w:rPr>
        <w:t>• Checkbox in the accordion header enables/disables this section.</w:t>
      </w:r>
    </w:p>
    <w:p>
      <w:pPr>
        <w:ind w:left="567"/>
      </w:pPr>
      <w:r>
        <w:rPr>
          <w:rFonts w:ascii="Segoe UI" w:hAnsi="Segoe UI"/>
          <w:sz w:val="20"/>
        </w:rPr>
        <w:t xml:space="preserve">• </w:t>
      </w:r>
      <w:r>
        <w:rPr>
          <w:rFonts w:ascii="Segoe UI" w:hAnsi="Segoe UI"/>
          <w:b/>
          <w:sz w:val="20"/>
        </w:rPr>
        <w:t>'Application Group(s) Associated'</w:t>
      </w:r>
      <w:r>
        <w:rPr>
          <w:rFonts w:ascii="Segoe UI" w:hAnsi="Segoe UI"/>
          <w:sz w:val="20"/>
        </w:rPr>
        <w:t xml:space="preserve"> field (required, marked with </w:t>
      </w:r>
      <w:r>
        <w:rPr>
          <w:rFonts w:ascii="Consolas" w:hAnsi="Consolas"/>
          <w:color w:val="C7254E"/>
          <w:sz w:val="20"/>
        </w:rPr>
        <w:t>*</w:t>
      </w:r>
      <w:r>
        <w:rPr>
          <w:rFonts w:ascii="Segoe UI" w:hAnsi="Segoe UI"/>
          <w:sz w:val="20"/>
        </w:rPr>
        <w:t>):</w:t>
      </w:r>
    </w:p>
    <w:p>
      <w:pPr>
        <w:ind w:left="850"/>
      </w:pPr>
      <w:r>
        <w:rPr>
          <w:rFonts w:ascii="Segoe UI" w:hAnsi="Segoe UI"/>
          <w:sz w:val="20"/>
        </w:rPr>
        <w:t>• Tag picker with dropdown. Clicking into the field opens a dropdown listing all available Application Groups:</w:t>
      </w:r>
    </w:p>
    <w:p>
      <w:pPr>
        <w:ind w:left="1134"/>
      </w:pPr>
      <w:r>
        <w:rPr>
          <w:rFonts w:ascii="Segoe UI" w:hAnsi="Segoe UI"/>
          <w:sz w:val="20"/>
        </w:rPr>
        <w:t xml:space="preserve">• </w:t>
      </w:r>
      <w:r>
        <w:rPr>
          <w:rFonts w:ascii="Consolas" w:hAnsi="Consolas"/>
          <w:color w:val="C7254E"/>
          <w:sz w:val="20"/>
        </w:rPr>
        <w:t>Allowed applications</w:t>
      </w:r>
      <w:r>
        <w:rPr>
          <w:rFonts w:ascii="Segoe UI" w:hAnsi="Segoe UI"/>
          <w:sz w:val="20"/>
        </w:rPr>
        <w:t xml:space="preserve"> (Windows)</w:t>
      </w:r>
    </w:p>
    <w:p>
      <w:pPr>
        <w:ind w:left="1134"/>
      </w:pPr>
      <w:r>
        <w:rPr>
          <w:rFonts w:ascii="Segoe UI" w:hAnsi="Segoe UI"/>
          <w:sz w:val="20"/>
        </w:rPr>
        <w:t xml:space="preserve">• </w:t>
      </w:r>
      <w:r>
        <w:rPr>
          <w:rFonts w:ascii="Consolas" w:hAnsi="Consolas"/>
          <w:color w:val="C7254E"/>
          <w:sz w:val="20"/>
        </w:rPr>
        <w:t>Allowed Mac applications</w:t>
      </w:r>
      <w:r>
        <w:rPr>
          <w:rFonts w:ascii="Segoe UI" w:hAnsi="Segoe UI"/>
          <w:sz w:val="20"/>
        </w:rPr>
        <w:t xml:space="preserve"> (Mac)</w:t>
      </w:r>
    </w:p>
    <w:p>
      <w:pPr>
        <w:ind w:left="1134"/>
      </w:pPr>
      <w:r>
        <w:rPr>
          <w:rFonts w:ascii="Segoe UI" w:hAnsi="Segoe UI"/>
          <w:sz w:val="20"/>
        </w:rPr>
        <w:t xml:space="preserve">• </w:t>
      </w:r>
      <w:r>
        <w:rPr>
          <w:rFonts w:ascii="Consolas" w:hAnsi="Consolas"/>
          <w:color w:val="C7254E"/>
          <w:sz w:val="20"/>
        </w:rPr>
        <w:t>Allowed Linux applications</w:t>
      </w:r>
      <w:r>
        <w:rPr>
          <w:rFonts w:ascii="Segoe UI" w:hAnsi="Segoe UI"/>
          <w:sz w:val="20"/>
        </w:rPr>
        <w:t xml:space="preserve"> (Linux)</w:t>
      </w:r>
    </w:p>
    <w:p>
      <w:pPr>
        <w:ind w:left="1134"/>
      </w:pPr>
      <w:r>
        <w:rPr>
          <w:rFonts w:ascii="Segoe UI" w:hAnsi="Segoe UI"/>
          <w:sz w:val="20"/>
        </w:rPr>
        <w:t xml:space="preserve">• </w:t>
      </w:r>
      <w:r>
        <w:rPr>
          <w:rFonts w:ascii="Consolas" w:hAnsi="Consolas"/>
          <w:color w:val="C7254E"/>
          <w:sz w:val="20"/>
        </w:rPr>
        <w:t>Blocked applications</w:t>
      </w:r>
      <w:r>
        <w:rPr>
          <w:rFonts w:ascii="Segoe UI" w:hAnsi="Segoe UI"/>
          <w:sz w:val="20"/>
        </w:rPr>
        <w:t xml:space="preserve"> (Windows)</w:t>
      </w:r>
    </w:p>
    <w:p>
      <w:pPr>
        <w:ind w:left="1134"/>
      </w:pPr>
      <w:r>
        <w:rPr>
          <w:rFonts w:ascii="Segoe UI" w:hAnsi="Segoe UI"/>
          <w:sz w:val="20"/>
        </w:rPr>
        <w:t xml:space="preserve">• </w:t>
      </w:r>
      <w:r>
        <w:rPr>
          <w:rFonts w:ascii="Consolas" w:hAnsi="Consolas"/>
          <w:color w:val="C7254E"/>
          <w:sz w:val="20"/>
        </w:rPr>
        <w:t>Blocked Mac Applications</w:t>
      </w:r>
      <w:r>
        <w:rPr>
          <w:rFonts w:ascii="Segoe UI" w:hAnsi="Segoe UI"/>
          <w:sz w:val="20"/>
        </w:rPr>
        <w:t xml:space="preserve"> (Mac)</w:t>
      </w:r>
    </w:p>
    <w:p>
      <w:pPr>
        <w:ind w:left="1134"/>
      </w:pPr>
      <w:r>
        <w:rPr>
          <w:rFonts w:ascii="Segoe UI" w:hAnsi="Segoe UI"/>
          <w:sz w:val="20"/>
        </w:rPr>
        <w:t xml:space="preserve">• </w:t>
      </w:r>
      <w:r>
        <w:rPr>
          <w:rFonts w:ascii="Consolas" w:hAnsi="Consolas"/>
          <w:color w:val="C7254E"/>
          <w:sz w:val="20"/>
        </w:rPr>
        <w:t>ManageEngine recommended blocklist for productivity</w:t>
      </w:r>
      <w:r>
        <w:rPr>
          <w:rFonts w:ascii="Segoe UI" w:hAnsi="Segoe UI"/>
          <w:sz w:val="20"/>
        </w:rPr>
        <w:t xml:space="preserve"> (Windows)</w:t>
      </w:r>
    </w:p>
    <w:p>
      <w:pPr>
        <w:ind w:left="850"/>
      </w:pPr>
      <w:r>
        <w:rPr>
          <w:rFonts w:ascii="Segoe UI" w:hAnsi="Segoe UI"/>
          <w:sz w:val="20"/>
        </w:rPr>
        <w:t>• The admin types to filter the list (e.g., typing 'Linux' filters to Linux groups).</w:t>
      </w:r>
    </w:p>
    <w:p>
      <w:pPr>
        <w:ind w:left="850"/>
      </w:pPr>
      <w:r>
        <w:rPr>
          <w:rFonts w:ascii="Segoe UI" w:hAnsi="Segoe UI"/>
          <w:sz w:val="20"/>
        </w:rPr>
        <w:t xml:space="preserve">• Selected groups appear as </w:t>
      </w:r>
      <w:r>
        <w:rPr>
          <w:rFonts w:ascii="Segoe UI" w:hAnsi="Segoe UI"/>
          <w:b/>
          <w:sz w:val="20"/>
        </w:rPr>
        <w:t>tag chips</w:t>
      </w:r>
      <w:r>
        <w:rPr>
          <w:rFonts w:ascii="Segoe UI" w:hAnsi="Segoe UI"/>
          <w:sz w:val="20"/>
        </w:rPr>
        <w:t xml:space="preserve"> with an </w:t>
      </w:r>
      <w:r>
        <w:rPr>
          <w:rFonts w:ascii="Consolas" w:hAnsi="Consolas"/>
          <w:color w:val="C7254E"/>
          <w:sz w:val="20"/>
        </w:rPr>
        <w:t>×</w:t>
      </w:r>
      <w:r>
        <w:rPr>
          <w:rFonts w:ascii="Segoe UI" w:hAnsi="Segoe UI"/>
          <w:sz w:val="20"/>
        </w:rPr>
        <w:t xml:space="preserve"> button to remove.</w:t>
      </w:r>
    </w:p>
    <w:p>
      <w:pPr>
        <w:ind w:left="850"/>
      </w:pPr>
      <w:r>
        <w:rPr>
          <w:rFonts w:ascii="Segoe UI" w:hAnsi="Segoe UI"/>
          <w:sz w:val="20"/>
        </w:rPr>
        <w:t>• Duplicate groups cannot be added (selecting the same group twice does nothing).</w:t>
      </w:r>
    </w:p>
    <w:p>
      <w:pPr>
        <w:ind w:left="567"/>
      </w:pPr>
      <w:r>
        <w:rPr>
          <w:rFonts w:ascii="Segoe UI" w:hAnsi="Segoe UI"/>
          <w:sz w:val="20"/>
        </w:rPr>
        <w:t xml:space="preserve">• Inline links to create new groups: </w:t>
      </w:r>
      <w:r>
        <w:rPr>
          <w:rFonts w:ascii="Segoe UI" w:hAnsi="Segoe UI"/>
          <w:b/>
          <w:sz w:val="20"/>
        </w:rPr>
        <w:t>'Create Allowlist'</w:t>
      </w:r>
      <w:r>
        <w:rPr>
          <w:rFonts w:ascii="Segoe UI" w:hAnsi="Segoe UI"/>
          <w:sz w:val="20"/>
        </w:rPr>
        <w:t xml:space="preserve"> and </w:t>
      </w:r>
      <w:r>
        <w:rPr>
          <w:rFonts w:ascii="Segoe UI" w:hAnsi="Segoe UI"/>
          <w:b/>
          <w:sz w:val="20"/>
        </w:rPr>
        <w:t>'Create Blocklist'</w:t>
      </w:r>
      <w:r>
        <w:rPr>
          <w:rFonts w:ascii="Segoe UI" w:hAnsi="Segoe UI"/>
          <w:sz w:val="20"/>
        </w:rPr>
        <w:t>, each with a platform sub-menu (Windows/Mac/Linux).</w:t>
      </w:r>
    </w:p>
    <w:p>
      <w:pPr>
        <w:ind w:left="567"/>
      </w:pPr>
      <w:r>
        <w:rPr>
          <w:rFonts w:ascii="Segoe UI" w:hAnsi="Segoe UI"/>
          <w:sz w:val="20"/>
        </w:rPr>
        <w:t>• Sync icon (</w:t>
      </w:r>
      <w:r>
        <w:rPr>
          <w:rFonts w:ascii="Consolas" w:hAnsi="Consolas"/>
          <w:color w:val="C7254E"/>
          <w:sz w:val="20"/>
        </w:rPr>
        <w:t>↻</w:t>
      </w:r>
      <w:r>
        <w:rPr>
          <w:rFonts w:ascii="Segoe UI" w:hAnsi="Segoe UI"/>
          <w:sz w:val="20"/>
        </w:rPr>
        <w:t>) refreshes the available groups list.</w:t>
      </w:r>
    </w:p>
    <w:p>
      <w:r>
        <w:rPr>
          <w:rFonts w:ascii="Segoe UI" w:hAnsi="Segoe UI"/>
          <w:sz w:val="20"/>
        </w:rPr>
        <w:t xml:space="preserve">6. </w:t>
      </w:r>
      <w:r>
        <w:rPr>
          <w:rFonts w:ascii="Segoe UI" w:hAnsi="Segoe UI"/>
          <w:b/>
          <w:sz w:val="20"/>
        </w:rPr>
        <w:t>Mode Selection</w:t>
      </w:r>
      <w:r>
        <w:rPr>
          <w:rFonts w:ascii="Segoe UI" w:hAnsi="Segoe UI"/>
          <w:sz w:val="20"/>
        </w:rPr>
        <w:t xml:space="preserve"> (radio cards):</w:t>
      </w:r>
    </w:p>
    <w:p>
      <w:pPr>
        <w:ind w:left="567"/>
      </w:pPr>
      <w:r>
        <w:rPr>
          <w:rFonts w:ascii="Segoe UI" w:hAnsi="Segoe UI"/>
          <w:sz w:val="20"/>
        </w:rPr>
        <w:t xml:space="preserve">• </w:t>
      </w:r>
      <w:r>
        <w:rPr>
          <w:rFonts w:ascii="Segoe UI" w:hAnsi="Segoe UI"/>
          <w:b/>
          <w:sz w:val="20"/>
        </w:rPr>
        <w:t>Audit Mode</w:t>
      </w:r>
      <w:r>
        <w:rPr>
          <w:rFonts w:ascii="Segoe UI" w:hAnsi="Segoe UI"/>
          <w:sz w:val="20"/>
        </w:rPr>
        <w:t xml:space="preserve"> (selected by default, highlighted):</w:t>
      </w:r>
    </w:p>
    <w:p>
      <w:pPr>
        <w:ind w:left="850"/>
      </w:pPr>
      <w:r>
        <w:rPr>
          <w:rFonts w:ascii="Segoe UI" w:hAnsi="Segoe UI"/>
          <w:sz w:val="20"/>
        </w:rPr>
        <w:t>• Description: 'Except blocked applications, all other applications will be allowed to run. This allows you to audit the unmanaged applications usage and redefine your allowlist/blocklist.'</w:t>
      </w:r>
    </w:p>
    <w:p>
      <w:pPr>
        <w:ind w:left="567"/>
      </w:pPr>
      <w:r>
        <w:rPr>
          <w:rFonts w:ascii="Segoe UI" w:hAnsi="Segoe UI"/>
          <w:sz w:val="20"/>
        </w:rPr>
        <w:t xml:space="preserve">• </w:t>
      </w:r>
      <w:r>
        <w:rPr>
          <w:rFonts w:ascii="Segoe UI" w:hAnsi="Segoe UI"/>
          <w:b/>
          <w:sz w:val="20"/>
        </w:rPr>
        <w:t>Strict Mode</w:t>
      </w:r>
      <w:r>
        <w:rPr>
          <w:rFonts w:ascii="Segoe UI" w:hAnsi="Segoe UI"/>
          <w:sz w:val="20"/>
        </w:rPr>
        <w:t xml:space="preserve"> (unselected):</w:t>
      </w:r>
    </w:p>
    <w:p>
      <w:pPr>
        <w:ind w:left="850"/>
      </w:pPr>
      <w:r>
        <w:rPr>
          <w:rFonts w:ascii="Segoe UI" w:hAnsi="Segoe UI"/>
          <w:sz w:val="20"/>
        </w:rPr>
        <w:t>• Description: 'Enforce strict mode if you need to run only list of allowed applications.'</w:t>
      </w:r>
    </w:p>
    <w:p>
      <w:pPr>
        <w:ind w:left="850"/>
      </w:pPr>
      <w:r>
        <w:rPr>
          <w:rFonts w:ascii="Segoe UI" w:hAnsi="Segoe UI"/>
          <w:sz w:val="20"/>
        </w:rPr>
        <w:t>• Sub-option (visible only when Strict selected): checkbox — 'Allow users to request applications which are unmanaged.'</w:t>
      </w:r>
    </w:p>
    <w:p>
      <w:pPr>
        <w:ind w:left="567"/>
      </w:pPr>
      <w:r>
        <w:rPr>
          <w:rFonts w:ascii="Segoe UI" w:hAnsi="Segoe UI"/>
          <w:sz w:val="20"/>
        </w:rPr>
        <w:t>• Note below: 'Blocked applications will not be allowed to run in any mode.'</w:t>
      </w:r>
    </w:p>
    <w:p>
      <w:r>
        <w:rPr>
          <w:rFonts w:ascii="Segoe UI" w:hAnsi="Segoe UI"/>
          <w:sz w:val="20"/>
        </w:rPr>
        <w:t xml:space="preserve">7. </w:t>
      </w:r>
      <w:r>
        <w:rPr>
          <w:rFonts w:ascii="Segoe UI" w:hAnsi="Segoe UI"/>
          <w:b/>
          <w:sz w:val="20"/>
        </w:rPr>
        <w:t>Settings</w:t>
      </w:r>
      <w:r>
        <w:rPr>
          <w:rFonts w:ascii="Segoe UI" w:hAnsi="Segoe UI"/>
          <w:sz w:val="20"/>
        </w:rPr>
        <w:t xml:space="preserve"> section:</w:t>
      </w:r>
    </w:p>
    <w:p>
      <w:pPr>
        <w:ind w:left="567"/>
      </w:pPr>
      <w:r>
        <w:rPr>
          <w:rFonts w:ascii="Segoe UI" w:hAnsi="Segoe UI"/>
          <w:sz w:val="20"/>
        </w:rPr>
        <w:t xml:space="preserve">• 'Customize alert notification': Radio — </w:t>
      </w:r>
      <w:r>
        <w:rPr>
          <w:rFonts w:ascii="Segoe UI" w:hAnsi="Segoe UI"/>
          <w:b/>
          <w:sz w:val="20"/>
        </w:rPr>
        <w:t>Yes</w:t>
      </w:r>
      <w:r>
        <w:rPr>
          <w:rFonts w:ascii="Segoe UI" w:hAnsi="Segoe UI"/>
          <w:sz w:val="20"/>
        </w:rPr>
        <w:t xml:space="preserve"> / </w:t>
      </w:r>
      <w:r>
        <w:rPr>
          <w:rFonts w:ascii="Segoe UI" w:hAnsi="Segoe UI"/>
          <w:b/>
          <w:sz w:val="20"/>
        </w:rPr>
        <w:t>No</w:t>
      </w:r>
      <w:r>
        <w:rPr>
          <w:rFonts w:ascii="Segoe UI" w:hAnsi="Segoe UI"/>
          <w:sz w:val="20"/>
        </w:rPr>
        <w:t xml:space="preserve"> (default: No).</w:t>
      </w:r>
    </w:p>
    <w:p>
      <w:pPr>
        <w:ind w:left="567"/>
      </w:pPr>
      <w:r>
        <w:rPr>
          <w:rFonts w:ascii="Segoe UI" w:hAnsi="Segoe UI"/>
          <w:sz w:val="20"/>
        </w:rPr>
        <w:t>• If 'Yes' is selected, a textarea appears with default message: 'This application has been blocked.\nContact your System Administrator.' The message is editable.</w:t>
      </w:r>
    </w:p>
    <w:p>
      <w:r>
        <w:rPr>
          <w:rFonts w:ascii="Segoe UI" w:hAnsi="Segoe UI"/>
          <w:sz w:val="20"/>
        </w:rPr>
        <w:t xml:space="preserve">8. </w:t>
      </w:r>
      <w:r>
        <w:rPr>
          <w:rFonts w:ascii="Segoe UI" w:hAnsi="Segoe UI"/>
          <w:b/>
          <w:sz w:val="20"/>
        </w:rPr>
        <w:t>CRITICAL — Linux-specific:</w:t>
      </w:r>
      <w:r>
        <w:rPr>
          <w:rFonts w:ascii="Segoe UI" w:hAnsi="Segoe UI"/>
          <w:sz w:val="20"/>
        </w:rPr>
        <w:t xml:space="preserve"> The </w:t>
      </w:r>
      <w:r>
        <w:rPr>
          <w:rFonts w:ascii="Segoe UI" w:hAnsi="Segoe UI"/>
          <w:b/>
          <w:sz w:val="20"/>
        </w:rPr>
        <w:t>'Deploy EPM Policy'</w:t>
      </w:r>
      <w:r>
        <w:rPr>
          <w:rFonts w:ascii="Segoe UI" w:hAnsi="Segoe UI"/>
          <w:sz w:val="20"/>
        </w:rPr>
        <w:t xml:space="preserve"> accordion is </w:t>
      </w:r>
      <w:r>
        <w:rPr>
          <w:rFonts w:ascii="Segoe UI" w:hAnsi="Segoe UI"/>
          <w:b/>
          <w:sz w:val="20"/>
        </w:rPr>
        <w:t>NOT shown</w:t>
      </w:r>
      <w:r>
        <w:rPr>
          <w:rFonts w:ascii="Segoe UI" w:hAnsi="Segoe UI"/>
          <w:sz w:val="20"/>
        </w:rPr>
        <w:t>. EPM (Endpoint Privilege Management) deployment is Windows-only. The Linux policy form does not render this section at all.</w:t>
      </w:r>
    </w:p>
    <w:p>
      <w:r>
        <w:rPr>
          <w:rFonts w:ascii="Segoe UI" w:hAnsi="Segoe UI"/>
          <w:sz w:val="20"/>
        </w:rPr>
        <w:t xml:space="preserve">9. </w:t>
      </w:r>
      <w:r>
        <w:rPr>
          <w:rFonts w:ascii="Segoe UI" w:hAnsi="Segoe UI"/>
          <w:b/>
          <w:sz w:val="20"/>
        </w:rPr>
        <w:t>Form actions:</w:t>
      </w:r>
      <w:r>
        <w:rPr>
          <w:rFonts w:ascii="Segoe UI" w:hAnsi="Segoe UI"/>
          <w:sz w:val="20"/>
        </w:rPr>
      </w:r>
    </w:p>
    <w:p>
      <w:pPr>
        <w:ind w:left="567"/>
      </w:pPr>
      <w:r>
        <w:rPr>
          <w:rFonts w:ascii="Segoe UI" w:hAnsi="Segoe UI"/>
          <w:sz w:val="20"/>
        </w:rPr>
        <w:t xml:space="preserve">• </w:t>
      </w:r>
      <w:r>
        <w:rPr>
          <w:rFonts w:ascii="Segoe UI" w:hAnsi="Segoe UI"/>
          <w:b/>
          <w:sz w:val="20"/>
        </w:rPr>
        <w:t>'Deploy'</w:t>
      </w:r>
      <w:r>
        <w:rPr>
          <w:rFonts w:ascii="Segoe UI" w:hAnsi="Segoe UI"/>
          <w:sz w:val="20"/>
        </w:rPr>
        <w:t xml:space="preserve"> — creates the policy and schedules deployment for the next refresh cycle (90 minutes).</w:t>
      </w:r>
    </w:p>
    <w:p>
      <w:pPr>
        <w:ind w:left="567"/>
      </w:pPr>
      <w:r>
        <w:rPr>
          <w:rFonts w:ascii="Segoe UI" w:hAnsi="Segoe UI"/>
          <w:sz w:val="20"/>
        </w:rPr>
        <w:t xml:space="preserve">• </w:t>
      </w:r>
      <w:r>
        <w:rPr>
          <w:rFonts w:ascii="Segoe UI" w:hAnsi="Segoe UI"/>
          <w:b/>
          <w:sz w:val="20"/>
        </w:rPr>
        <w:t>'Deploy Immediately'</w:t>
      </w:r>
      <w:r>
        <w:rPr>
          <w:rFonts w:ascii="Segoe UI" w:hAnsi="Segoe UI"/>
          <w:sz w:val="20"/>
        </w:rPr>
        <w:t xml:space="preserve"> — creates the policy and deploys it instantly.</w:t>
      </w:r>
    </w:p>
    <w:p>
      <w:pPr>
        <w:ind w:left="567"/>
      </w:pPr>
      <w:r>
        <w:rPr>
          <w:rFonts w:ascii="Segoe UI" w:hAnsi="Segoe UI"/>
          <w:sz w:val="20"/>
        </w:rPr>
        <w:t xml:space="preserve">• </w:t>
      </w:r>
      <w:r>
        <w:rPr>
          <w:rFonts w:ascii="Segoe UI" w:hAnsi="Segoe UI"/>
          <w:b/>
          <w:sz w:val="20"/>
        </w:rPr>
        <w:t>'Cancel'</w:t>
      </w:r>
      <w:r>
        <w:rPr>
          <w:rFonts w:ascii="Segoe UI" w:hAnsi="Segoe UI"/>
          <w:sz w:val="20"/>
        </w:rPr>
        <w:t xml:space="preserve"> — navigates back without saving.</w:t>
      </w:r>
    </w:p>
    <w:p>
      <w:pPr>
        <w:ind w:left="567"/>
      </w:pPr>
      <w:r>
        <w:rPr>
          <w:rFonts w:ascii="Segoe UI" w:hAnsi="Segoe UI"/>
          <w:sz w:val="20"/>
        </w:rPr>
        <w:t>• Note: 'The policy gets deployed only during the next refresh cycle (90 minutes). To deploy now, Click Deploy Immediately.'</w:t>
      </w:r>
    </w:p>
    <w:p>
      <w:pPr>
        <w:ind w:left="567"/>
      </w:pPr>
      <w:r>
        <w:rPr>
          <w:rFonts w:ascii="Segoe UI" w:hAnsi="Segoe UI"/>
          <w:sz w:val="20"/>
        </w:rPr>
        <w:t>• Warning: 'Running in restricted mode.' is visible at the bottom.</w:t>
      </w:r>
    </w:p>
    <w:p>
      <w:r>
        <w:rPr>
          <w:rFonts w:ascii="Segoe UI" w:hAnsi="Segoe UI"/>
          <w:sz w:val="20"/>
        </w:rPr>
        <w:t xml:space="preserve">10. The admin clicks </w:t>
      </w:r>
      <w:r>
        <w:rPr>
          <w:rFonts w:ascii="Segoe UI" w:hAnsi="Segoe UI"/>
          <w:b/>
          <w:sz w:val="20"/>
        </w:rPr>
        <w:t>'Deploy'</w:t>
      </w:r>
      <w:r>
        <w:rPr>
          <w:rFonts w:ascii="Segoe UI" w:hAnsi="Segoe UI"/>
          <w:sz w:val="20"/>
        </w:rPr>
        <w:t>. The policy is created with Audit Mode. The admin is redirected to the policies list where the new policy appears with: Platform = Linux (Linux icon), Mode = 'Audit' badge, correct group counts, and current timestamp.</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Custom Group selected: validation error — field is required.</w:t>
      </w:r>
    </w:p>
    <w:p>
      <w:pPr>
        <w:ind w:left="283"/>
      </w:pPr>
      <w:r>
        <w:rPr>
          <w:rFonts w:ascii="Segoe UI" w:hAnsi="Segoe UI"/>
          <w:sz w:val="20"/>
        </w:rPr>
        <w:t>• No Application Groups associated: validation error — at least one group required.</w:t>
      </w:r>
    </w:p>
    <w:p>
      <w:pPr>
        <w:ind w:left="283"/>
      </w:pPr>
      <w:r>
        <w:rPr>
          <w:rFonts w:ascii="Segoe UI" w:hAnsi="Segoe UI"/>
          <w:sz w:val="20"/>
        </w:rPr>
        <w:t>• Uncheck 'Deploy Application Control' accordion checkbox: body becomes disabled/greyed out. Form cannot submit without at least one active section.</w:t>
      </w:r>
    </w:p>
    <w:p>
      <w:pPr>
        <w:ind w:left="283"/>
      </w:pPr>
      <w:r>
        <w:rPr>
          <w:rFonts w:ascii="Segoe UI" w:hAnsi="Segoe UI"/>
          <w:sz w:val="20"/>
        </w:rPr>
        <w:t>• Select 'Yes' for custom alert, then clear the textarea: validation — message cannot be empty when 'Yes' is selected.</w:t>
      </w:r>
    </w:p>
    <w:p>
      <w:pPr>
        <w:ind w:left="283"/>
      </w:pPr>
      <w:r>
        <w:rPr>
          <w:rFonts w:ascii="Segoe UI" w:hAnsi="Segoe UI"/>
          <w:sz w:val="20"/>
        </w:rPr>
        <w:t>• Add same Application Group twice: silently ignored, no duplicate chips.</w:t>
      </w:r>
    </w:p>
    <w:p>
      <w:pPr>
        <w:ind w:left="283"/>
      </w:pPr>
      <w:r>
        <w:rPr>
          <w:rFonts w:ascii="Segoe UI" w:hAnsi="Segoe UI"/>
          <w:sz w:val="20"/>
        </w:rPr>
        <w:t>• Remove all chips: field returns to placeholder. Validation catches it on submit.</w:t>
      </w:r>
    </w:p>
    <w:p>
      <w:pPr>
        <w:ind w:left="283"/>
      </w:pPr>
      <w:r>
        <w:rPr>
          <w:rFonts w:ascii="Segoe UI" w:hAnsi="Segoe UI"/>
          <w:sz w:val="20"/>
        </w:rPr>
        <w:t>• 'Deploy Immediately' targeting a group with 0 computers: warning or 0% status.</w:t>
      </w:r>
    </w:p>
    <w:p>
      <w:pPr>
        <w:ind w:left="283"/>
      </w:pPr>
      <w:r>
        <w:rPr>
          <w:rFonts w:ascii="Segoe UI" w:hAnsi="Segoe UI"/>
          <w:sz w:val="20"/>
        </w:rPr>
        <w:t>• Open 'Create Allowlist/Blocklist' inline from within the policy form: group creation form loads in the same content area. After creation, user returns to the policy form and can associate the new group.</w:t>
      </w:r>
    </w:p>
    <w:p>
      <w:pPr>
        <w:pStyle w:val="Heading3"/>
      </w:pPr>
      <w:r>
        <w:t>4. API Requirements</w:t>
      </w:r>
    </w:p>
    <w:p>
      <w:pPr>
        <w:ind w:left="283"/>
      </w:pPr>
      <w:r>
        <w:rPr>
          <w:rFonts w:ascii="Segoe UI" w:hAnsi="Segoe UI"/>
          <w:sz w:val="20"/>
        </w:rPr>
        <w:t xml:space="preserve">• </w:t>
      </w:r>
      <w:r>
        <w:rPr>
          <w:rFonts w:ascii="Segoe UI" w:hAnsi="Segoe UI"/>
          <w:b/>
          <w:sz w:val="20"/>
        </w:rPr>
        <w:t>POST /api/acp/policies</w:t>
      </w:r>
      <w:r>
        <w:rPr>
          <w:rFonts w:ascii="Segoe UI" w:hAnsi="Segoe UI"/>
          <w:sz w:val="20"/>
        </w:rPr>
        <w:t xml:space="preserve"> — Create a new Application Control policy. Payload: name (auto-generated or user-defined), platform (</w:t>
      </w:r>
      <w:r>
        <w:rPr>
          <w:rFonts w:ascii="Consolas" w:hAnsi="Consolas"/>
          <w:color w:val="C7254E"/>
          <w:sz w:val="20"/>
        </w:rPr>
        <w:t>linux</w:t>
      </w:r>
      <w:r>
        <w:rPr>
          <w:rFonts w:ascii="Segoe UI" w:hAnsi="Segoe UI"/>
          <w:sz w:val="20"/>
        </w:rPr>
        <w:t>), custom_group_id, application_group_ids (array), mode (</w:t>
      </w:r>
      <w:r>
        <w:rPr>
          <w:rFonts w:ascii="Consolas" w:hAnsi="Consolas"/>
          <w:color w:val="C7254E"/>
          <w:sz w:val="20"/>
        </w:rPr>
        <w:t>audit</w:t>
      </w:r>
      <w:r>
        <w:rPr>
          <w:rFonts w:ascii="Segoe UI" w:hAnsi="Segoe UI"/>
          <w:sz w:val="20"/>
        </w:rPr>
        <w:t xml:space="preserve"> or </w:t>
      </w:r>
      <w:r>
        <w:rPr>
          <w:rFonts w:ascii="Consolas" w:hAnsi="Consolas"/>
          <w:color w:val="C7254E"/>
          <w:sz w:val="20"/>
        </w:rPr>
        <w:t>strict</w:t>
      </w:r>
      <w:r>
        <w:rPr>
          <w:rFonts w:ascii="Segoe UI" w:hAnsi="Segoe UI"/>
          <w:sz w:val="20"/>
        </w:rPr>
        <w:t>), strict_allow_requests (boolean), custom_alert_enabled (boolean), custom_alert_message (string), deploy_immediately (boolean). Returns: policy ID and status.</w:t>
      </w:r>
    </w:p>
    <w:p>
      <w:pPr>
        <w:ind w:left="283"/>
      </w:pPr>
      <w:r>
        <w:rPr>
          <w:rFonts w:ascii="Segoe UI" w:hAnsi="Segoe UI"/>
          <w:sz w:val="20"/>
        </w:rPr>
        <w:t xml:space="preserve">• </w:t>
      </w:r>
      <w:r>
        <w:rPr>
          <w:rFonts w:ascii="Segoe UI" w:hAnsi="Segoe UI"/>
          <w:b/>
          <w:sz w:val="20"/>
        </w:rPr>
        <w:t>GET /api/acp/policies</w:t>
      </w:r>
      <w:r>
        <w:rPr>
          <w:rFonts w:ascii="Segoe UI" w:hAnsi="Segoe UI"/>
          <w:sz w:val="20"/>
        </w:rPr>
        <w:t xml:space="preserve"> — List all policies. Filters: platform, mode. Pagination, sorting supported.</w:t>
      </w:r>
    </w:p>
    <w:p>
      <w:pPr>
        <w:ind w:left="283"/>
      </w:pPr>
      <w:r>
        <w:rPr>
          <w:rFonts w:ascii="Segoe UI" w:hAnsi="Segoe UI"/>
          <w:sz w:val="20"/>
        </w:rPr>
        <w:t xml:space="preserve">• </w:t>
      </w:r>
      <w:r>
        <w:rPr>
          <w:rFonts w:ascii="Segoe UI" w:hAnsi="Segoe UI"/>
          <w:b/>
          <w:sz w:val="20"/>
        </w:rPr>
        <w:t>GET /api/acp/policies/{id}</w:t>
      </w:r>
      <w:r>
        <w:rPr>
          <w:rFonts w:ascii="Segoe UI" w:hAnsi="Segoe UI"/>
          <w:sz w:val="20"/>
        </w:rPr>
        <w:t xml:space="preserve"> — Get single policy details (for agentic queries/SIEM).</w:t>
      </w:r>
    </w:p>
    <w:p>
      <w:pPr>
        <w:ind w:left="283"/>
      </w:pPr>
      <w:r>
        <w:rPr>
          <w:rFonts w:ascii="Segoe UI" w:hAnsi="Segoe UI"/>
          <w:sz w:val="20"/>
        </w:rPr>
        <w:t xml:space="preserve">• </w:t>
      </w:r>
      <w:r>
        <w:rPr>
          <w:rFonts w:ascii="Segoe UI" w:hAnsi="Segoe UI"/>
          <w:b/>
          <w:sz w:val="20"/>
        </w:rPr>
        <w:t>GET /api/acp/custom-groups</w:t>
      </w:r>
      <w:r>
        <w:rPr>
          <w:rFonts w:ascii="Segoe UI" w:hAnsi="Segoe UI"/>
          <w:sz w:val="20"/>
        </w:rPr>
        <w:t xml:space="preserve"> — List available Custom Groups for the selection dropdown.</w:t>
      </w:r>
    </w:p>
    <w:p>
      <w:pPr>
        <w:pStyle w:val="Heading3"/>
      </w:pPr>
      <w:r>
        <w:t>5. Role Handling</w:t>
      </w:r>
    </w:p>
    <w:p>
      <w:r>
        <w:rPr>
          <w:rFonts w:ascii="Segoe UI" w:hAnsi="Segoe UI"/>
          <w:sz w:val="20"/>
        </w:rPr>
        <w:t>Uses existing EC role/permission model. Admin with Application Control write access can create policies.</w:t>
      </w:r>
    </w:p>
    <w:p>
      <w:pPr>
        <w:pStyle w:val="Heading3"/>
      </w:pPr>
      <w:r>
        <w:t>6. Scope Handling</w:t>
      </w:r>
    </w:p>
    <w:p>
      <w:r>
        <w:rPr>
          <w:rFonts w:ascii="Segoe UI" w:hAnsi="Segoe UI"/>
          <w:sz w:val="20"/>
        </w:rPr>
        <w:t>Technicians only see Custom Groups within their scope. Policies created by a technician target machines within their scope. If a machine moves between scopes, the policy association remains but the source technician loses visibility.</w:t>
      </w:r>
    </w:p>
    <w:p>
      <w:pPr>
        <w:pStyle w:val="Heading3"/>
      </w:pPr>
      <w:r>
        <w:t>7. MSP and Summary Server</w:t>
      </w:r>
    </w:p>
    <w:p>
      <w:r>
        <w:rPr>
          <w:rFonts w:ascii="Segoe UI" w:hAnsi="Segoe UI"/>
          <w:sz w:val="20"/>
        </w:rPr>
        <w:t>MSP: Policies are scoped per customer. An MSP technician can only create policies targeting Custom Groups within their assigned customer. Data segmented per customer.</w:t>
      </w:r>
    </w:p>
    <w:p>
      <w:pPr>
        <w:pStyle w:val="Heading3"/>
      </w:pPr>
      <w:r>
        <w:t>8. Notification and Alerts</w:t>
      </w:r>
    </w:p>
    <w:p>
      <w:r>
        <w:rPr>
          <w:rFonts w:ascii="Segoe UI" w:hAnsi="Segoe UI"/>
          <w:sz w:val="20"/>
        </w:rPr>
        <w:t>Not applicable at policy creation time. Notifications trigger at enforcement time (see UC-ACP-08).</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policy creation events (count of Linux policies, mode distribution: Audit vs Strict).</w:t>
      </w:r>
    </w:p>
    <w:p>
      <w:pPr>
        <w:ind w:left="283"/>
      </w:pPr>
      <w:r>
        <w:rPr>
          <w:rFonts w:ascii="Segoe UI" w:hAnsi="Segoe UI"/>
          <w:sz w:val="20"/>
        </w:rPr>
        <w:t xml:space="preserve">• </w:t>
      </w:r>
      <w:r>
        <w:rPr>
          <w:rFonts w:ascii="Segoe UI" w:hAnsi="Segoe UI"/>
          <w:b/>
          <w:sz w:val="20"/>
        </w:rPr>
        <w:t>API Usage:</w:t>
      </w:r>
      <w:r>
        <w:rPr>
          <w:rFonts w:ascii="Segoe UI" w:hAnsi="Segoe UI"/>
          <w:sz w:val="20"/>
        </w:rPr>
        <w:t xml:space="preserve"> Track API calls to policy creation endpoints.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created Application Control policy '[name]', platform: Linux, mode: Audit, associated groups: [list], target group: [name], timestamp.</w:t>
      </w:r>
    </w:p>
    <w:p>
      <w:pPr>
        <w:pStyle w:val="Heading3"/>
      </w:pPr>
      <w:r>
        <w:t>10. Existing Customer Handling</w:t>
      </w:r>
    </w:p>
    <w:p>
      <w:r>
        <w:rPr>
          <w:rFonts w:ascii="Segoe UI" w:hAnsi="Segoe UI"/>
          <w:sz w:val="20"/>
        </w:rPr>
        <w:t>No impact. Linux policies are a new entity type. The 'Create Policy' dropdown now includes 'Linux' as an option. Existing Windows/Mac policies unchanged.</w:t>
      </w:r>
    </w:p>
    <w:p>
      <w:pPr>
        <w:spacing w:before="120" w:after="120"/>
        <w:pBdr>
          <w:bottom w:val="single" w:sz="4" w:space="1" w:color="CCCCCC"/>
        </w:pBdr>
      </w:pPr>
    </w:p>
    <w:p>
      <w:pPr>
        <w:pStyle w:val="Heading1"/>
      </w:pPr>
      <w:r>
        <w:t>UC-ACP-06 · Source: —</w:t>
      </w:r>
    </w:p>
    <w:p>
      <w:pPr>
        <w:pStyle w:val="Heading2"/>
      </w:pPr>
      <w:r>
        <w:t>Create a Linux Application Control Policy (Strict Mode)</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auditing application usage, the admin needs to enforce strict application control — only explicitly allowed applications should run on Linux endpoints. Any application not in the allowlist should be blocked. This is critical for compliance-sensitive environments (PCI-DSS, HIPAA, SOC 2) where auditors require proof of strict enforcement.</w:t>
      </w:r>
    </w:p>
    <w:p>
      <w:pPr>
        <w:pStyle w:val="Heading3"/>
      </w:pPr>
      <w:r>
        <w:t>2. Proposed Solution</w:t>
      </w:r>
    </w:p>
    <w:p>
      <w:r>
        <w:rPr>
          <w:rFonts w:ascii="Segoe UI" w:hAnsi="Segoe UI"/>
          <w:sz w:val="20"/>
        </w:rPr>
        <w:t>The admin creates a Linux Application Control policy in Strict Mode. Only allowlisted applications will be allowed to run. Blocklisted and unmanaged applications are blocked. An optional sub-setting allows end users to request access to unmanaged applications.</w:t>
      </w:r>
    </w:p>
    <w:p>
      <w:pPr>
        <w:pStyle w:val="Heading3"/>
      </w:pPr>
      <w:r>
        <w:t>3. User Journey — How It Works</w:t>
      </w:r>
    </w:p>
    <w:p>
      <w:r>
        <w:rPr>
          <w:rFonts w:ascii="Segoe UI" w:hAnsi="Segoe UI"/>
          <w:sz w:val="20"/>
        </w:rPr>
        <w:t>Steps 1–5 are identical to UC-ACP-05.</w:t>
      </w:r>
    </w:p>
    <w:p>
      <w:r>
        <w:rPr>
          <w:rFonts w:ascii="Segoe UI" w:hAnsi="Segoe UI"/>
          <w:sz w:val="20"/>
        </w:rPr>
        <w:t xml:space="preserve">6. The admin clicks on the </w:t>
      </w:r>
      <w:r>
        <w:rPr>
          <w:rFonts w:ascii="Segoe UI" w:hAnsi="Segoe UI"/>
          <w:b/>
          <w:sz w:val="20"/>
        </w:rPr>
        <w:t>'Strict Mode'</w:t>
      </w:r>
      <w:r>
        <w:rPr>
          <w:rFonts w:ascii="Segoe UI" w:hAnsi="Segoe UI"/>
          <w:sz w:val="20"/>
        </w:rPr>
        <w:t xml:space="preserve"> radio card. Strict Mode becomes highlighted/selected. Audit Mode becomes deselected.</w:t>
      </w:r>
    </w:p>
    <w:p>
      <w:r>
        <w:rPr>
          <w:rFonts w:ascii="Segoe UI" w:hAnsi="Segoe UI"/>
          <w:sz w:val="20"/>
        </w:rPr>
        <w:t xml:space="preserve">7. A sub-option checkbox appears: </w:t>
      </w:r>
      <w:r>
        <w:rPr>
          <w:rFonts w:ascii="Segoe UI" w:hAnsi="Segoe UI"/>
          <w:b/>
          <w:sz w:val="20"/>
        </w:rPr>
        <w:t>'Allow users to request applications which are unmanaged.'</w:t>
      </w:r>
      <w:r>
        <w:rPr>
          <w:rFonts w:ascii="Segoe UI" w:hAnsi="Segoe UI"/>
          <w:sz w:val="20"/>
        </w:rPr>
        <w:t xml:space="preserve"> (unchecked by default). The admin optionally checks it.</w:t>
      </w:r>
    </w:p>
    <w:p>
      <w:r>
        <w:rPr>
          <w:rFonts w:ascii="Segoe UI" w:hAnsi="Segoe UI"/>
          <w:sz w:val="20"/>
        </w:rPr>
        <w:t>8. The admin configures custom alert settings (optional):</w:t>
      </w:r>
    </w:p>
    <w:p>
      <w:pPr>
        <w:ind w:left="567"/>
      </w:pPr>
      <w:r>
        <w:rPr>
          <w:rFonts w:ascii="Segoe UI" w:hAnsi="Segoe UI"/>
          <w:sz w:val="20"/>
        </w:rPr>
        <w:t>• Selects 'Yes' for 'Customize alert notification'.</w:t>
      </w:r>
    </w:p>
    <w:p>
      <w:pPr>
        <w:ind w:left="567"/>
      </w:pPr>
      <w:r>
        <w:rPr>
          <w:rFonts w:ascii="Segoe UI" w:hAnsi="Segoe UI"/>
          <w:sz w:val="20"/>
        </w:rPr>
        <w:t>• Edits the message in the textarea (e.g., 'This application is not authorized for this Linux server. Contact your IT security team at security@company.com').</w:t>
      </w:r>
    </w:p>
    <w:p>
      <w:r>
        <w:rPr>
          <w:rFonts w:ascii="Segoe UI" w:hAnsi="Segoe UI"/>
          <w:sz w:val="20"/>
        </w:rPr>
        <w:t xml:space="preserve">9. The admin clicks </w:t>
      </w:r>
      <w:r>
        <w:rPr>
          <w:rFonts w:ascii="Segoe UI" w:hAnsi="Segoe UI"/>
          <w:b/>
          <w:sz w:val="20"/>
        </w:rPr>
        <w:t>'Deploy Immediately'</w:t>
      </w:r>
      <w:r>
        <w:rPr>
          <w:rFonts w:ascii="Segoe UI" w:hAnsi="Segoe UI"/>
          <w:sz w:val="20"/>
        </w:rPr>
        <w:t>. The policy is created and deployed instantly to the target machines.</w:t>
      </w:r>
    </w:p>
    <w:p>
      <w:r>
        <w:rPr>
          <w:rFonts w:ascii="Segoe UI" w:hAnsi="Segoe UI"/>
          <w:sz w:val="20"/>
        </w:rPr>
        <w:t>10. The policy appears on the policies list with: Platform = Linux, Mode = 'Strict' badge.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Only one mode can be active at a time (radio behaviour).</w:t>
      </w:r>
    </w:p>
    <w:p>
      <w:pPr>
        <w:ind w:left="283"/>
      </w:pPr>
      <w:r>
        <w:rPr>
          <w:rFonts w:ascii="Segoe UI" w:hAnsi="Segoe UI"/>
          <w:sz w:val="20"/>
        </w:rPr>
        <w:t>• Switching between Audit and Strict multiple times: only the last selection applies. Strict sub-option resets when switching away and back.</w:t>
      </w:r>
    </w:p>
    <w:p>
      <w:pPr>
        <w:ind w:left="283"/>
      </w:pPr>
      <w:r>
        <w:rPr>
          <w:rFonts w:ascii="Segoe UI" w:hAnsi="Segoe UI"/>
          <w:sz w:val="20"/>
        </w:rPr>
        <w:t>• 'Deploy Immediately' bypasses the 90-minute refresh cycle.</w:t>
      </w:r>
    </w:p>
    <w:p>
      <w:pPr>
        <w:pStyle w:val="Heading3"/>
      </w:pPr>
      <w:r>
        <w:t>4. API Requirements</w:t>
      </w:r>
    </w:p>
    <w:p>
      <w:r>
        <w:rPr>
          <w:rFonts w:ascii="Segoe UI" w:hAnsi="Segoe UI"/>
          <w:sz w:val="20"/>
        </w:rPr>
        <w:t xml:space="preserve">Same as UC-ACP-05. The </w:t>
      </w:r>
      <w:r>
        <w:rPr>
          <w:rFonts w:ascii="Consolas" w:hAnsi="Consolas"/>
          <w:color w:val="C7254E"/>
          <w:sz w:val="20"/>
        </w:rPr>
        <w:t>mode</w:t>
      </w:r>
      <w:r>
        <w:rPr>
          <w:rFonts w:ascii="Segoe UI" w:hAnsi="Segoe UI"/>
          <w:sz w:val="20"/>
        </w:rPr>
        <w:t xml:space="preserve"> field is </w:t>
      </w:r>
      <w:r>
        <w:rPr>
          <w:rFonts w:ascii="Consolas" w:hAnsi="Consolas"/>
          <w:color w:val="C7254E"/>
          <w:sz w:val="20"/>
        </w:rPr>
        <w:t>strict</w:t>
      </w:r>
      <w:r>
        <w:rPr>
          <w:rFonts w:ascii="Segoe UI" w:hAnsi="Segoe UI"/>
          <w:sz w:val="20"/>
        </w:rPr>
        <w:t xml:space="preserve">, and </w:t>
      </w:r>
      <w:r>
        <w:rPr>
          <w:rFonts w:ascii="Consolas" w:hAnsi="Consolas"/>
          <w:color w:val="C7254E"/>
          <w:sz w:val="20"/>
        </w:rPr>
        <w:t>strict_allow_requests</w:t>
      </w:r>
      <w:r>
        <w:rPr>
          <w:rFonts w:ascii="Segoe UI" w:hAnsi="Segoe UI"/>
          <w:sz w:val="20"/>
        </w:rPr>
        <w:t xml:space="preserve"> boolean indicates if users can request unmanaged apps.</w:t>
      </w:r>
    </w:p>
    <w:p>
      <w:pPr>
        <w:pStyle w:val="Heading3"/>
      </w:pPr>
      <w:r>
        <w:t>5. Role Handling</w:t>
      </w:r>
    </w:p>
    <w:p>
      <w:r>
        <w:rPr>
          <w:rFonts w:ascii="Segoe UI" w:hAnsi="Segoe UI"/>
          <w:sz w:val="20"/>
        </w:rPr>
        <w:t>Same as UC-ACP-05.</w:t>
      </w:r>
    </w:p>
    <w:p>
      <w:pPr>
        <w:pStyle w:val="Heading3"/>
      </w:pPr>
      <w:r>
        <w:t>6. Scope Handling</w:t>
      </w:r>
    </w:p>
    <w:p>
      <w:r>
        <w:rPr>
          <w:rFonts w:ascii="Segoe UI" w:hAnsi="Segoe UI"/>
          <w:sz w:val="20"/>
        </w:rPr>
        <w:t>Same as UC-ACP-05.</w:t>
      </w:r>
    </w:p>
    <w:p>
      <w:pPr>
        <w:pStyle w:val="Heading3"/>
      </w:pPr>
      <w:r>
        <w:t>7. MSP and Summary Server</w:t>
      </w:r>
    </w:p>
    <w:p>
      <w:r>
        <w:rPr>
          <w:rFonts w:ascii="Segoe UI" w:hAnsi="Segoe UI"/>
          <w:sz w:val="20"/>
        </w:rPr>
        <w:t>Same as UC-ACP-05.</w:t>
      </w:r>
    </w:p>
    <w:p>
      <w:pPr>
        <w:pStyle w:val="Heading3"/>
      </w:pPr>
      <w:r>
        <w:t>8. Notification and Alerts</w:t>
      </w:r>
    </w:p>
    <w:p>
      <w:r>
        <w:rPr>
          <w:rFonts w:ascii="Segoe UI" w:hAnsi="Segoe UI"/>
          <w:sz w:val="20"/>
        </w:rPr>
        <w:t>Not applicable at policy creation time.</w:t>
      </w:r>
    </w:p>
    <w:p>
      <w:pPr>
        <w:pStyle w:val="Heading3"/>
      </w:pPr>
      <w:r>
        <w:t>9. ME Tracking, MICS and Action Log</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created Application Control policy '[name]', platform: Linux, mode: Strict, allow_user_requests: true/false, timestamp.</w:t>
      </w:r>
    </w:p>
    <w:p>
      <w:pPr>
        <w:pStyle w:val="Heading3"/>
      </w:pPr>
      <w:r>
        <w:t>10. Existing Customer Handling</w:t>
      </w:r>
    </w:p>
    <w:p>
      <w:r>
        <w:rPr>
          <w:rFonts w:ascii="Segoe UI" w:hAnsi="Segoe UI"/>
          <w:sz w:val="20"/>
        </w:rPr>
        <w:t>Same as UC-ACP-05.</w:t>
      </w:r>
    </w:p>
    <w:p>
      <w:pPr>
        <w:spacing w:before="120" w:after="120"/>
        <w:pBdr>
          <w:bottom w:val="single" w:sz="4" w:space="1" w:color="CCCCCC"/>
        </w:pBdr>
      </w:pPr>
    </w:p>
    <w:p>
      <w:pPr>
        <w:pStyle w:val="Heading1"/>
      </w:pPr>
      <w:r>
        <w:t>UC-ACP-07 · Source: —</w:t>
      </w:r>
    </w:p>
    <w:p>
      <w:pPr>
        <w:pStyle w:val="Heading2"/>
      </w:pPr>
      <w:r>
        <w:t>Associate Linux Policy with Custom Group</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creating application groups, the admin needs a way to associate them with specific groups of Linux machines and configure the enforcement mode. Without a centralized association view, there is no visibility into which custom groups have which application groups, what flexibility mode is active, or what percentage of machines have successfully received the policy.</w:t>
      </w:r>
    </w:p>
    <w:p>
      <w:pPr>
        <w:pStyle w:val="Heading3"/>
      </w:pPr>
      <w:r>
        <w:t>2. Proposed Solution</w:t>
      </w:r>
    </w:p>
    <w:p>
      <w:r>
        <w:rPr>
          <w:rFonts w:ascii="Segoe UI" w:hAnsi="Segoe UI"/>
          <w:sz w:val="20"/>
        </w:rPr>
        <w:t xml:space="preserve">The </w:t>
      </w:r>
      <w:r>
        <w:rPr>
          <w:rFonts w:ascii="Segoe UI" w:hAnsi="Segoe UI"/>
          <w:b/>
          <w:sz w:val="20"/>
        </w:rPr>
        <w:t>Deploy Policy</w:t>
      </w:r>
      <w:r>
        <w:rPr>
          <w:rFonts w:ascii="Segoe UI" w:hAnsi="Segoe UI"/>
          <w:sz w:val="20"/>
        </w:rPr>
        <w:t xml:space="preserve"> page provides a unified view of all custom groups and their application control associations. The admin uses the </w:t>
      </w:r>
      <w:r>
        <w:rPr>
          <w:rFonts w:ascii="Segoe UI" w:hAnsi="Segoe UI"/>
          <w:b/>
          <w:sz w:val="20"/>
        </w:rPr>
        <w:t>'Associate Group'</w:t>
      </w:r>
      <w:r>
        <w:rPr>
          <w:rFonts w:ascii="Segoe UI" w:hAnsi="Segoe UI"/>
          <w:sz w:val="20"/>
        </w:rPr>
        <w:t xml:space="preserve"> button to create a new policy association that links application groups to a custom group with a chosen mode (Audit/Strict). Each custom group row is clickable, leading to a 6-tab Deploy Policy Summary page (UC-ACP-08).</w:t>
      </w:r>
    </w:p>
    <w:p>
      <w:pPr>
        <w:pStyle w:val="Heading3"/>
      </w:pPr>
      <w:r>
        <w:t>3. User Journey — How It Works</w:t>
      </w:r>
    </w:p>
    <w:p>
      <w:r>
        <w:rPr>
          <w:rFonts w:ascii="Segoe UI" w:hAnsi="Segoe UI"/>
          <w:sz w:val="20"/>
        </w:rPr>
        <w:t xml:space="preserve">1. The admin navigates to the </w:t>
      </w:r>
      <w:r>
        <w:rPr>
          <w:rFonts w:ascii="Segoe UI" w:hAnsi="Segoe UI"/>
          <w:b/>
          <w:sz w:val="20"/>
        </w:rPr>
        <w:t>'Deploy Policy'</w:t>
      </w:r>
      <w:r>
        <w:rPr>
          <w:rFonts w:ascii="Segoe UI" w:hAnsi="Segoe UI"/>
          <w:sz w:val="20"/>
        </w:rPr>
        <w:t xml:space="preserve"> page (sidebar, under Manage). The page loads.</w:t>
      </w:r>
    </w:p>
    <w:p>
      <w:pPr>
        <w:ind w:left="567"/>
      </w:pPr>
      <w:r>
        <w:rPr>
          <w:rFonts w:ascii="Segoe UI" w:hAnsi="Segoe UI"/>
          <w:sz w:val="20"/>
        </w:rPr>
        <w:t xml:space="preserve">• Title bar: 'Deploy Policy' with info icon and a </w:t>
      </w:r>
      <w:r>
        <w:rPr>
          <w:rFonts w:ascii="Segoe UI" w:hAnsi="Segoe UI"/>
          <w:b/>
          <w:sz w:val="20"/>
        </w:rPr>
        <w:t>'Watch Demo'</w:t>
      </w:r>
      <w:r>
        <w:rPr>
          <w:rFonts w:ascii="Segoe UI" w:hAnsi="Segoe UI"/>
          <w:sz w:val="20"/>
        </w:rPr>
        <w:t xml:space="preserve"> link (video icon).</w:t>
      </w:r>
    </w:p>
    <w:p>
      <w:r>
        <w:rPr>
          <w:rFonts w:ascii="Segoe UI" w:hAnsi="Segoe UI"/>
          <w:sz w:val="20"/>
        </w:rPr>
        <w:t>2. The page displays a table of Custom Groups with their deployment data:</w:t>
      </w:r>
    </w:p>
    <w:p>
      <w:pPr>
        <w:ind w:left="567"/>
      </w:pPr>
      <w:r>
        <w:rPr>
          <w:rFonts w:ascii="Segoe UI" w:hAnsi="Segoe UI"/>
          <w:sz w:val="20"/>
        </w:rPr>
        <w:t xml:space="preserve">• Table columns: </w:t>
      </w:r>
      <w:r>
        <w:rPr>
          <w:rFonts w:ascii="Segoe UI" w:hAnsi="Segoe UI"/>
          <w:b/>
          <w:sz w:val="20"/>
        </w:rPr>
        <w:t>Custom Group Name</w:t>
      </w:r>
      <w:r>
        <w:rPr>
          <w:rFonts w:ascii="Segoe UI" w:hAnsi="Segoe UI"/>
          <w:sz w:val="20"/>
        </w:rPr>
        <w:t xml:space="preserve"> (clickable link), </w:t>
      </w:r>
      <w:r>
        <w:rPr>
          <w:rFonts w:ascii="Segoe UI" w:hAnsi="Segoe UI"/>
          <w:b/>
          <w:sz w:val="20"/>
        </w:rPr>
        <w:t>Associated Application Group(s)</w:t>
      </w:r>
      <w:r>
        <w:rPr>
          <w:rFonts w:ascii="Segoe UI" w:hAnsi="Segoe UI"/>
          <w:sz w:val="20"/>
        </w:rPr>
        <w:t xml:space="preserve"> (count), </w:t>
      </w:r>
      <w:r>
        <w:rPr>
          <w:rFonts w:ascii="Segoe UI" w:hAnsi="Segoe UI"/>
          <w:b/>
          <w:sz w:val="20"/>
        </w:rPr>
        <w:t>Computer Count</w:t>
      </w:r>
      <w:r>
        <w:rPr>
          <w:rFonts w:ascii="Segoe UI" w:hAnsi="Segoe UI"/>
          <w:sz w:val="20"/>
        </w:rPr>
        <w:t xml:space="preserve">, </w:t>
      </w:r>
      <w:r>
        <w:rPr>
          <w:rFonts w:ascii="Segoe UI" w:hAnsi="Segoe UI"/>
          <w:b/>
          <w:sz w:val="20"/>
        </w:rPr>
        <w:t>Flexibility</w:t>
      </w:r>
      <w:r>
        <w:rPr>
          <w:rFonts w:ascii="Segoe UI" w:hAnsi="Segoe UI"/>
          <w:sz w:val="20"/>
        </w:rPr>
        <w:t xml:space="preserve"> (mode badge), </w:t>
      </w:r>
      <w:r>
        <w:rPr>
          <w:rFonts w:ascii="Segoe UI" w:hAnsi="Segoe UI"/>
          <w:b/>
          <w:sz w:val="20"/>
        </w:rPr>
        <w:t>Deployment Status</w:t>
      </w:r>
      <w:r>
        <w:rPr>
          <w:rFonts w:ascii="Segoe UI" w:hAnsi="Segoe UI"/>
          <w:sz w:val="20"/>
        </w:rPr>
        <w:t xml:space="preserve"> (progress bar + percentage), </w:t>
      </w:r>
      <w:r>
        <w:rPr>
          <w:rFonts w:ascii="Segoe UI" w:hAnsi="Segoe UI"/>
          <w:b/>
          <w:sz w:val="20"/>
        </w:rPr>
        <w:t>Action</w:t>
      </w:r>
      <w:r>
        <w:rPr>
          <w:rFonts w:ascii="Segoe UI" w:hAnsi="Segoe UI"/>
          <w:sz w:val="20"/>
        </w:rPr>
        <w:t xml:space="preserve"> (link icon), </w:t>
      </w:r>
      <w:r>
        <w:rPr>
          <w:rFonts w:ascii="Segoe UI" w:hAnsi="Segoe UI"/>
          <w:b/>
          <w:sz w:val="20"/>
        </w:rPr>
        <w:t>Requested Apps</w:t>
      </w:r>
      <w:r>
        <w:rPr>
          <w:rFonts w:ascii="Segoe UI" w:hAnsi="Segoe UI"/>
          <w:sz w:val="20"/>
        </w:rPr>
        <w:t xml:space="preserve"> (clickable count).</w:t>
      </w:r>
    </w:p>
    <w:p>
      <w:pPr>
        <w:ind w:left="567"/>
      </w:pPr>
      <w:r>
        <w:rPr>
          <w:rFonts w:ascii="Segoe UI" w:hAnsi="Segoe UI"/>
          <w:sz w:val="20"/>
        </w:rPr>
        <w:t>• Example data:</w:t>
      </w:r>
    </w:p>
    <w:p>
      <w:pPr>
        <w:ind w:left="850"/>
      </w:pPr>
      <w:r>
        <w:rPr>
          <w:rFonts w:ascii="Segoe UI" w:hAnsi="Segoe UI"/>
          <w:sz w:val="20"/>
        </w:rPr>
        <w:t xml:space="preserve">• </w:t>
      </w:r>
      <w:r>
        <w:rPr>
          <w:rFonts w:ascii="Consolas" w:hAnsi="Consolas"/>
          <w:color w:val="C7254E"/>
          <w:sz w:val="20"/>
        </w:rPr>
        <w:t>All Computers Group</w:t>
      </w:r>
      <w:r>
        <w:rPr>
          <w:rFonts w:ascii="Segoe UI" w:hAnsi="Segoe UI"/>
          <w:sz w:val="20"/>
        </w:rPr>
        <w:t xml:space="preserve"> | 8 | 161 | Strict Mode (●) | 1% (gray bar) | 🔗 | 0</w:t>
      </w:r>
    </w:p>
    <w:p>
      <w:pPr>
        <w:ind w:left="850"/>
      </w:pPr>
      <w:r>
        <w:rPr>
          <w:rFonts w:ascii="Segoe UI" w:hAnsi="Segoe UI"/>
          <w:sz w:val="20"/>
        </w:rPr>
        <w:t xml:space="preserve">• </w:t>
      </w:r>
      <w:r>
        <w:rPr>
          <w:rFonts w:ascii="Consolas" w:hAnsi="Consolas"/>
          <w:color w:val="C7254E"/>
          <w:sz w:val="20"/>
        </w:rPr>
        <w:t>Developer group</w:t>
      </w:r>
      <w:r>
        <w:rPr>
          <w:rFonts w:ascii="Segoe UI" w:hAnsi="Segoe UI"/>
          <w:sz w:val="20"/>
        </w:rPr>
        <w:t xml:space="preserve"> | 8 | 1 | Audit Mode (🔍) | 100% (green bar) | 🔗 | 1</w:t>
      </w:r>
    </w:p>
    <w:p>
      <w:pPr>
        <w:ind w:left="850"/>
      </w:pPr>
      <w:r>
        <w:rPr>
          <w:rFonts w:ascii="Segoe UI" w:hAnsi="Segoe UI"/>
          <w:sz w:val="20"/>
        </w:rPr>
        <w:t xml:space="preserve">• </w:t>
      </w:r>
      <w:r>
        <w:rPr>
          <w:rFonts w:ascii="Consolas" w:hAnsi="Consolas"/>
          <w:color w:val="C7254E"/>
          <w:sz w:val="20"/>
        </w:rPr>
        <w:t>Engineering group</w:t>
      </w:r>
      <w:r>
        <w:rPr>
          <w:rFonts w:ascii="Segoe UI" w:hAnsi="Segoe UI"/>
          <w:sz w:val="20"/>
        </w:rPr>
        <w:t xml:space="preserve"> | 5 | 0 | Strict Mode (●) | 0% (gray bar) | 🔗 | 0</w:t>
      </w:r>
    </w:p>
    <w:p>
      <w:pPr>
        <w:ind w:left="850"/>
      </w:pPr>
      <w:r>
        <w:rPr>
          <w:rFonts w:ascii="Segoe UI" w:hAnsi="Segoe UI"/>
          <w:sz w:val="20"/>
        </w:rPr>
        <w:t xml:space="preserve">• </w:t>
      </w:r>
      <w:r>
        <w:rPr>
          <w:rFonts w:ascii="Consolas" w:hAnsi="Consolas"/>
          <w:color w:val="C7254E"/>
          <w:sz w:val="20"/>
        </w:rPr>
        <w:t>Marketing Group</w:t>
      </w:r>
      <w:r>
        <w:rPr>
          <w:rFonts w:ascii="Segoe UI" w:hAnsi="Segoe UI"/>
          <w:sz w:val="20"/>
        </w:rPr>
        <w:t xml:space="preserve"> | 7 | 5 | Audit Mode (🔍) | 20% (red bar) | 🔗 | 1</w:t>
      </w:r>
    </w:p>
    <w:p>
      <w:pPr>
        <w:ind w:left="850"/>
      </w:pPr>
      <w:r>
        <w:rPr>
          <w:rFonts w:ascii="Segoe UI" w:hAnsi="Segoe UI"/>
          <w:sz w:val="20"/>
        </w:rPr>
        <w:t xml:space="preserve">• </w:t>
      </w:r>
      <w:r>
        <w:rPr>
          <w:rFonts w:ascii="Consolas" w:hAnsi="Consolas"/>
          <w:color w:val="C7254E"/>
          <w:sz w:val="20"/>
        </w:rPr>
        <w:t>Remote Branch</w:t>
      </w:r>
      <w:r>
        <w:rPr>
          <w:rFonts w:ascii="Segoe UI" w:hAnsi="Segoe UI"/>
          <w:sz w:val="20"/>
        </w:rPr>
        <w:t xml:space="preserve"> | 3 | 1 | Audit Mode (🔍) | 100% (green bar) | 🔗 | 1</w:t>
      </w:r>
    </w:p>
    <w:p>
      <w:pPr>
        <w:ind w:left="850"/>
      </w:pPr>
      <w:r>
        <w:rPr>
          <w:rFonts w:ascii="Segoe UI" w:hAnsi="Segoe UI"/>
          <w:sz w:val="20"/>
        </w:rPr>
        <w:t xml:space="preserve">• </w:t>
      </w:r>
      <w:r>
        <w:rPr>
          <w:rFonts w:ascii="Consolas" w:hAnsi="Consolas"/>
          <w:color w:val="C7254E"/>
          <w:sz w:val="20"/>
        </w:rPr>
        <w:t>Support Group</w:t>
      </w:r>
      <w:r>
        <w:rPr>
          <w:rFonts w:ascii="Segoe UI" w:hAnsi="Segoe UI"/>
          <w:sz w:val="20"/>
        </w:rPr>
        <w:t xml:space="preserve"> | 6 | 1 | Audit Mode (🔍) | 100% (green bar) | 🔗 | 1</w:t>
      </w:r>
    </w:p>
    <w:p>
      <w:pPr>
        <w:ind w:left="567"/>
      </w:pPr>
      <w:r>
        <w:rPr>
          <w:rFonts w:ascii="Segoe UI" w:hAnsi="Segoe UI"/>
          <w:sz w:val="20"/>
        </w:rPr>
        <w:t xml:space="preserve">• Flexibility badges: </w:t>
      </w:r>
      <w:r>
        <w:rPr>
          <w:rFonts w:ascii="Segoe UI" w:hAnsi="Segoe UI"/>
          <w:b/>
          <w:sz w:val="20"/>
        </w:rPr>
        <w:t>Audit Mode</w:t>
      </w:r>
      <w:r>
        <w:rPr>
          <w:rFonts w:ascii="Segoe UI" w:hAnsi="Segoe UI"/>
          <w:sz w:val="20"/>
        </w:rPr>
        <w:t xml:space="preserve"> (blue badge with search icon) and </w:t>
      </w:r>
      <w:r>
        <w:rPr>
          <w:rFonts w:ascii="Segoe UI" w:hAnsi="Segoe UI"/>
          <w:b/>
          <w:sz w:val="20"/>
        </w:rPr>
        <w:t>Strict Mode</w:t>
      </w:r>
      <w:r>
        <w:rPr>
          <w:rFonts w:ascii="Segoe UI" w:hAnsi="Segoe UI"/>
          <w:sz w:val="20"/>
        </w:rPr>
        <w:t xml:space="preserve"> (badge with dot icon).</w:t>
      </w:r>
    </w:p>
    <w:p>
      <w:pPr>
        <w:ind w:left="567"/>
      </w:pPr>
      <w:r>
        <w:rPr>
          <w:rFonts w:ascii="Segoe UI" w:hAnsi="Segoe UI"/>
          <w:sz w:val="20"/>
        </w:rPr>
        <w:t>• Deployment Status colors: gray (low %), green (100%), red (partial/stalled).</w:t>
      </w:r>
    </w:p>
    <w:p>
      <w:pPr>
        <w:ind w:left="567"/>
      </w:pPr>
      <w:r>
        <w:rPr>
          <w:rFonts w:ascii="Segoe UI" w:hAnsi="Segoe UI"/>
          <w:sz w:val="20"/>
        </w:rPr>
        <w:t>• Filter options: Flexibility, All.</w:t>
      </w:r>
    </w:p>
    <w:p>
      <w:r>
        <w:rPr>
          <w:rFonts w:ascii="Segoe UI" w:hAnsi="Segoe UI"/>
          <w:sz w:val="20"/>
        </w:rPr>
        <w:t xml:space="preserve">3. The admin clicks the </w:t>
      </w:r>
      <w:r>
        <w:rPr>
          <w:rFonts w:ascii="Segoe UI" w:hAnsi="Segoe UI"/>
          <w:b/>
          <w:sz w:val="20"/>
        </w:rPr>
        <w:t>'Associate Group'</w:t>
      </w:r>
      <w:r>
        <w:rPr>
          <w:rFonts w:ascii="Segoe UI" w:hAnsi="Segoe UI"/>
          <w:sz w:val="20"/>
        </w:rPr>
        <w:t xml:space="preserve"> button. The policy creation form opens (titled </w:t>
      </w:r>
      <w:r>
        <w:rPr>
          <w:rFonts w:ascii="Segoe UI" w:hAnsi="Segoe UI"/>
          <w:b/>
          <w:sz w:val="20"/>
        </w:rPr>
        <w:t>'Associate Policy'</w:t>
      </w:r>
      <w:r>
        <w:rPr>
          <w:rFonts w:ascii="Segoe UI" w:hAnsi="Segoe UI"/>
          <w:sz w:val="20"/>
        </w:rPr>
        <w:t>).</w:t>
      </w:r>
    </w:p>
    <w:p>
      <w:pPr>
        <w:ind w:left="567"/>
      </w:pPr>
      <w:r>
        <w:rPr>
          <w:rFonts w:ascii="Segoe UI" w:hAnsi="Segoe UI"/>
          <w:sz w:val="20"/>
        </w:rPr>
        <w:t>• This is the same form described in UC-ACP-05/06, with:</w:t>
      </w:r>
    </w:p>
    <w:p>
      <w:pPr>
        <w:ind w:left="850"/>
      </w:pPr>
      <w:r>
        <w:rPr>
          <w:rFonts w:ascii="Segoe UI" w:hAnsi="Segoe UI"/>
          <w:sz w:val="20"/>
        </w:rPr>
        <w:t>• Define Target (Custom Group), Deploy Application Control accordion (App Groups, Mode, Settings).</w:t>
      </w:r>
    </w:p>
    <w:p>
      <w:pPr>
        <w:ind w:left="850"/>
      </w:pPr>
      <w:r>
        <w:rPr>
          <w:rFonts w:ascii="Segoe UI" w:hAnsi="Segoe UI"/>
          <w:sz w:val="20"/>
        </w:rPr>
        <w:t>• The form title reads 'Associate Policy' (instead of 'Create Policy' when accessed from Saved Policies page).</w:t>
      </w:r>
    </w:p>
    <w:p>
      <w:pPr>
        <w:ind w:left="850"/>
      </w:pPr>
      <w:r>
        <w:rPr>
          <w:rFonts w:ascii="Segoe UI" w:hAnsi="Segoe UI"/>
          <w:sz w:val="20"/>
        </w:rPr>
        <w:t>• Back arrow returns to the Deploy Policy page.</w:t>
      </w:r>
    </w:p>
    <w:p>
      <w:r>
        <w:rPr>
          <w:rFonts w:ascii="Segoe UI" w:hAnsi="Segoe UI"/>
          <w:sz w:val="20"/>
        </w:rPr>
        <w:t>4. The admin fills in the form:</w:t>
      </w:r>
    </w:p>
    <w:p>
      <w:pPr>
        <w:ind w:left="567"/>
      </w:pPr>
      <w:r>
        <w:rPr>
          <w:rFonts w:ascii="Segoe UI" w:hAnsi="Segoe UI"/>
          <w:sz w:val="20"/>
        </w:rPr>
        <w:t>• Selects a Custom Group (e.g., 'Linux Servers Group').</w:t>
      </w:r>
    </w:p>
    <w:p>
      <w:pPr>
        <w:ind w:left="567"/>
      </w:pPr>
      <w:r>
        <w:rPr>
          <w:rFonts w:ascii="Segoe UI" w:hAnsi="Segoe UI"/>
          <w:sz w:val="20"/>
        </w:rPr>
        <w:t>• Associates Linux application groups (e.g., 'Allowed Linux applications', 'Blocked Linux Applications').</w:t>
      </w:r>
    </w:p>
    <w:p>
      <w:pPr>
        <w:ind w:left="567"/>
      </w:pPr>
      <w:r>
        <w:rPr>
          <w:rFonts w:ascii="Segoe UI" w:hAnsi="Segoe UI"/>
          <w:sz w:val="20"/>
        </w:rPr>
        <w:t>• Selects Audit or Strict mode.</w:t>
      </w:r>
    </w:p>
    <w:p>
      <w:pPr>
        <w:ind w:left="567"/>
      </w:pPr>
      <w:r>
        <w:rPr>
          <w:rFonts w:ascii="Segoe UI" w:hAnsi="Segoe UI"/>
          <w:sz w:val="20"/>
        </w:rPr>
        <w:t xml:space="preserve">• Clicks </w:t>
      </w:r>
      <w:r>
        <w:rPr>
          <w:rFonts w:ascii="Segoe UI" w:hAnsi="Segoe UI"/>
          <w:b/>
          <w:sz w:val="20"/>
        </w:rPr>
        <w:t>'Deploy'</w:t>
      </w:r>
      <w:r>
        <w:rPr>
          <w:rFonts w:ascii="Segoe UI" w:hAnsi="Segoe UI"/>
          <w:sz w:val="20"/>
        </w:rPr>
        <w:t xml:space="preserve"> or </w:t>
      </w:r>
      <w:r>
        <w:rPr>
          <w:rFonts w:ascii="Segoe UI" w:hAnsi="Segoe UI"/>
          <w:b/>
          <w:sz w:val="20"/>
        </w:rPr>
        <w:t>'Deploy Immediately'</w:t>
      </w:r>
      <w:r>
        <w:rPr>
          <w:rFonts w:ascii="Segoe UI" w:hAnsi="Segoe UI"/>
          <w:sz w:val="20"/>
        </w:rPr>
        <w:t>.</w:t>
      </w:r>
    </w:p>
    <w:p>
      <w:r>
        <w:rPr>
          <w:rFonts w:ascii="Segoe UI" w:hAnsi="Segoe UI"/>
          <w:sz w:val="20"/>
        </w:rPr>
        <w:t>5. After deployment, the new custom group association appears in the Deploy Policy table with the configured application group count, flexibility mode, and deployment status progress bar.</w:t>
      </w:r>
    </w:p>
    <w:p>
      <w:r>
        <w:rPr>
          <w:rFonts w:ascii="Segoe UI" w:hAnsi="Segoe UI"/>
          <w:sz w:val="20"/>
        </w:rPr>
        <w:t xml:space="preserve">6. The admin clicks a </w:t>
      </w:r>
      <w:r>
        <w:rPr>
          <w:rFonts w:ascii="Segoe UI" w:hAnsi="Segoe UI"/>
          <w:b/>
          <w:sz w:val="20"/>
        </w:rPr>
        <w:t>Custom Group Name</w:t>
      </w:r>
      <w:r>
        <w:rPr>
          <w:rFonts w:ascii="Segoe UI" w:hAnsi="Segoe UI"/>
          <w:sz w:val="20"/>
        </w:rPr>
        <w:t xml:space="preserve"> link (e.g., 'All Computers Group'). The </w:t>
      </w:r>
      <w:r>
        <w:rPr>
          <w:rFonts w:ascii="Segoe UI" w:hAnsi="Segoe UI"/>
          <w:b/>
          <w:sz w:val="20"/>
        </w:rPr>
        <w:t>Deploy Policy Summary</w:t>
      </w:r>
      <w:r>
        <w:rPr>
          <w:rFonts w:ascii="Segoe UI" w:hAnsi="Segoe UI"/>
          <w:sz w:val="20"/>
        </w:rPr>
        <w:t xml:space="preserve"> page opens (see UC-ACP-08), showing detailed 6-tab information for that group.</w:t>
      </w:r>
    </w:p>
    <w:p>
      <w:r>
        <w:rPr>
          <w:rFonts w:ascii="Segoe UI" w:hAnsi="Segoe UI"/>
          <w:sz w:val="20"/>
        </w:rPr>
        <w:t xml:space="preserve">7. The admin clicks a </w:t>
      </w:r>
      <w:r>
        <w:rPr>
          <w:rFonts w:ascii="Segoe UI" w:hAnsi="Segoe UI"/>
          <w:b/>
          <w:sz w:val="20"/>
        </w:rPr>
        <w:t>Requested Apps</w:t>
      </w:r>
      <w:r>
        <w:rPr>
          <w:rFonts w:ascii="Segoe UI" w:hAnsi="Segoe UI"/>
          <w:sz w:val="20"/>
        </w:rPr>
        <w:t xml:space="preserve"> count link. The Deploy Policy Summary opens directly on the </w:t>
      </w:r>
      <w:r>
        <w:rPr>
          <w:rFonts w:ascii="Segoe UI" w:hAnsi="Segoe UI"/>
          <w:b/>
          <w:sz w:val="20"/>
        </w:rPr>
        <w:t>Requested Apps</w:t>
      </w:r>
      <w:r>
        <w:rPr>
          <w:rFonts w:ascii="Segoe UI" w:hAnsi="Segoe UI"/>
          <w:sz w:val="20"/>
        </w:rPr>
        <w:t xml:space="preserve"> tab.</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Clicking 'Watch Demo' opens a video tutorial for the Deploy Policy workflow.</w:t>
      </w:r>
    </w:p>
    <w:p>
      <w:pPr>
        <w:ind w:left="283"/>
      </w:pPr>
      <w:r>
        <w:rPr>
          <w:rFonts w:ascii="Segoe UI" w:hAnsi="Segoe UI"/>
          <w:sz w:val="20"/>
        </w:rPr>
        <w:t>• Admin uses 'Filter By' dropdowns to narrow by Flexibility mode.</w:t>
      </w:r>
    </w:p>
    <w:p>
      <w:pPr>
        <w:ind w:left="283"/>
      </w:pPr>
      <w:r>
        <w:rPr>
          <w:rFonts w:ascii="Segoe UI" w:hAnsi="Segoe UI"/>
          <w:sz w:val="20"/>
        </w:rPr>
        <w:t>• Clicking the Action link icon performs the associated action for that group.</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Custom Group with 0 computers: Deployment Status shows 0%.</w:t>
      </w:r>
    </w:p>
    <w:p>
      <w:pPr>
        <w:ind w:left="283"/>
      </w:pPr>
      <w:r>
        <w:rPr>
          <w:rFonts w:ascii="Segoe UI" w:hAnsi="Segoe UI"/>
          <w:sz w:val="20"/>
        </w:rPr>
        <w:t xml:space="preserve">• Custom Group with 0 Requested Apps: link shows </w:t>
      </w:r>
      <w:r>
        <w:rPr>
          <w:rFonts w:ascii="Consolas" w:hAnsi="Consolas"/>
          <w:color w:val="C7254E"/>
          <w:sz w:val="20"/>
        </w:rPr>
        <w:t>0</w:t>
      </w:r>
      <w:r>
        <w:rPr>
          <w:rFonts w:ascii="Segoe UI" w:hAnsi="Segoe UI"/>
          <w:sz w:val="20"/>
        </w:rPr>
        <w:t>.</w:t>
      </w:r>
    </w:p>
    <w:p>
      <w:pPr>
        <w:ind w:left="283"/>
      </w:pPr>
      <w:r>
        <w:rPr>
          <w:rFonts w:ascii="Segoe UI" w:hAnsi="Segoe UI"/>
          <w:sz w:val="20"/>
        </w:rPr>
        <w:t>• Pagination: '1 - N of Total Records', 25 per page, prev/next buttons.</w:t>
      </w:r>
    </w:p>
    <w:p>
      <w:pPr>
        <w:ind w:left="283"/>
      </w:pPr>
      <w:r>
        <w:rPr>
          <w:rFonts w:ascii="Segoe UI" w:hAnsi="Segoe UI"/>
          <w:sz w:val="20"/>
        </w:rPr>
        <w:t>• Search, column chooser, and download icons function as expected.</w:t>
      </w:r>
    </w:p>
    <w:p>
      <w:pPr>
        <w:ind w:left="283"/>
      </w:pPr>
      <w:r>
        <w:rPr>
          <w:rFonts w:ascii="Segoe UI" w:hAnsi="Segoe UI"/>
          <w:sz w:val="20"/>
        </w:rPr>
        <w:t>• 'Associate Group' with a group that already has a policy: existing association is updated, not duplicated.</w:t>
      </w:r>
    </w:p>
    <w:p>
      <w:pPr>
        <w:pStyle w:val="Heading3"/>
      </w:pPr>
      <w:r>
        <w:t>4. API Requirements</w:t>
      </w:r>
    </w:p>
    <w:p>
      <w:pPr>
        <w:ind w:left="283"/>
      </w:pPr>
      <w:r>
        <w:rPr>
          <w:rFonts w:ascii="Segoe UI" w:hAnsi="Segoe UI"/>
          <w:sz w:val="20"/>
        </w:rPr>
        <w:t xml:space="preserve">• </w:t>
      </w:r>
      <w:r>
        <w:rPr>
          <w:rFonts w:ascii="Segoe UI" w:hAnsi="Segoe UI"/>
          <w:b/>
          <w:sz w:val="20"/>
        </w:rPr>
        <w:t>GET /api/acp/deploy-policy/groups</w:t>
      </w:r>
      <w:r>
        <w:rPr>
          <w:rFonts w:ascii="Segoe UI" w:hAnsi="Segoe UI"/>
          <w:sz w:val="20"/>
        </w:rPr>
        <w:t xml:space="preserve"> — List custom groups with deployment data. Returns: group_name, associated_app_group_count, computer_count, flexibility_mode, deployment_status_percentage, requested_apps_count. Supports filters (flexibility). Pagination, sorting.</w:t>
      </w:r>
    </w:p>
    <w:p>
      <w:pPr>
        <w:ind w:left="283"/>
      </w:pPr>
      <w:r>
        <w:rPr>
          <w:rFonts w:ascii="Segoe UI" w:hAnsi="Segoe UI"/>
          <w:sz w:val="20"/>
        </w:rPr>
        <w:t xml:space="preserve">• </w:t>
      </w:r>
      <w:r>
        <w:rPr>
          <w:rFonts w:ascii="Segoe UI" w:hAnsi="Segoe UI"/>
          <w:b/>
          <w:sz w:val="20"/>
        </w:rPr>
        <w:t>POST /api/acp/deploy-policy/associate</w:t>
      </w:r>
      <w:r>
        <w:rPr>
          <w:rFonts w:ascii="Segoe UI" w:hAnsi="Segoe UI"/>
          <w:sz w:val="20"/>
        </w:rPr>
        <w:t xml:space="preserve"> — Associate application groups with a custom group. Payload: custom_group_id, application_group_ids (array), mode (audit/strict), custom_alert_enabled, custom_alert_message, deploy_immediately (boolean). Returns: association ID and status.</w:t>
      </w:r>
    </w:p>
    <w:p>
      <w:pPr>
        <w:ind w:left="283"/>
      </w:pPr>
      <w:r>
        <w:rPr>
          <w:rFonts w:ascii="Segoe UI" w:hAnsi="Segoe UI"/>
          <w:sz w:val="20"/>
        </w:rPr>
        <w:t xml:space="preserve">• </w:t>
      </w:r>
      <w:r>
        <w:rPr>
          <w:rFonts w:ascii="Segoe UI" w:hAnsi="Segoe UI"/>
          <w:b/>
          <w:sz w:val="20"/>
        </w:rPr>
        <w:t>GET /api/acp/deploy-policy/groups/{id}</w:t>
      </w:r>
      <w:r>
        <w:rPr>
          <w:rFonts w:ascii="Segoe UI" w:hAnsi="Segoe UI"/>
          <w:sz w:val="20"/>
        </w:rPr>
        <w:t xml:space="preserve"> — Get single group deployment detail for SIEM/agentic queries.</w:t>
      </w:r>
    </w:p>
    <w:p>
      <w:pPr>
        <w:pStyle w:val="Heading3"/>
      </w:pPr>
      <w:r>
        <w:t>5. Role Handling</w:t>
      </w:r>
    </w:p>
    <w:p>
      <w:r>
        <w:rPr>
          <w:rFonts w:ascii="Segoe UI" w:hAnsi="Segoe UI"/>
          <w:sz w:val="20"/>
        </w:rPr>
        <w:t>Uses existing EC role/permission model. Admin with Application Control write access can create associations.</w:t>
      </w:r>
    </w:p>
    <w:p>
      <w:pPr>
        <w:pStyle w:val="Heading3"/>
      </w:pPr>
      <w:r>
        <w:t>6. Scope Handling</w:t>
      </w:r>
    </w:p>
    <w:p>
      <w:r>
        <w:rPr>
          <w:rFonts w:ascii="Segoe UI" w:hAnsi="Segoe UI"/>
          <w:sz w:val="20"/>
        </w:rPr>
        <w:t>Technicians only see Custom Groups within their scope. Only machines within a technician's scope are targeted. If a machine moves out of scope post-deployment, the policy remains but the source technician loses visibility.</w:t>
      </w:r>
    </w:p>
    <w:p>
      <w:pPr>
        <w:pStyle w:val="Heading3"/>
      </w:pPr>
      <w:r>
        <w:t>7. MSP and Summary Server</w:t>
      </w:r>
    </w:p>
    <w:p>
      <w:r>
        <w:rPr>
          <w:rFonts w:ascii="Segoe UI" w:hAnsi="Segoe UI"/>
          <w:sz w:val="20"/>
        </w:rPr>
        <w:t>MSP: Custom groups and associations are scoped per customer. MSP technician can only associate within their assigned customer's machines.</w:t>
      </w:r>
    </w:p>
    <w:p>
      <w:pPr>
        <w:pStyle w:val="Heading3"/>
      </w:pPr>
      <w:r>
        <w:t>8. Notification and Alerts</w:t>
      </w:r>
    </w:p>
    <w:p>
      <w:pPr>
        <w:ind w:left="283"/>
      </w:pPr>
      <w:r>
        <w:rPr>
          <w:rFonts w:ascii="Segoe UI" w:hAnsi="Segoe UI"/>
          <w:sz w:val="20"/>
        </w:rPr>
        <w:t xml:space="preserve">• </w:t>
      </w:r>
      <w:r>
        <w:rPr>
          <w:rFonts w:ascii="Segoe UI" w:hAnsi="Segoe UI"/>
          <w:b/>
          <w:sz w:val="20"/>
        </w:rPr>
        <w:t>Email alert when a blocklisted application is accessed on a Linux machine</w:t>
      </w:r>
      <w:r>
        <w:rPr>
          <w:rFonts w:ascii="Segoe UI" w:hAnsi="Segoe UI"/>
          <w:sz w:val="20"/>
        </w:rPr>
        <w:t xml:space="preserve"> (M1). Triggered post-deployment when a deployed blocklist policy detects a violation.</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association creation events, count of Linux machines targeted.</w:t>
      </w:r>
    </w:p>
    <w:p>
      <w:pPr>
        <w:ind w:left="283"/>
      </w:pPr>
      <w:r>
        <w:rPr>
          <w:rFonts w:ascii="Segoe UI" w:hAnsi="Segoe UI"/>
          <w:sz w:val="20"/>
        </w:rPr>
        <w:t xml:space="preserve">• </w:t>
      </w:r>
      <w:r>
        <w:rPr>
          <w:rFonts w:ascii="Segoe UI" w:hAnsi="Segoe UI"/>
          <w:b/>
          <w:sz w:val="20"/>
        </w:rPr>
        <w:t>API Usage:</w:t>
      </w:r>
      <w:r>
        <w:rPr>
          <w:rFonts w:ascii="Segoe UI" w:hAnsi="Segoe UI"/>
          <w:sz w:val="20"/>
        </w:rPr>
        <w:t xml:space="preserve"> Track API calls to association endpoints.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associated policy with custom group '[name]', app groups: [list], mode: [mode], timestamp.</w:t>
      </w:r>
    </w:p>
    <w:p>
      <w:pPr>
        <w:pStyle w:val="Heading3"/>
      </w:pPr>
      <w:r>
        <w:t>10. Existing Customer Handling</w:t>
      </w:r>
    </w:p>
    <w:p>
      <w:r>
        <w:rPr>
          <w:rFonts w:ascii="Segoe UI" w:hAnsi="Segoe UI"/>
          <w:sz w:val="20"/>
        </w:rPr>
        <w:t>No impact. The Deploy Policy page redesign replaces the older 'Create Deployment Task' workflow. Existing Window/Mac data is preserved in the new layout. The 'Associate Group' flow is the unified method for creating policy associations across all platforms.</w:t>
      </w:r>
    </w:p>
    <w:p>
      <w:pPr>
        <w:spacing w:before="120" w:after="120"/>
        <w:pBdr>
          <w:bottom w:val="single" w:sz="4" w:space="1" w:color="CCCCCC"/>
        </w:pBdr>
      </w:pPr>
    </w:p>
    <w:p>
      <w:pPr>
        <w:pStyle w:val="Heading1"/>
      </w:pPr>
      <w:r>
        <w:t>UC-ACP-08 · Source: —</w:t>
      </w:r>
    </w:p>
    <w:p>
      <w:pPr>
        <w:pStyle w:val="Heading2"/>
      </w:pPr>
      <w:r>
        <w:t>Verify Linux Policy Deployment via Deploy Policy Summary</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deploying a policy, the admin needs to verify that it has been successfully applied to all target Linux machines, review the associated application groups, inspect allowed/blocked/unmanaged apps, and act on app requests. Without a comprehensive deployment detail view, the admin cannot confirm compliance, identify failed machines, or triage unmanaged applications discovered post-deployment.</w:t>
      </w:r>
    </w:p>
    <w:p>
      <w:pPr>
        <w:pStyle w:val="Heading3"/>
      </w:pPr>
      <w:r>
        <w:t>2. Proposed Solution</w:t>
      </w:r>
    </w:p>
    <w:p>
      <w:r>
        <w:rPr>
          <w:rFonts w:ascii="Segoe UI" w:hAnsi="Segoe UI"/>
          <w:sz w:val="20"/>
        </w:rPr>
        <w:t xml:space="preserve">The </w:t>
      </w:r>
      <w:r>
        <w:rPr>
          <w:rFonts w:ascii="Segoe UI" w:hAnsi="Segoe UI"/>
          <w:b/>
          <w:sz w:val="20"/>
        </w:rPr>
        <w:t>Deploy Policy Summary</w:t>
      </w:r>
      <w:r>
        <w:rPr>
          <w:rFonts w:ascii="Segoe UI" w:hAnsi="Segoe UI"/>
          <w:sz w:val="20"/>
        </w:rPr>
        <w:t xml:space="preserve"> page provides a 6-tab detail view for each Custom Group. The admin clicks a Custom Group Name on the Deploy Policy page to drill down into Computers, Application Groups, Allowed Apps, Blocked Apps, Unmanaged Apps, and Requested Apps — all scoped to that group. The admin can filter by platform, manage unmanaged apps by moving them to existing application groups, and approve/reject requested apps.</w:t>
      </w:r>
    </w:p>
    <w:p>
      <w:pPr>
        <w:pStyle w:val="Heading3"/>
      </w:pPr>
      <w:r>
        <w:t>3. User Journey — How It Works</w:t>
      </w:r>
    </w:p>
    <w:p>
      <w:r>
        <w:rPr>
          <w:rFonts w:ascii="Segoe UI" w:hAnsi="Segoe UI"/>
          <w:sz w:val="20"/>
        </w:rPr>
        <w:t xml:space="preserve">1. The admin navigates to the </w:t>
      </w:r>
      <w:r>
        <w:rPr>
          <w:rFonts w:ascii="Segoe UI" w:hAnsi="Segoe UI"/>
          <w:b/>
          <w:sz w:val="20"/>
        </w:rPr>
        <w:t>'Deploy Policy'</w:t>
      </w:r>
      <w:r>
        <w:rPr>
          <w:rFonts w:ascii="Segoe UI" w:hAnsi="Segoe UI"/>
          <w:sz w:val="20"/>
        </w:rPr>
        <w:t xml:space="preserve"> page and clicks a </w:t>
      </w:r>
      <w:r>
        <w:rPr>
          <w:rFonts w:ascii="Segoe UI" w:hAnsi="Segoe UI"/>
          <w:b/>
          <w:sz w:val="20"/>
        </w:rPr>
        <w:t>Custom Group Name</w:t>
      </w:r>
      <w:r>
        <w:rPr>
          <w:rFonts w:ascii="Segoe UI" w:hAnsi="Segoe UI"/>
          <w:sz w:val="20"/>
        </w:rPr>
        <w:t xml:space="preserve"> link (e.g., 'All Computers Group'). The Deploy Policy Summary page opens.</w:t>
      </w:r>
    </w:p>
    <w:p>
      <w:r>
        <w:rPr>
          <w:rFonts w:ascii="Segoe UI" w:hAnsi="Segoe UI"/>
          <w:sz w:val="20"/>
        </w:rPr>
        <w:t xml:space="preserve">2. </w:t>
      </w:r>
      <w:r>
        <w:rPr>
          <w:rFonts w:ascii="Segoe UI" w:hAnsi="Segoe UI"/>
          <w:b/>
          <w:sz w:val="20"/>
        </w:rPr>
        <w:t>Header section:</w:t>
      </w:r>
      <w:r>
        <w:rPr>
          <w:rFonts w:ascii="Segoe UI" w:hAnsi="Segoe UI"/>
          <w:sz w:val="20"/>
        </w:rPr>
      </w:r>
    </w:p>
    <w:p>
      <w:pPr>
        <w:ind w:left="567"/>
      </w:pPr>
      <w:r>
        <w:rPr>
          <w:rFonts w:ascii="Segoe UI" w:hAnsi="Segoe UI"/>
          <w:sz w:val="20"/>
        </w:rPr>
        <w:t>• Back arrow (←) to return to the Deploy Policy list.</w:t>
      </w:r>
    </w:p>
    <w:p>
      <w:pPr>
        <w:ind w:left="567"/>
      </w:pPr>
      <w:r>
        <w:rPr>
          <w:rFonts w:ascii="Segoe UI" w:hAnsi="Segoe UI"/>
          <w:sz w:val="20"/>
        </w:rPr>
        <w:t>• Group name as page title (e.g., 'All Computers Group').</w:t>
      </w:r>
    </w:p>
    <w:p>
      <w:pPr>
        <w:ind w:left="567"/>
      </w:pPr>
      <w:r>
        <w:rPr>
          <w:rFonts w:ascii="Segoe UI" w:hAnsi="Segoe UI"/>
          <w:sz w:val="20"/>
        </w:rPr>
        <w:t>• Metadata bar: Computer Groups category (e.g., 'All'), Flexibility status (e.g., 'Strict Mode'), Association by user (e.g., 'demo'), Last Modified Time (e.g., 'Apr 9, 2025, 06:29:31 PM').</w:t>
      </w:r>
    </w:p>
    <w:p>
      <w:r>
        <w:rPr>
          <w:rFonts w:ascii="Segoe UI" w:hAnsi="Segoe UI"/>
          <w:sz w:val="20"/>
        </w:rPr>
        <w:t xml:space="preserve">3. </w:t>
      </w:r>
      <w:r>
        <w:rPr>
          <w:rFonts w:ascii="Segoe UI" w:hAnsi="Segoe UI"/>
          <w:b/>
          <w:sz w:val="20"/>
        </w:rPr>
        <w:t>Six navigation tabs</w:t>
      </w:r>
      <w:r>
        <w:rPr>
          <w:rFonts w:ascii="Segoe UI" w:hAnsi="Segoe UI"/>
          <w:sz w:val="20"/>
        </w:rPr>
        <w:t xml:space="preserve"> below the header:</w:t>
      </w:r>
    </w:p>
    <w:p>
      <w:pPr>
        <w:ind w:left="567"/>
      </w:pPr>
      <w:r>
        <w:rPr>
          <w:rFonts w:ascii="Segoe UI" w:hAnsi="Segoe UI"/>
          <w:sz w:val="20"/>
        </w:rPr>
        <w:t xml:space="preserve">• </w:t>
      </w:r>
      <w:r>
        <w:rPr>
          <w:rFonts w:ascii="Segoe UI" w:hAnsi="Segoe UI"/>
          <w:b/>
          <w:sz w:val="20"/>
        </w:rPr>
        <w:t>Computers</w:t>
      </w:r>
      <w:r>
        <w:rPr>
          <w:rFonts w:ascii="Segoe UI" w:hAnsi="Segoe UI"/>
          <w:sz w:val="20"/>
        </w:rPr>
        <w:t xml:space="preserve"> | </w:t>
      </w:r>
      <w:r>
        <w:rPr>
          <w:rFonts w:ascii="Segoe UI" w:hAnsi="Segoe UI"/>
          <w:b/>
          <w:sz w:val="20"/>
        </w:rPr>
        <w:t>Application Groups</w:t>
      </w:r>
      <w:r>
        <w:rPr>
          <w:rFonts w:ascii="Segoe UI" w:hAnsi="Segoe UI"/>
          <w:sz w:val="20"/>
        </w:rPr>
        <w:t xml:space="preserve"> | </w:t>
      </w:r>
      <w:r>
        <w:rPr>
          <w:rFonts w:ascii="Segoe UI" w:hAnsi="Segoe UI"/>
          <w:b/>
          <w:sz w:val="20"/>
        </w:rPr>
        <w:t>Allowed Apps</w:t>
      </w:r>
      <w:r>
        <w:rPr>
          <w:rFonts w:ascii="Segoe UI" w:hAnsi="Segoe UI"/>
          <w:sz w:val="20"/>
        </w:rPr>
        <w:t xml:space="preserve"> | </w:t>
      </w:r>
      <w:r>
        <w:rPr>
          <w:rFonts w:ascii="Segoe UI" w:hAnsi="Segoe UI"/>
          <w:b/>
          <w:sz w:val="20"/>
        </w:rPr>
        <w:t>Blocked Apps</w:t>
      </w:r>
      <w:r>
        <w:rPr>
          <w:rFonts w:ascii="Segoe UI" w:hAnsi="Segoe UI"/>
          <w:sz w:val="20"/>
        </w:rPr>
        <w:t xml:space="preserve"> | </w:t>
      </w:r>
      <w:r>
        <w:rPr>
          <w:rFonts w:ascii="Segoe UI" w:hAnsi="Segoe UI"/>
          <w:b/>
          <w:sz w:val="20"/>
        </w:rPr>
        <w:t>Unmanaged Apps</w:t>
      </w:r>
      <w:r>
        <w:rPr>
          <w:rFonts w:ascii="Segoe UI" w:hAnsi="Segoe UI"/>
          <w:sz w:val="20"/>
        </w:rPr>
        <w:t xml:space="preserve"> | </w:t>
      </w:r>
      <w:r>
        <w:rPr>
          <w:rFonts w:ascii="Segoe UI" w:hAnsi="Segoe UI"/>
          <w:b/>
          <w:sz w:val="20"/>
        </w:rPr>
        <w:t>Requested Apps</w:t>
      </w:r>
      <w:r>
        <w:rPr>
          <w:rFonts w:ascii="Segoe UI" w:hAnsi="Segoe UI"/>
          <w:sz w:val="20"/>
        </w:rPr>
      </w:r>
    </w:p>
    <w:p>
      <w:r>
        <w:rPr>
          <w:rFonts w:ascii="Segoe UI" w:hAnsi="Segoe UI"/>
          <w:sz w:val="20"/>
        </w:rPr>
        <w:t xml:space="preserve">4. </w:t>
      </w:r>
      <w:r>
        <w:rPr>
          <w:rFonts w:ascii="Segoe UI" w:hAnsi="Segoe UI"/>
          <w:b/>
          <w:sz w:val="20"/>
        </w:rPr>
        <w:t>Computers tab</w:t>
      </w:r>
      <w:r>
        <w:rPr>
          <w:rFonts w:ascii="Segoe UI" w:hAnsi="Segoe UI"/>
          <w:sz w:val="20"/>
        </w:rPr>
        <w:t xml:space="preserve"> (default, active):</w:t>
      </w:r>
    </w:p>
    <w:p>
      <w:pPr>
        <w:ind w:left="567"/>
      </w:pPr>
      <w:r>
        <w:rPr>
          <w:rFonts w:ascii="Segoe UI" w:hAnsi="Segoe UI"/>
          <w:sz w:val="20"/>
        </w:rPr>
        <w:t>• Toolbar filters: Platform type (Windows/Mac/Linux), Deployment Status (In Progress/Completed/Failed).</w:t>
      </w:r>
    </w:p>
    <w:p>
      <w:pPr>
        <w:ind w:left="567"/>
      </w:pPr>
      <w:r>
        <w:rPr>
          <w:rFonts w:ascii="Segoe UI" w:hAnsi="Segoe UI"/>
          <w:sz w:val="20"/>
        </w:rPr>
        <w:t>• Toolbar actions: Total Records link, search, column chooser, download.</w:t>
      </w:r>
    </w:p>
    <w:p>
      <w:pPr>
        <w:ind w:left="567"/>
      </w:pPr>
      <w:r>
        <w:rPr>
          <w:rFonts w:ascii="Segoe UI" w:hAnsi="Segoe UI"/>
          <w:sz w:val="20"/>
        </w:rPr>
        <w:t>• Table columns: Computer Name (with OS icon), Domain Name, Last Contact Time, Deployment Status, Remarks.</w:t>
      </w:r>
    </w:p>
    <w:p>
      <w:pPr>
        <w:ind w:left="567"/>
      </w:pPr>
      <w:r>
        <w:rPr>
          <w:rFonts w:ascii="Segoe UI" w:hAnsi="Segoe UI"/>
          <w:sz w:val="20"/>
        </w:rPr>
        <w:t>• Example Linux machines in 'All Computers Group':</w:t>
      </w:r>
    </w:p>
    <w:p>
      <w:pPr>
        <w:ind w:left="850"/>
      </w:pPr>
      <w:r>
        <w:rPr>
          <w:rFonts w:ascii="Segoe UI" w:hAnsi="Segoe UI"/>
          <w:sz w:val="20"/>
        </w:rPr>
        <w:t xml:space="preserve">• </w:t>
      </w:r>
      <w:r>
        <w:rPr>
          <w:rFonts w:ascii="Consolas" w:hAnsi="Consolas"/>
          <w:color w:val="C7254E"/>
          <w:sz w:val="20"/>
        </w:rPr>
        <w:t>SureshKumar</w:t>
      </w:r>
      <w:r>
        <w:rPr>
          <w:rFonts w:ascii="Segoe UI" w:hAnsi="Segoe UI"/>
          <w:sz w:val="20"/>
        </w:rPr>
        <w:t xml:space="preserve"> (Linux icon) | WORKGROUP | Mar 15, 2026 10:20 AM | In Progress | Newly added device</w:t>
      </w:r>
    </w:p>
    <w:p>
      <w:pPr>
        <w:ind w:left="850"/>
      </w:pPr>
      <w:r>
        <w:rPr>
          <w:rFonts w:ascii="Segoe UI" w:hAnsi="Segoe UI"/>
          <w:sz w:val="20"/>
        </w:rPr>
        <w:t xml:space="preserve">• </w:t>
      </w:r>
      <w:r>
        <w:rPr>
          <w:rFonts w:ascii="Consolas" w:hAnsi="Consolas"/>
          <w:color w:val="C7254E"/>
          <w:sz w:val="20"/>
        </w:rPr>
        <w:t>RajeshNair</w:t>
      </w:r>
      <w:r>
        <w:rPr>
          <w:rFonts w:ascii="Segoe UI" w:hAnsi="Segoe UI"/>
          <w:sz w:val="20"/>
        </w:rPr>
        <w:t xml:space="preserve"> (Linux icon) | WORKGROUP | Mar 16, 2026 09:45 AM | In Progress | Newly added device</w:t>
      </w:r>
    </w:p>
    <w:p>
      <w:pPr>
        <w:ind w:left="850"/>
      </w:pPr>
      <w:r>
        <w:rPr>
          <w:rFonts w:ascii="Segoe UI" w:hAnsi="Segoe UI"/>
          <w:sz w:val="20"/>
        </w:rPr>
        <w:t xml:space="preserve">• </w:t>
      </w:r>
      <w:r>
        <w:rPr>
          <w:rFonts w:ascii="Consolas" w:hAnsi="Consolas"/>
          <w:color w:val="C7254E"/>
          <w:sz w:val="20"/>
        </w:rPr>
        <w:t>LinuxBuild-01</w:t>
      </w:r>
      <w:r>
        <w:rPr>
          <w:rFonts w:ascii="Segoe UI" w:hAnsi="Segoe UI"/>
          <w:sz w:val="20"/>
        </w:rPr>
        <w:t xml:space="preserve"> (Linux icon) | WORKGROUP | Mar 17, 2026 02:30 PM | In Progress | Newly added device</w:t>
      </w:r>
    </w:p>
    <w:p>
      <w:pPr>
        <w:ind w:left="567"/>
      </w:pPr>
      <w:r>
        <w:rPr>
          <w:rFonts w:ascii="Segoe UI" w:hAnsi="Segoe UI"/>
          <w:sz w:val="20"/>
        </w:rPr>
        <w:t>• Also shows Windows and Mac machines (e.g., WilsonLawson, WilliamBassett, etc.).</w:t>
      </w:r>
    </w:p>
    <w:p>
      <w:pPr>
        <w:ind w:left="567"/>
      </w:pPr>
      <w:r>
        <w:rPr>
          <w:rFonts w:ascii="Segoe UI" w:hAnsi="Segoe UI"/>
          <w:sz w:val="20"/>
        </w:rPr>
        <w:t>• Pagination: '1 - 25 of Total Records'.</w:t>
      </w:r>
    </w:p>
    <w:p>
      <w:r>
        <w:rPr>
          <w:rFonts w:ascii="Segoe UI" w:hAnsi="Segoe UI"/>
          <w:sz w:val="20"/>
        </w:rPr>
        <w:t xml:space="preserve">5. </w:t>
      </w:r>
      <w:r>
        <w:rPr>
          <w:rFonts w:ascii="Segoe UI" w:hAnsi="Segoe UI"/>
          <w:b/>
          <w:sz w:val="20"/>
        </w:rPr>
        <w:t>Application Groups tab:</w:t>
      </w:r>
      <w:r>
        <w:rPr>
          <w:rFonts w:ascii="Segoe UI" w:hAnsi="Segoe UI"/>
          <w:sz w:val="20"/>
        </w:rPr>
      </w:r>
    </w:p>
    <w:p>
      <w:pPr>
        <w:ind w:left="567"/>
      </w:pPr>
      <w:r>
        <w:rPr>
          <w:rFonts w:ascii="Segoe UI" w:hAnsi="Segoe UI"/>
          <w:sz w:val="20"/>
        </w:rPr>
        <w:t>• Toolbar filters: Platform type (Windows/Mac/Linux), Group Type (Allowlist/Blocklist).</w:t>
      </w:r>
    </w:p>
    <w:p>
      <w:pPr>
        <w:ind w:left="567"/>
      </w:pPr>
      <w:r>
        <w:rPr>
          <w:rFonts w:ascii="Segoe UI" w:hAnsi="Segoe UI"/>
          <w:sz w:val="20"/>
        </w:rPr>
        <w:t>• Table columns: Application Group Name (with OS icon), Group Type, Created Time, Last Modified Time, Created By, Last Modified By.</w:t>
      </w:r>
    </w:p>
    <w:p>
      <w:pPr>
        <w:ind w:left="567"/>
      </w:pPr>
      <w:r>
        <w:rPr>
          <w:rFonts w:ascii="Segoe UI" w:hAnsi="Segoe UI"/>
          <w:sz w:val="20"/>
        </w:rPr>
        <w:t>• Example data for 'All Computers Group':</w:t>
      </w:r>
    </w:p>
    <w:p>
      <w:pPr>
        <w:ind w:left="850"/>
      </w:pPr>
      <w:r>
        <w:rPr>
          <w:rFonts w:ascii="Segoe UI" w:hAnsi="Segoe UI"/>
          <w:sz w:val="20"/>
        </w:rPr>
        <w:t xml:space="preserve">• </w:t>
      </w:r>
      <w:r>
        <w:rPr>
          <w:rFonts w:ascii="Consolas" w:hAnsi="Consolas"/>
          <w:color w:val="C7254E"/>
          <w:sz w:val="20"/>
        </w:rPr>
        <w:t>Allowed Linux apps</w:t>
      </w:r>
      <w:r>
        <w:rPr>
          <w:rFonts w:ascii="Segoe UI" w:hAnsi="Segoe UI"/>
          <w:sz w:val="20"/>
        </w:rPr>
        <w:t xml:space="preserve"> (Linux icon) | Allowlist | Mar 10, 2026 09:15 AM | Mar 10, 2026 | demo | demo</w:t>
      </w:r>
    </w:p>
    <w:p>
      <w:pPr>
        <w:ind w:left="850"/>
      </w:pPr>
      <w:r>
        <w:rPr>
          <w:rFonts w:ascii="Segoe UI" w:hAnsi="Segoe UI"/>
          <w:sz w:val="20"/>
        </w:rPr>
        <w:t xml:space="preserve">• </w:t>
      </w:r>
      <w:r>
        <w:rPr>
          <w:rFonts w:ascii="Consolas" w:hAnsi="Consolas"/>
          <w:color w:val="C7254E"/>
          <w:sz w:val="20"/>
        </w:rPr>
        <w:t>Blocked Linux apps</w:t>
      </w:r>
      <w:r>
        <w:rPr>
          <w:rFonts w:ascii="Segoe UI" w:hAnsi="Segoe UI"/>
          <w:sz w:val="20"/>
        </w:rPr>
        <w:t xml:space="preserve"> (Linux icon) | Blocklist | Mar 12, 2026 11:30 AM | Mar 12, 2026 | demo | demo</w:t>
      </w:r>
    </w:p>
    <w:p>
      <w:pPr>
        <w:ind w:left="850"/>
      </w:pPr>
      <w:r>
        <w:rPr>
          <w:rFonts w:ascii="Segoe UI" w:hAnsi="Segoe UI"/>
          <w:sz w:val="20"/>
        </w:rPr>
        <w:t>• Plus Windows and Mac groups (Allowed apps, Allowed apps mac, Blocked Apps, etc.).</w:t>
      </w:r>
    </w:p>
    <w:p>
      <w:r>
        <w:rPr>
          <w:rFonts w:ascii="Segoe UI" w:hAnsi="Segoe UI"/>
          <w:sz w:val="20"/>
        </w:rPr>
        <w:t xml:space="preserve">6. </w:t>
      </w:r>
      <w:r>
        <w:rPr>
          <w:rFonts w:ascii="Segoe UI" w:hAnsi="Segoe UI"/>
          <w:b/>
          <w:sz w:val="20"/>
        </w:rPr>
        <w:t>Allowed Apps tab:</w:t>
      </w:r>
      <w:r>
        <w:rPr>
          <w:rFonts w:ascii="Segoe UI" w:hAnsi="Segoe UI"/>
          <w:sz w:val="20"/>
        </w:rPr>
      </w:r>
    </w:p>
    <w:p>
      <w:pPr>
        <w:ind w:left="567"/>
      </w:pPr>
      <w:r>
        <w:rPr>
          <w:rFonts w:ascii="Segoe UI" w:hAnsi="Segoe UI"/>
          <w:sz w:val="20"/>
        </w:rPr>
        <w:t xml:space="preserve">• Left sidebar with </w:t>
      </w:r>
      <w:r>
        <w:rPr>
          <w:rFonts w:ascii="Segoe UI" w:hAnsi="Segoe UI"/>
          <w:b/>
          <w:sz w:val="20"/>
        </w:rPr>
        <w:t>platform toggle buttons</w:t>
      </w:r>
      <w:r>
        <w:rPr>
          <w:rFonts w:ascii="Segoe UI" w:hAnsi="Segoe UI"/>
          <w:sz w:val="20"/>
        </w:rPr>
        <w:t xml:space="preserve"> (Windows / Mac / Linux icons), then filter tabs: Vendor, Package Name (Linux) / Product Name (Windows/Mac), Verified Executable, File Hash, File Path (Linux) / Folder Path (Windows/Mac), Store Apps.</w:t>
      </w:r>
    </w:p>
    <w:p>
      <w:pPr>
        <w:ind w:left="567"/>
      </w:pPr>
      <w:r>
        <w:rPr>
          <w:rFonts w:ascii="Segoe UI" w:hAnsi="Segoe UI"/>
          <w:sz w:val="20"/>
        </w:rPr>
        <w:t>• Right pane: toolbar with Total Records, search, column chooser, download.</w:t>
      </w:r>
    </w:p>
    <w:p>
      <w:pPr>
        <w:ind w:left="567"/>
      </w:pPr>
      <w:r>
        <w:rPr>
          <w:rFonts w:ascii="Segoe UI" w:hAnsi="Segoe UI"/>
          <w:sz w:val="20"/>
        </w:rPr>
        <w:t>• Table columns: Executable Name, Vendor Name, Publisher Credibility, Application Group Name.</w:t>
      </w:r>
    </w:p>
    <w:p>
      <w:pPr>
        <w:ind w:left="567"/>
      </w:pPr>
      <w:r>
        <w:rPr>
          <w:rFonts w:ascii="Segoe UI" w:hAnsi="Segoe UI"/>
          <w:sz w:val="20"/>
        </w:rPr>
        <w:t>• Example Linux allowed apps:</w:t>
      </w:r>
    </w:p>
    <w:p>
      <w:pPr>
        <w:ind w:left="850"/>
      </w:pPr>
      <w:r>
        <w:rPr>
          <w:rFonts w:ascii="Segoe UI" w:hAnsi="Segoe UI"/>
          <w:sz w:val="20"/>
        </w:rPr>
        <w:t xml:space="preserve">• </w:t>
      </w:r>
      <w:r>
        <w:rPr>
          <w:rFonts w:ascii="Consolas" w:hAnsi="Consolas"/>
          <w:color w:val="C7254E"/>
          <w:sz w:val="20"/>
        </w:rPr>
        <w:t>nginx</w:t>
      </w:r>
      <w:r>
        <w:rPr>
          <w:rFonts w:ascii="Segoe UI" w:hAnsi="Segoe UI"/>
          <w:sz w:val="20"/>
        </w:rPr>
        <w:t xml:space="preserve"> | F5, Inc. | Verified Publisher | Allowed Linux apps</w:t>
      </w:r>
    </w:p>
    <w:p>
      <w:pPr>
        <w:ind w:left="850"/>
      </w:pPr>
      <w:r>
        <w:rPr>
          <w:rFonts w:ascii="Segoe UI" w:hAnsi="Segoe UI"/>
          <w:sz w:val="20"/>
        </w:rPr>
        <w:t xml:space="preserve">• </w:t>
      </w:r>
      <w:r>
        <w:rPr>
          <w:rFonts w:ascii="Consolas" w:hAnsi="Consolas"/>
          <w:color w:val="C7254E"/>
          <w:sz w:val="20"/>
        </w:rPr>
        <w:t>docker</w:t>
      </w:r>
      <w:r>
        <w:rPr>
          <w:rFonts w:ascii="Segoe UI" w:hAnsi="Segoe UI"/>
          <w:sz w:val="20"/>
        </w:rPr>
        <w:t xml:space="preserve"> | Docker, Inc. | Verified Publisher | Allowed Linux apps</w:t>
      </w:r>
    </w:p>
    <w:p>
      <w:pPr>
        <w:ind w:left="850"/>
      </w:pPr>
      <w:r>
        <w:rPr>
          <w:rFonts w:ascii="Segoe UI" w:hAnsi="Segoe UI"/>
          <w:sz w:val="20"/>
        </w:rPr>
        <w:t xml:space="preserve">• </w:t>
      </w:r>
      <w:r>
        <w:rPr>
          <w:rFonts w:ascii="Consolas" w:hAnsi="Consolas"/>
          <w:color w:val="C7254E"/>
          <w:sz w:val="20"/>
        </w:rPr>
        <w:t>git</w:t>
      </w:r>
      <w:r>
        <w:rPr>
          <w:rFonts w:ascii="Segoe UI" w:hAnsi="Segoe UI"/>
          <w:sz w:val="20"/>
        </w:rPr>
        <w:t xml:space="preserve"> | Software Freedom Conservancy | Verified Publisher | Allowed Linux apps</w:t>
      </w:r>
    </w:p>
    <w:p>
      <w:r>
        <w:rPr>
          <w:rFonts w:ascii="Segoe UI" w:hAnsi="Segoe UI"/>
          <w:sz w:val="20"/>
        </w:rPr>
        <w:t xml:space="preserve">7. </w:t>
      </w:r>
      <w:r>
        <w:rPr>
          <w:rFonts w:ascii="Segoe UI" w:hAnsi="Segoe UI"/>
          <w:b/>
          <w:sz w:val="20"/>
        </w:rPr>
        <w:t>Blocked Apps tab:</w:t>
      </w:r>
      <w:r>
        <w:rPr>
          <w:rFonts w:ascii="Segoe UI" w:hAnsi="Segoe UI"/>
          <w:sz w:val="20"/>
        </w:rPr>
      </w:r>
    </w:p>
    <w:p>
      <w:pPr>
        <w:ind w:left="567"/>
      </w:pPr>
      <w:r>
        <w:rPr>
          <w:rFonts w:ascii="Segoe UI" w:hAnsi="Segoe UI"/>
          <w:sz w:val="20"/>
        </w:rPr>
        <w:t>• Same layout as Allowed Apps tab (platform toggle + filter sidebar).</w:t>
      </w:r>
    </w:p>
    <w:p>
      <w:pPr>
        <w:ind w:left="567"/>
      </w:pPr>
      <w:r>
        <w:rPr>
          <w:rFonts w:ascii="Segoe UI" w:hAnsi="Segoe UI"/>
          <w:sz w:val="20"/>
        </w:rPr>
        <w:t>• Additional toolbar filter: Publisher Credibility (Verified/Unverified Publisher).</w:t>
      </w:r>
    </w:p>
    <w:p>
      <w:pPr>
        <w:ind w:left="567"/>
      </w:pPr>
      <w:r>
        <w:rPr>
          <w:rFonts w:ascii="Segoe UI" w:hAnsi="Segoe UI"/>
          <w:sz w:val="20"/>
        </w:rPr>
        <w:t>• Table columns: Product Name, Vendor Name, Publisher Credibility, Application Group Name.</w:t>
      </w:r>
    </w:p>
    <w:p>
      <w:pPr>
        <w:ind w:left="567"/>
      </w:pPr>
      <w:r>
        <w:rPr>
          <w:rFonts w:ascii="Segoe UI" w:hAnsi="Segoe UI"/>
          <w:sz w:val="20"/>
        </w:rPr>
        <w:t>• Example Linux blocked apps:</w:t>
      </w:r>
    </w:p>
    <w:p>
      <w:pPr>
        <w:ind w:left="850"/>
      </w:pPr>
      <w:r>
        <w:rPr>
          <w:rFonts w:ascii="Segoe UI" w:hAnsi="Segoe UI"/>
          <w:sz w:val="20"/>
        </w:rPr>
        <w:t xml:space="preserve">• </w:t>
      </w:r>
      <w:r>
        <w:rPr>
          <w:rFonts w:ascii="Consolas" w:hAnsi="Consolas"/>
          <w:color w:val="C7254E"/>
          <w:sz w:val="20"/>
        </w:rPr>
        <w:t>nmap</w:t>
      </w:r>
      <w:r>
        <w:rPr>
          <w:rFonts w:ascii="Segoe UI" w:hAnsi="Segoe UI"/>
          <w:sz w:val="20"/>
        </w:rPr>
        <w:t xml:space="preserve"> | Nmap Project | Verified Publisher | Blocked Linux apps</w:t>
      </w:r>
    </w:p>
    <w:p>
      <w:pPr>
        <w:ind w:left="850"/>
      </w:pPr>
      <w:r>
        <w:rPr>
          <w:rFonts w:ascii="Segoe UI" w:hAnsi="Segoe UI"/>
          <w:sz w:val="20"/>
        </w:rPr>
        <w:t xml:space="preserve">• </w:t>
      </w:r>
      <w:r>
        <w:rPr>
          <w:rFonts w:ascii="Consolas" w:hAnsi="Consolas"/>
          <w:color w:val="C7254E"/>
          <w:sz w:val="20"/>
        </w:rPr>
        <w:t>wireshark</w:t>
      </w:r>
      <w:r>
        <w:rPr>
          <w:rFonts w:ascii="Segoe UI" w:hAnsi="Segoe UI"/>
          <w:sz w:val="20"/>
        </w:rPr>
        <w:t xml:space="preserve"> | Wireshark Foundation | Verified Publisher | Blocked Linux apps</w:t>
      </w:r>
    </w:p>
    <w:p>
      <w:r>
        <w:rPr>
          <w:rFonts w:ascii="Segoe UI" w:hAnsi="Segoe UI"/>
          <w:sz w:val="20"/>
        </w:rPr>
        <w:t xml:space="preserve">8. </w:t>
      </w:r>
      <w:r>
        <w:rPr>
          <w:rFonts w:ascii="Segoe UI" w:hAnsi="Segoe UI"/>
          <w:b/>
          <w:sz w:val="20"/>
        </w:rPr>
        <w:t>Unmanaged Apps tab:</w:t>
      </w:r>
      <w:r>
        <w:rPr>
          <w:rFonts w:ascii="Segoe UI" w:hAnsi="Segoe UI"/>
          <w:sz w:val="20"/>
        </w:rPr>
      </w:r>
    </w:p>
    <w:p>
      <w:pPr>
        <w:ind w:left="567"/>
      </w:pPr>
      <w:r>
        <w:rPr>
          <w:rFonts w:ascii="Segoe UI" w:hAnsi="Segoe UI"/>
          <w:sz w:val="20"/>
        </w:rPr>
        <w:t>• Platform toggle buttons + filter sidebar (same as Allowed/Blocked tabs).</w:t>
      </w:r>
    </w:p>
    <w:p>
      <w:pPr>
        <w:ind w:left="567"/>
      </w:pPr>
      <w:r>
        <w:rPr>
          <w:rFonts w:ascii="Segoe UI" w:hAnsi="Segoe UI"/>
          <w:sz w:val="20"/>
        </w:rPr>
        <w:t>• Toolbar actions:</w:t>
      </w:r>
    </w:p>
    <w:p>
      <w:pPr>
        <w:ind w:left="850"/>
      </w:pPr>
      <w:r>
        <w:rPr>
          <w:rFonts w:ascii="Segoe UI" w:hAnsi="Segoe UI"/>
          <w:sz w:val="20"/>
        </w:rPr>
        <w:t xml:space="preserve">• </w:t>
      </w:r>
      <w:r>
        <w:rPr>
          <w:rFonts w:ascii="Segoe UI" w:hAnsi="Segoe UI"/>
          <w:b/>
          <w:sz w:val="20"/>
        </w:rPr>
        <w:t>'Add'</w:t>
      </w:r>
      <w:r>
        <w:rPr>
          <w:rFonts w:ascii="Segoe UI" w:hAnsi="Segoe UI"/>
          <w:sz w:val="20"/>
        </w:rPr>
        <w:t xml:space="preserve"> button (disabled until checkbox selected).</w:t>
      </w:r>
    </w:p>
    <w:p>
      <w:pPr>
        <w:ind w:left="850"/>
      </w:pPr>
      <w:r>
        <w:rPr>
          <w:rFonts w:ascii="Segoe UI" w:hAnsi="Segoe UI"/>
          <w:sz w:val="20"/>
        </w:rPr>
        <w:t xml:space="preserve">• </w:t>
      </w:r>
      <w:r>
        <w:rPr>
          <w:rFonts w:ascii="Segoe UI" w:hAnsi="Segoe UI"/>
          <w:b/>
          <w:sz w:val="20"/>
        </w:rPr>
        <w:t>'Move to existing App group'</w:t>
      </w:r>
      <w:r>
        <w:rPr>
          <w:rFonts w:ascii="Segoe UI" w:hAnsi="Segoe UI"/>
          <w:sz w:val="20"/>
        </w:rPr>
        <w:t xml:space="preserve"> button (disabled until checkbox selected) — opens a modal (see UC-ACP-14).</w:t>
      </w:r>
    </w:p>
    <w:p>
      <w:pPr>
        <w:ind w:left="850"/>
      </w:pPr>
      <w:r>
        <w:rPr>
          <w:rFonts w:ascii="Segoe UI" w:hAnsi="Segoe UI"/>
          <w:sz w:val="20"/>
        </w:rPr>
        <w:t>• Publisher Credibility filter.</w:t>
      </w:r>
    </w:p>
    <w:p>
      <w:pPr>
        <w:ind w:left="567"/>
      </w:pPr>
      <w:r>
        <w:rPr>
          <w:rFonts w:ascii="Segoe UI" w:hAnsi="Segoe UI"/>
          <w:sz w:val="20"/>
        </w:rPr>
        <w:t>• Table columns: checkbox, Product Name, Vendor Name, Publisher Credibility, Resource Count.</w:t>
      </w:r>
    </w:p>
    <w:p>
      <w:pPr>
        <w:ind w:left="567"/>
      </w:pPr>
      <w:r>
        <w:rPr>
          <w:rFonts w:ascii="Segoe UI" w:hAnsi="Segoe UI"/>
          <w:sz w:val="20"/>
        </w:rPr>
        <w:t>• Header checkbox selects/deselects all visible rows.</w:t>
      </w:r>
    </w:p>
    <w:p>
      <w:pPr>
        <w:ind w:left="567"/>
      </w:pPr>
      <w:r>
        <w:rPr>
          <w:rFonts w:ascii="Segoe UI" w:hAnsi="Segoe UI"/>
          <w:sz w:val="20"/>
        </w:rPr>
        <w:t xml:space="preserve">• Example unmanaged apps: </w:t>
      </w:r>
      <w:r>
        <w:rPr>
          <w:rFonts w:ascii="Consolas" w:hAnsi="Consolas"/>
          <w:color w:val="C7254E"/>
          <w:sz w:val="20"/>
        </w:rPr>
        <w:t>htop</w:t>
      </w:r>
      <w:r>
        <w:rPr>
          <w:rFonts w:ascii="Segoe UI" w:hAnsi="Segoe UI"/>
          <w:sz w:val="20"/>
        </w:rPr>
        <w:t xml:space="preserve"> (Unverified, 3), </w:t>
      </w:r>
      <w:r>
        <w:rPr>
          <w:rFonts w:ascii="Consolas" w:hAnsi="Consolas"/>
          <w:color w:val="C7254E"/>
          <w:sz w:val="20"/>
        </w:rPr>
        <w:t>tmux</w:t>
      </w:r>
      <w:r>
        <w:rPr>
          <w:rFonts w:ascii="Segoe UI" w:hAnsi="Segoe UI"/>
          <w:sz w:val="20"/>
        </w:rPr>
        <w:t xml:space="preserve"> (Unverified, 2), plus Windows unmanaged apps.</w:t>
      </w:r>
    </w:p>
    <w:p>
      <w:r>
        <w:rPr>
          <w:rFonts w:ascii="Segoe UI" w:hAnsi="Segoe UI"/>
          <w:sz w:val="20"/>
        </w:rPr>
        <w:t xml:space="preserve">9. </w:t>
      </w:r>
      <w:r>
        <w:rPr>
          <w:rFonts w:ascii="Segoe UI" w:hAnsi="Segoe UI"/>
          <w:b/>
          <w:sz w:val="20"/>
        </w:rPr>
        <w:t>Requested Apps tab:</w:t>
      </w:r>
      <w:r>
        <w:rPr>
          <w:rFonts w:ascii="Segoe UI" w:hAnsi="Segoe UI"/>
          <w:sz w:val="20"/>
        </w:rPr>
      </w:r>
    </w:p>
    <w:p>
      <w:pPr>
        <w:ind w:left="567"/>
      </w:pPr>
      <w:r>
        <w:rPr>
          <w:rFonts w:ascii="Segoe UI" w:hAnsi="Segoe UI"/>
          <w:sz w:val="20"/>
        </w:rPr>
        <w:t xml:space="preserve">• </w:t>
      </w:r>
      <w:r>
        <w:rPr>
          <w:rFonts w:ascii="Segoe UI" w:hAnsi="Segoe UI"/>
          <w:b/>
          <w:sz w:val="20"/>
        </w:rPr>
        <w:t>Info banner:</w:t>
      </w:r>
      <w:r>
        <w:rPr>
          <w:rFonts w:ascii="Segoe UI" w:hAnsi="Segoe UI"/>
          <w:sz w:val="20"/>
        </w:rPr>
        <w:t xml:space="preserve"> 'Application access request is currently available for Windows and Linux.' (with Windows + Linux icons).</w:t>
      </w:r>
    </w:p>
    <w:p>
      <w:pPr>
        <w:ind w:left="567"/>
      </w:pPr>
      <w:r>
        <w:rPr>
          <w:rFonts w:ascii="Segoe UI" w:hAnsi="Segoe UI"/>
          <w:sz w:val="20"/>
        </w:rPr>
        <w:t>• Filter sidebar (no platform toggle — banner indicates Windows + Linux only).</w:t>
      </w:r>
    </w:p>
    <w:p>
      <w:pPr>
        <w:ind w:left="567"/>
      </w:pPr>
      <w:r>
        <w:rPr>
          <w:rFonts w:ascii="Segoe UI" w:hAnsi="Segoe UI"/>
          <w:sz w:val="20"/>
        </w:rPr>
        <w:t>• Toolbar actions:</w:t>
      </w:r>
    </w:p>
    <w:p>
      <w:pPr>
        <w:ind w:left="850"/>
      </w:pPr>
      <w:r>
        <w:rPr>
          <w:rFonts w:ascii="Segoe UI" w:hAnsi="Segoe UI"/>
          <w:sz w:val="20"/>
        </w:rPr>
        <w:t xml:space="preserve">• </w:t>
      </w:r>
      <w:r>
        <w:rPr>
          <w:rFonts w:ascii="Segoe UI" w:hAnsi="Segoe UI"/>
          <w:b/>
          <w:sz w:val="20"/>
        </w:rPr>
        <w:t>'Add'</w:t>
      </w:r>
      <w:r>
        <w:rPr>
          <w:rFonts w:ascii="Segoe UI" w:hAnsi="Segoe UI"/>
          <w:sz w:val="20"/>
        </w:rPr>
        <w:t xml:space="preserve"> button, </w:t>
      </w:r>
      <w:r>
        <w:rPr>
          <w:rFonts w:ascii="Segoe UI" w:hAnsi="Segoe UI"/>
          <w:b/>
          <w:sz w:val="20"/>
        </w:rPr>
        <w:t>'Move to existing App group'</w:t>
      </w:r>
      <w:r>
        <w:rPr>
          <w:rFonts w:ascii="Segoe UI" w:hAnsi="Segoe UI"/>
          <w:sz w:val="20"/>
        </w:rPr>
        <w:t xml:space="preserve"> button, </w:t>
      </w:r>
      <w:r>
        <w:rPr>
          <w:rFonts w:ascii="Segoe UI" w:hAnsi="Segoe UI"/>
          <w:b/>
          <w:sz w:val="20"/>
        </w:rPr>
        <w:t>'Reject'</w:t>
      </w:r>
      <w:r>
        <w:rPr>
          <w:rFonts w:ascii="Segoe UI" w:hAnsi="Segoe UI"/>
          <w:sz w:val="20"/>
        </w:rPr>
        <w:t xml:space="preserve"> button (all disabled until checkbox selected).</w:t>
      </w:r>
    </w:p>
    <w:p>
      <w:pPr>
        <w:ind w:left="850"/>
      </w:pPr>
      <w:r>
        <w:rPr>
          <w:rFonts w:ascii="Segoe UI" w:hAnsi="Segoe UI"/>
          <w:sz w:val="20"/>
        </w:rPr>
        <w:t>• Publisher Credibility filter.</w:t>
      </w:r>
    </w:p>
    <w:p>
      <w:pPr>
        <w:ind w:left="567"/>
      </w:pPr>
      <w:r>
        <w:rPr>
          <w:rFonts w:ascii="Segoe UI" w:hAnsi="Segoe UI"/>
          <w:sz w:val="20"/>
        </w:rPr>
        <w:t>• Table columns: checkbox, Product Name, Vendor Name, Publisher Credibility, Request(s) raised.</w:t>
      </w:r>
    </w:p>
    <w:p>
      <w:pPr>
        <w:ind w:left="567"/>
      </w:pPr>
      <w:r>
        <w:rPr>
          <w:rFonts w:ascii="Segoe UI" w:hAnsi="Segoe UI"/>
          <w:sz w:val="20"/>
        </w:rPr>
        <w:t>• Example data: Visual Studio Code (2 requests), IntelliJ IDEA (1 request), Microsoft® Visual Studio® (1 request).</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Clicking back arrow returns to the Deploy Policy list.</w:t>
      </w:r>
    </w:p>
    <w:p>
      <w:pPr>
        <w:ind w:left="283"/>
      </w:pPr>
      <w:r>
        <w:rPr>
          <w:rFonts w:ascii="Segoe UI" w:hAnsi="Segoe UI"/>
          <w:sz w:val="20"/>
        </w:rPr>
        <w:t>• Admin can filter Computers tab by Platform = Linux to see only Linux machines.</w:t>
      </w:r>
    </w:p>
    <w:p>
      <w:pPr>
        <w:ind w:left="283"/>
      </w:pPr>
      <w:r>
        <w:rPr>
          <w:rFonts w:ascii="Segoe UI" w:hAnsi="Segoe UI"/>
          <w:sz w:val="20"/>
        </w:rPr>
        <w:t>• Admin can toggle the platform button on Allowed/Blocked/Unmanaged tabs to view platform-specific apps.</w:t>
      </w:r>
    </w:p>
    <w:p>
      <w:pPr>
        <w:ind w:left="283"/>
      </w:pPr>
      <w:r>
        <w:rPr>
          <w:rFonts w:ascii="Segoe UI" w:hAnsi="Segoe UI"/>
          <w:sz w:val="20"/>
        </w:rPr>
        <w:t>• Admin selects unmanaged apps → clicks 'Move to existing App group' → modal opens (UC-ACP-14).</w:t>
      </w:r>
    </w:p>
    <w:p>
      <w:pPr>
        <w:ind w:left="283"/>
      </w:pPr>
      <w:r>
        <w:rPr>
          <w:rFonts w:ascii="Segoe UI" w:hAnsi="Segoe UI"/>
          <w:sz w:val="20"/>
        </w:rPr>
        <w:t>• Admin selects requested apps → clicks 'Reject' to reject the request.</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Custom Group with 0 computers: Computers tab shows 'No data available'.</w:t>
      </w:r>
    </w:p>
    <w:p>
      <w:pPr>
        <w:ind w:left="283"/>
      </w:pPr>
      <w:r>
        <w:rPr>
          <w:rFonts w:ascii="Segoe UI" w:hAnsi="Segoe UI"/>
          <w:sz w:val="20"/>
        </w:rPr>
        <w:t>• Tabs with no data: table shows empty state.</w:t>
      </w:r>
    </w:p>
    <w:p>
      <w:pPr>
        <w:ind w:left="283"/>
      </w:pPr>
      <w:r>
        <w:rPr>
          <w:rFonts w:ascii="Segoe UI" w:hAnsi="Segoe UI"/>
          <w:sz w:val="20"/>
        </w:rPr>
        <w:t>• Selecting all via header checkbox, then deselecting one: header checkbox changes to indeterminate.</w:t>
      </w:r>
    </w:p>
    <w:p>
      <w:pPr>
        <w:ind w:left="283"/>
      </w:pPr>
      <w:r>
        <w:rPr>
          <w:rFonts w:ascii="Segoe UI" w:hAnsi="Segoe UI"/>
          <w:sz w:val="20"/>
        </w:rPr>
        <w:t>• Platform toggle: switching platforms refreshes filter sidebar labels (Package Name vs Product Name, File Path vs Folder Path).</w:t>
      </w:r>
    </w:p>
    <w:p>
      <w:pPr>
        <w:ind w:left="283"/>
      </w:pPr>
      <w:r>
        <w:rPr>
          <w:rFonts w:ascii="Segoe UI" w:hAnsi="Segoe UI"/>
          <w:sz w:val="20"/>
        </w:rPr>
        <w:t>• Pagination per tab: each tab maintains its own page state.</w:t>
      </w:r>
    </w:p>
    <w:p>
      <w:pPr>
        <w:ind w:left="283"/>
      </w:pPr>
      <w:r>
        <w:rPr>
          <w:rFonts w:ascii="Segoe UI" w:hAnsi="Segoe UI"/>
          <w:sz w:val="20"/>
        </w:rPr>
        <w:t>• Tab switching preserves selections on other tabs — selections are cleared when navigating away from the summary page.</w:t>
      </w:r>
    </w:p>
    <w:p>
      <w:pPr>
        <w:pStyle w:val="Heading3"/>
      </w:pPr>
      <w:r>
        <w:t>4. API Requirements</w:t>
      </w:r>
    </w:p>
    <w:p>
      <w:pPr>
        <w:ind w:left="283"/>
      </w:pPr>
      <w:r>
        <w:rPr>
          <w:rFonts w:ascii="Segoe UI" w:hAnsi="Segoe UI"/>
          <w:sz w:val="20"/>
        </w:rPr>
        <w:t xml:space="preserve">• </w:t>
      </w:r>
      <w:r>
        <w:rPr>
          <w:rFonts w:ascii="Segoe UI" w:hAnsi="Segoe UI"/>
          <w:b/>
          <w:sz w:val="20"/>
        </w:rPr>
        <w:t>GET /api/acp/deploy-policy/groups/{id}/computers</w:t>
      </w:r>
      <w:r>
        <w:rPr>
          <w:rFonts w:ascii="Segoe UI" w:hAnsi="Segoe UI"/>
          <w:sz w:val="20"/>
        </w:rPr>
        <w:t xml:space="preserve"> — Computers in the group with deployment status. Filters: platform, deployment_status. Pagination, sorting.</w:t>
      </w:r>
    </w:p>
    <w:p>
      <w:pPr>
        <w:ind w:left="283"/>
      </w:pPr>
      <w:r>
        <w:rPr>
          <w:rFonts w:ascii="Segoe UI" w:hAnsi="Segoe UI"/>
          <w:sz w:val="20"/>
        </w:rPr>
        <w:t xml:space="preserve">• </w:t>
      </w:r>
      <w:r>
        <w:rPr>
          <w:rFonts w:ascii="Segoe UI" w:hAnsi="Segoe UI"/>
          <w:b/>
          <w:sz w:val="20"/>
        </w:rPr>
        <w:t>GET /api/acp/deploy-policy/groups/{id}/app-groups</w:t>
      </w:r>
      <w:r>
        <w:rPr>
          <w:rFonts w:ascii="Segoe UI" w:hAnsi="Segoe UI"/>
          <w:sz w:val="20"/>
        </w:rPr>
        <w:t xml:space="preserve"> — Associated application groups. Filters: platform, group_type. Pagination, sorting.</w:t>
      </w:r>
    </w:p>
    <w:p>
      <w:pPr>
        <w:ind w:left="283"/>
      </w:pPr>
      <w:r>
        <w:rPr>
          <w:rFonts w:ascii="Segoe UI" w:hAnsi="Segoe UI"/>
          <w:sz w:val="20"/>
        </w:rPr>
        <w:t xml:space="preserve">• </w:t>
      </w:r>
      <w:r>
        <w:rPr>
          <w:rFonts w:ascii="Segoe UI" w:hAnsi="Segoe UI"/>
          <w:b/>
          <w:sz w:val="20"/>
        </w:rPr>
        <w:t>GET /api/acp/deploy-policy/groups/{id}/allowed-apps</w:t>
      </w:r>
      <w:r>
        <w:rPr>
          <w:rFonts w:ascii="Segoe UI" w:hAnsi="Segoe UI"/>
          <w:sz w:val="20"/>
        </w:rPr>
        <w:t xml:space="preserve"> — Allowed apps by platform. Filters: vendor, package_name, executable, file_hash, file_path, store_apps. Pagination, sorting.</w:t>
      </w:r>
    </w:p>
    <w:p>
      <w:pPr>
        <w:ind w:left="283"/>
      </w:pPr>
      <w:r>
        <w:rPr>
          <w:rFonts w:ascii="Segoe UI" w:hAnsi="Segoe UI"/>
          <w:sz w:val="20"/>
        </w:rPr>
        <w:t xml:space="preserve">• </w:t>
      </w:r>
      <w:r>
        <w:rPr>
          <w:rFonts w:ascii="Segoe UI" w:hAnsi="Segoe UI"/>
          <w:b/>
          <w:sz w:val="20"/>
        </w:rPr>
        <w:t>GET /api/acp/deploy-policy/groups/{id}/blocked-apps</w:t>
      </w:r>
      <w:r>
        <w:rPr>
          <w:rFonts w:ascii="Segoe UI" w:hAnsi="Segoe UI"/>
          <w:sz w:val="20"/>
        </w:rPr>
        <w:t xml:space="preserve"> — Blocked apps by platform. Filters same as above + publisher_credibility. Pagination, sorting.</w:t>
      </w:r>
    </w:p>
    <w:p>
      <w:pPr>
        <w:ind w:left="283"/>
      </w:pPr>
      <w:r>
        <w:rPr>
          <w:rFonts w:ascii="Segoe UI" w:hAnsi="Segoe UI"/>
          <w:sz w:val="20"/>
        </w:rPr>
        <w:t xml:space="preserve">• </w:t>
      </w:r>
      <w:r>
        <w:rPr>
          <w:rFonts w:ascii="Segoe UI" w:hAnsi="Segoe UI"/>
          <w:b/>
          <w:sz w:val="20"/>
        </w:rPr>
        <w:t>GET /api/acp/deploy-policy/groups/{id}/unmanaged-apps</w:t>
      </w:r>
      <w:r>
        <w:rPr>
          <w:rFonts w:ascii="Segoe UI" w:hAnsi="Segoe UI"/>
          <w:sz w:val="20"/>
        </w:rPr>
        <w:t xml:space="preserve"> — Unmanaged apps by platform. Same filters. Pagination, sorting.</w:t>
      </w:r>
    </w:p>
    <w:p>
      <w:pPr>
        <w:ind w:left="283"/>
      </w:pPr>
      <w:r>
        <w:rPr>
          <w:rFonts w:ascii="Segoe UI" w:hAnsi="Segoe UI"/>
          <w:sz w:val="20"/>
        </w:rPr>
        <w:t xml:space="preserve">• </w:t>
      </w:r>
      <w:r>
        <w:rPr>
          <w:rFonts w:ascii="Segoe UI" w:hAnsi="Segoe UI"/>
          <w:b/>
          <w:sz w:val="20"/>
        </w:rPr>
        <w:t>GET /api/acp/deploy-policy/groups/{id}/requested-apps</w:t>
      </w:r>
      <w:r>
        <w:rPr>
          <w:rFonts w:ascii="Segoe UI" w:hAnsi="Segoe UI"/>
          <w:sz w:val="20"/>
        </w:rPr>
        <w:t xml:space="preserve"> — Requested apps. Same filters. Pagination, sorting.</w:t>
      </w:r>
    </w:p>
    <w:p>
      <w:pPr>
        <w:ind w:left="283"/>
      </w:pPr>
      <w:r>
        <w:rPr>
          <w:rFonts w:ascii="Segoe UI" w:hAnsi="Segoe UI"/>
          <w:sz w:val="20"/>
        </w:rPr>
        <w:t xml:space="preserve">• </w:t>
      </w:r>
      <w:r>
        <w:rPr>
          <w:rFonts w:ascii="Segoe UI" w:hAnsi="Segoe UI"/>
          <w:b/>
          <w:sz w:val="20"/>
        </w:rPr>
        <w:t>POST /api/acp/deploy-policy/groups/{id}/requested-apps/reject</w:t>
      </w:r>
      <w:r>
        <w:rPr>
          <w:rFonts w:ascii="Segoe UI" w:hAnsi="Segoe UI"/>
          <w:sz w:val="20"/>
        </w:rPr>
        <w:t xml:space="preserve"> — Reject selected requested apps. Payload: app_ids (array).</w:t>
      </w:r>
    </w:p>
    <w:p>
      <w:pPr>
        <w:ind w:left="283"/>
      </w:pPr>
      <w:r>
        <w:rPr>
          <w:rFonts w:ascii="Segoe UI" w:hAnsi="Segoe UI"/>
          <w:sz w:val="20"/>
        </w:rPr>
        <w:t>• All endpoints support SIEM/agentic integration.</w:t>
      </w:r>
    </w:p>
    <w:p>
      <w:pPr>
        <w:pStyle w:val="Heading3"/>
      </w:pPr>
      <w:r>
        <w:t>5. Role Handling</w:t>
      </w:r>
    </w:p>
    <w:p>
      <w:r>
        <w:rPr>
          <w:rFonts w:ascii="Segoe UI" w:hAnsi="Segoe UI"/>
          <w:sz w:val="20"/>
        </w:rPr>
        <w:t>Uses existing EC role/permission model.</w:t>
      </w:r>
    </w:p>
    <w:p>
      <w:pPr>
        <w:pStyle w:val="Heading3"/>
      </w:pPr>
      <w:r>
        <w:t>6. Scope Handling</w:t>
      </w:r>
    </w:p>
    <w:p>
      <w:r>
        <w:rPr>
          <w:rFonts w:ascii="Segoe UI" w:hAnsi="Segoe UI"/>
          <w:sz w:val="20"/>
        </w:rPr>
        <w:t>Technicians see only computers and apps within their assigned scope.</w:t>
      </w:r>
    </w:p>
    <w:p>
      <w:pPr>
        <w:pStyle w:val="Heading3"/>
      </w:pPr>
      <w:r>
        <w:t>7. MSP and Summary Server</w:t>
      </w:r>
    </w:p>
    <w:p>
      <w:r>
        <w:rPr>
          <w:rFonts w:ascii="Segoe UI" w:hAnsi="Segoe UI"/>
          <w:sz w:val="20"/>
        </w:rPr>
        <w:t>MSP: Deployment summary data segmented per customer. Summary Server: [NEEDS CLARIFICATION] — confirm whether cross-site deployment summary is needed.</w:t>
      </w:r>
    </w:p>
    <w:p>
      <w:pPr>
        <w:pStyle w:val="Heading3"/>
      </w:pPr>
      <w:r>
        <w:t>8. Notification and Alerts</w:t>
      </w:r>
    </w:p>
    <w:p>
      <w:pPr>
        <w:ind w:left="283"/>
      </w:pPr>
      <w:r>
        <w:rPr>
          <w:rFonts w:ascii="Segoe UI" w:hAnsi="Segoe UI"/>
          <w:sz w:val="20"/>
        </w:rPr>
        <w:t xml:space="preserve">• </w:t>
      </w:r>
      <w:r>
        <w:rPr>
          <w:rFonts w:ascii="Segoe UI" w:hAnsi="Segoe UI"/>
          <w:b/>
          <w:sz w:val="20"/>
        </w:rPr>
        <w:t>Email alert when a blocklisted app is accessed on a Linux machine</w:t>
      </w:r>
      <w:r>
        <w:rPr>
          <w:rFonts w:ascii="Segoe UI" w:hAnsi="Segoe UI"/>
          <w:sz w:val="20"/>
        </w:rPr>
        <w:t xml:space="preserve"> — triggered when a blocked application execution event is detected post-deployment.</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Deploy Policy Summary page views, tab usage, platform filter usage.</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when apps are moved from unmanaged to a group, or when requested apps are rejected.</w:t>
      </w:r>
    </w:p>
    <w:p>
      <w:pPr>
        <w:pStyle w:val="Heading3"/>
      </w:pPr>
      <w:r>
        <w:t>10. Existing Customer Handling</w:t>
      </w:r>
    </w:p>
    <w:p>
      <w:r>
        <w:rPr>
          <w:rFonts w:ascii="Segoe UI" w:hAnsi="Segoe UI"/>
          <w:sz w:val="20"/>
        </w:rPr>
        <w:t>New page — no impact on existing customers. The Deploy Policy Summary replaces the previous approach of only viewing deployment percentage on the list page.</w:t>
      </w:r>
    </w:p>
    <w:p>
      <w:pPr>
        <w:spacing w:before="120" w:after="120"/>
        <w:pBdr>
          <w:bottom w:val="single" w:sz="4" w:space="1" w:color="CCCCCC"/>
        </w:pBdr>
      </w:pPr>
    </w:p>
    <w:p>
      <w:pPr>
        <w:pStyle w:val="Heading1"/>
      </w:pPr>
      <w:r>
        <w:t>UC-ACP-09 · Source: —</w:t>
      </w:r>
    </w:p>
    <w:p>
      <w:pPr>
        <w:pStyle w:val="Heading2"/>
      </w:pPr>
      <w:r>
        <w:t>View Linux Machines in Systems View</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The admin needs a centralized view of all Linux machines to understand their application control state — which groups and policies are associated, which machines are unregulated, and basic machine metadata. Without this, they must manually check each machine.</w:t>
      </w:r>
    </w:p>
    <w:p>
      <w:pPr>
        <w:pStyle w:val="Heading3"/>
      </w:pPr>
      <w:r>
        <w:t>2. Proposed Solution</w:t>
      </w:r>
    </w:p>
    <w:p>
      <w:r>
        <w:rPr>
          <w:rFonts w:ascii="Segoe UI" w:hAnsi="Segoe UI"/>
          <w:sz w:val="20"/>
        </w:rPr>
        <w:t>The Systems View page under Insight lists all managed endpoints. The admin can filter by 'Platform type: Linux' to see only Linux machines with their association counts and metadata.</w:t>
      </w:r>
    </w:p>
    <w:p>
      <w:pPr>
        <w:pStyle w:val="Heading3"/>
      </w:pPr>
      <w:r>
        <w:t>3. User Journey — How It Works</w:t>
      </w:r>
    </w:p>
    <w:p>
      <w:r>
        <w:rPr>
          <w:rFonts w:ascii="Segoe UI" w:hAnsi="Segoe UI"/>
          <w:sz w:val="20"/>
        </w:rPr>
        <w:t xml:space="preserve">1. The admin clicks </w:t>
      </w:r>
      <w:r>
        <w:rPr>
          <w:rFonts w:ascii="Segoe UI" w:hAnsi="Segoe UI"/>
          <w:b/>
          <w:sz w:val="20"/>
        </w:rPr>
        <w:t>'Systems View'</w:t>
      </w:r>
      <w:r>
        <w:rPr>
          <w:rFonts w:ascii="Segoe UI" w:hAnsi="Segoe UI"/>
          <w:sz w:val="20"/>
        </w:rPr>
        <w:t xml:space="preserve"> in the sidebar (under Insight).</w:t>
      </w:r>
    </w:p>
    <w:p>
      <w:r>
        <w:rPr>
          <w:rFonts w:ascii="Segoe UI" w:hAnsi="Segoe UI"/>
          <w:sz w:val="20"/>
        </w:rPr>
        <w:t>2. The Systems View page loads with a table. Columns: checkbox, Computer Name (with OS icon), Domain, Agent Version, Associated Application Group(s), Operating System, IP Address, Associated Policies count.</w:t>
      </w:r>
    </w:p>
    <w:p>
      <w:pPr>
        <w:ind w:left="567"/>
      </w:pPr>
      <w:r>
        <w:rPr>
          <w:rFonts w:ascii="Segoe UI" w:hAnsi="Segoe UI"/>
          <w:sz w:val="20"/>
        </w:rPr>
        <w:t>• Example data:</w:t>
      </w:r>
    </w:p>
    <w:p>
      <w:pPr>
        <w:ind w:left="850"/>
      </w:pPr>
      <w:r>
        <w:rPr>
          <w:rFonts w:ascii="Segoe UI" w:hAnsi="Segoe UI"/>
          <w:sz w:val="20"/>
        </w:rPr>
        <w:t xml:space="preserve">• </w:t>
      </w:r>
      <w:r>
        <w:rPr>
          <w:rFonts w:ascii="Consolas" w:hAnsi="Consolas"/>
          <w:color w:val="C7254E"/>
          <w:sz w:val="20"/>
        </w:rPr>
        <w:t>ues-w10-cloud1</w:t>
      </w:r>
      <w:r>
        <w:rPr>
          <w:rFonts w:ascii="Segoe UI" w:hAnsi="Segoe UI"/>
          <w:sz w:val="20"/>
        </w:rPr>
        <w:t xml:space="preserve"> (Windows icon) | WORKGROUP | 11.3.2432.1.W | 4 | Windows 11 Professional Edition (x64) | 192.168.140.39 | 2</w:t>
      </w:r>
    </w:p>
    <w:p>
      <w:pPr>
        <w:ind w:left="850"/>
      </w:pPr>
      <w:r>
        <w:rPr>
          <w:rFonts w:ascii="Segoe UI" w:hAnsi="Segoe UI"/>
          <w:sz w:val="20"/>
        </w:rPr>
        <w:t xml:space="preserve">• </w:t>
      </w:r>
      <w:r>
        <w:rPr>
          <w:rFonts w:ascii="Consolas" w:hAnsi="Consolas"/>
          <w:color w:val="C7254E"/>
          <w:sz w:val="20"/>
        </w:rPr>
        <w:t>uesqa-test11</w:t>
      </w:r>
      <w:r>
        <w:rPr>
          <w:rFonts w:ascii="Segoe UI" w:hAnsi="Segoe UI"/>
          <w:sz w:val="20"/>
        </w:rPr>
        <w:t xml:space="preserve"> (Apple icon) | WORKGROUP | 11.3.2432.1.M | 5 | macOS - Sonoma | 172.24.103.202 | 0</w:t>
      </w:r>
    </w:p>
    <w:p>
      <w:pPr>
        <w:ind w:left="850"/>
      </w:pPr>
      <w:r>
        <w:rPr>
          <w:rFonts w:ascii="Segoe UI" w:hAnsi="Segoe UI"/>
          <w:sz w:val="20"/>
        </w:rPr>
        <w:t xml:space="preserve">• </w:t>
      </w:r>
      <w:r>
        <w:rPr>
          <w:rFonts w:ascii="Consolas" w:hAnsi="Consolas"/>
          <w:color w:val="C7254E"/>
          <w:sz w:val="20"/>
        </w:rPr>
        <w:t>uesqa-w10-2</w:t>
      </w:r>
      <w:r>
        <w:rPr>
          <w:rFonts w:ascii="Segoe UI" w:hAnsi="Segoe UI"/>
          <w:sz w:val="20"/>
        </w:rPr>
        <w:t xml:space="preserve"> (Windows icon) | WORKGROUP | 11.4.2514.01.W | 5 | Windows 10 Professional Edition (x64) | 10.71.31.209 | 4</w:t>
      </w:r>
    </w:p>
    <w:p>
      <w:pPr>
        <w:ind w:left="850"/>
      </w:pPr>
      <w:r>
        <w:rPr>
          <w:rFonts w:ascii="Segoe UI" w:hAnsi="Segoe UI"/>
          <w:sz w:val="20"/>
        </w:rPr>
        <w:t xml:space="preserve">• </w:t>
      </w:r>
      <w:r>
        <w:rPr>
          <w:rFonts w:ascii="Consolas" w:hAnsi="Consolas"/>
          <w:color w:val="C7254E"/>
          <w:sz w:val="20"/>
        </w:rPr>
        <w:t>linux-build-srv1</w:t>
      </w:r>
      <w:r>
        <w:rPr>
          <w:rFonts w:ascii="Segoe UI" w:hAnsi="Segoe UI"/>
          <w:sz w:val="20"/>
        </w:rPr>
        <w:t xml:space="preserve"> (Linux icon) | WORKGROUP | 11.4.2514.01.L | 3 | Ubuntu 22.04 LTS (x64) | 10.71.32.105 | 2</w:t>
      </w:r>
    </w:p>
    <w:p>
      <w:r>
        <w:rPr>
          <w:rFonts w:ascii="Segoe UI" w:hAnsi="Segoe UI"/>
          <w:sz w:val="20"/>
        </w:rPr>
        <w:t xml:space="preserve">3. The admin uses </w:t>
      </w:r>
      <w:r>
        <w:rPr>
          <w:rFonts w:ascii="Segoe UI" w:hAnsi="Segoe UI"/>
          <w:b/>
          <w:sz w:val="20"/>
        </w:rPr>
        <w:t>'Filter By: Platform type'</w:t>
      </w:r>
      <w:r>
        <w:rPr>
          <w:rFonts w:ascii="Segoe UI" w:hAnsi="Segoe UI"/>
          <w:sz w:val="20"/>
        </w:rPr>
        <w:t xml:space="preserve"> and selects </w:t>
      </w:r>
      <w:r>
        <w:rPr>
          <w:rFonts w:ascii="Segoe UI" w:hAnsi="Segoe UI"/>
          <w:b/>
          <w:sz w:val="20"/>
        </w:rPr>
        <w:t>'Linux'</w:t>
      </w:r>
      <w:r>
        <w:rPr>
          <w:rFonts w:ascii="Segoe UI" w:hAnsi="Segoe UI"/>
          <w:sz w:val="20"/>
        </w:rPr>
        <w:t>. The table filters to show only Linux machines.</w:t>
      </w:r>
    </w:p>
    <w:p>
      <w:r>
        <w:rPr>
          <w:rFonts w:ascii="Segoe UI" w:hAnsi="Segoe UI"/>
          <w:sz w:val="20"/>
        </w:rPr>
        <w:t xml:space="preserve">4. For each Linux machine, the row shows: Linux/Tux icon, computer name, domain, agent version (ending in </w:t>
      </w:r>
      <w:r>
        <w:rPr>
          <w:rFonts w:ascii="Consolas" w:hAnsi="Consolas"/>
          <w:color w:val="C7254E"/>
          <w:sz w:val="20"/>
        </w:rPr>
        <w:t>.L</w:t>
      </w:r>
      <w:r>
        <w:rPr>
          <w:rFonts w:ascii="Segoe UI" w:hAnsi="Segoe UI"/>
          <w:sz w:val="20"/>
        </w:rPr>
        <w:t xml:space="preserve"> for Linux), associated application group count (e.g., </w:t>
      </w:r>
      <w:r>
        <w:rPr>
          <w:rFonts w:ascii="Consolas" w:hAnsi="Consolas"/>
          <w:color w:val="C7254E"/>
          <w:sz w:val="20"/>
        </w:rPr>
        <w:t>3</w:t>
      </w:r>
      <w:r>
        <w:rPr>
          <w:rFonts w:ascii="Segoe UI" w:hAnsi="Segoe UI"/>
          <w:sz w:val="20"/>
        </w:rPr>
        <w:t xml:space="preserve">), OS name (e.g., 'Ubuntu 22.04 LTS (x64)'), IP address (e.g., </w:t>
      </w:r>
      <w:r>
        <w:rPr>
          <w:rFonts w:ascii="Consolas" w:hAnsi="Consolas"/>
          <w:color w:val="C7254E"/>
          <w:sz w:val="20"/>
        </w:rPr>
        <w:t>10.71.32.105</w:t>
      </w:r>
      <w:r>
        <w:rPr>
          <w:rFonts w:ascii="Segoe UI" w:hAnsi="Segoe UI"/>
          <w:sz w:val="20"/>
        </w:rPr>
        <w:t xml:space="preserve">), associated policy count (e.g., </w:t>
      </w:r>
      <w:r>
        <w:rPr>
          <w:rFonts w:ascii="Consolas" w:hAnsi="Consolas"/>
          <w:color w:val="C7254E"/>
          <w:sz w:val="20"/>
        </w:rPr>
        <w:t>2</w:t>
      </w:r>
      <w:r>
        <w:rPr>
          <w:rFonts w:ascii="Segoe UI" w:hAnsi="Segoe UI"/>
          <w:sz w:val="20"/>
        </w:rPr>
        <w:t>).</w:t>
      </w:r>
    </w:p>
    <w:p>
      <w:r>
        <w:rPr>
          <w:rFonts w:ascii="Segoe UI" w:hAnsi="Segoe UI"/>
          <w:sz w:val="20"/>
        </w:rPr>
        <w:t>5. The admin uses the header checkbox to select all visible rows.</w:t>
      </w:r>
    </w:p>
    <w:p>
      <w:r>
        <w:rPr>
          <w:rFonts w:ascii="Segoe UI" w:hAnsi="Segoe UI"/>
          <w:sz w:val="20"/>
        </w:rPr>
        <w:t>6. Available filters: Platform type, Custom Group, Association Status.</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Linux machines managed: table shows empty state.</w:t>
      </w:r>
    </w:p>
    <w:p>
      <w:pPr>
        <w:ind w:left="283"/>
      </w:pPr>
      <w:r>
        <w:rPr>
          <w:rFonts w:ascii="Segoe UI" w:hAnsi="Segoe UI"/>
          <w:sz w:val="20"/>
        </w:rPr>
        <w:t>• Combination filters: Platform type + Custom Group + Association Status all work together.</w:t>
      </w:r>
    </w:p>
    <w:p>
      <w:pPr>
        <w:ind w:left="283"/>
      </w:pPr>
      <w:r>
        <w:rPr>
          <w:rFonts w:ascii="Segoe UI" w:hAnsi="Segoe UI"/>
          <w:sz w:val="20"/>
        </w:rPr>
        <w:t>• Pagination, search, column chooser, download function as expected.</w:t>
      </w:r>
    </w:p>
    <w:p>
      <w:pPr>
        <w:pStyle w:val="Heading3"/>
      </w:pPr>
      <w:r>
        <w:t>4. API Requirements</w:t>
      </w:r>
    </w:p>
    <w:p>
      <w:pPr>
        <w:ind w:left="283"/>
      </w:pPr>
      <w:r>
        <w:rPr>
          <w:rFonts w:ascii="Segoe UI" w:hAnsi="Segoe UI"/>
          <w:sz w:val="20"/>
        </w:rPr>
        <w:t xml:space="preserve">• </w:t>
      </w:r>
      <w:r>
        <w:rPr>
          <w:rFonts w:ascii="Segoe UI" w:hAnsi="Segoe UI"/>
          <w:b/>
          <w:sz w:val="20"/>
        </w:rPr>
        <w:t>GET /api/acp/systems</w:t>
      </w:r>
      <w:r>
        <w:rPr>
          <w:rFonts w:ascii="Segoe UI" w:hAnsi="Segoe UI"/>
          <w:sz w:val="20"/>
        </w:rPr>
        <w:t xml:space="preserve"> — List managed endpoints with application control metadata. Filters: platform (</w:t>
      </w:r>
      <w:r>
        <w:rPr>
          <w:rFonts w:ascii="Consolas" w:hAnsi="Consolas"/>
          <w:color w:val="C7254E"/>
          <w:sz w:val="20"/>
        </w:rPr>
        <w:t>linux</w:t>
      </w:r>
      <w:r>
        <w:rPr>
          <w:rFonts w:ascii="Segoe UI" w:hAnsi="Segoe UI"/>
          <w:sz w:val="20"/>
        </w:rPr>
        <w:t>), custom_group, association_status. Includes: computer_name, domain, agent_version, os_name, ip_address, associated_group_count, associated_policy_count. Pagination, sorting.</w:t>
      </w:r>
    </w:p>
    <w:p>
      <w:pPr>
        <w:ind w:left="283"/>
      </w:pPr>
      <w:r>
        <w:rPr>
          <w:rFonts w:ascii="Segoe UI" w:hAnsi="Segoe UI"/>
          <w:sz w:val="20"/>
        </w:rPr>
        <w:t xml:space="preserve">• </w:t>
      </w:r>
      <w:r>
        <w:rPr>
          <w:rFonts w:ascii="Segoe UI" w:hAnsi="Segoe UI"/>
          <w:b/>
          <w:sz w:val="20"/>
        </w:rPr>
        <w:t>GET /api/acp/systems/{id}</w:t>
      </w:r>
      <w:r>
        <w:rPr>
          <w:rFonts w:ascii="Segoe UI" w:hAnsi="Segoe UI"/>
          <w:sz w:val="20"/>
        </w:rPr>
        <w:t xml:space="preserve"> — Single machine detail for agentic queries.</w:t>
      </w:r>
    </w:p>
    <w:p>
      <w:pPr>
        <w:pStyle w:val="Heading3"/>
      </w:pPr>
      <w:r>
        <w:t>5. Role Handling</w:t>
      </w:r>
    </w:p>
    <w:p>
      <w:r>
        <w:rPr>
          <w:rFonts w:ascii="Segoe UI" w:hAnsi="Segoe UI"/>
          <w:sz w:val="20"/>
        </w:rPr>
        <w:t>Uses existing EC role/permission model.</w:t>
      </w:r>
    </w:p>
    <w:p>
      <w:pPr>
        <w:pStyle w:val="Heading3"/>
      </w:pPr>
      <w:r>
        <w:t>6. Scope Handling</w:t>
      </w:r>
    </w:p>
    <w:p>
      <w:r>
        <w:rPr>
          <w:rFonts w:ascii="Segoe UI" w:hAnsi="Segoe UI"/>
          <w:sz w:val="20"/>
        </w:rPr>
        <w:t>Technicians only see machines within their assigned scope.</w:t>
      </w:r>
    </w:p>
    <w:p>
      <w:pPr>
        <w:pStyle w:val="Heading3"/>
      </w:pPr>
      <w:r>
        <w:t>7. MSP and Summary Server</w:t>
      </w:r>
    </w:p>
    <w:p>
      <w:r>
        <w:rPr>
          <w:rFonts w:ascii="Segoe UI" w:hAnsi="Segoe UI"/>
          <w:sz w:val="20"/>
        </w:rPr>
        <w:t>MSP: Machine list segmented per customer. Summary Server: cross-site aggregation of machine lists may be useful for overview.</w:t>
      </w:r>
    </w:p>
    <w:p>
      <w:pPr>
        <w:pStyle w:val="Heading3"/>
      </w:pPr>
      <w:r>
        <w:t>8. Notification and Alerts</w:t>
      </w:r>
    </w:p>
    <w:p>
      <w:r>
        <w:rPr>
          <w:rFonts w:ascii="Segoe UI" w:hAnsi="Segoe UI"/>
          <w:sz w:val="20"/>
        </w:rPr>
        <w:t>Not applicable for viewing.</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Systems View page views, Linux filter usage.</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w:t>
      </w:r>
    </w:p>
    <w:p>
      <w:pPr>
        <w:pStyle w:val="Heading3"/>
      </w:pPr>
      <w:r>
        <w:t>10. Existing Customer Handling</w:t>
      </w:r>
    </w:p>
    <w:p>
      <w:r>
        <w:rPr>
          <w:rFonts w:ascii="Segoe UI" w:hAnsi="Segoe UI"/>
          <w:sz w:val="20"/>
        </w:rPr>
        <w:t>Upon upgrade, existing Linux machines appear in Systems View with association counts of 0 (no policies/groups associated yet). No disruption.</w:t>
      </w:r>
    </w:p>
    <w:p>
      <w:pPr>
        <w:spacing w:before="120" w:after="120"/>
        <w:pBdr>
          <w:bottom w:val="single" w:sz="4" w:space="1" w:color="CCCCCC"/>
        </w:pBdr>
      </w:pPr>
    </w:p>
    <w:p>
      <w:pPr>
        <w:pStyle w:val="Heading1"/>
      </w:pPr>
      <w:r>
        <w:t>UC-ACP-10 · Source: —</w:t>
      </w:r>
    </w:p>
    <w:p>
      <w:pPr>
        <w:pStyle w:val="Heading2"/>
      </w:pPr>
      <w:r>
        <w:t>View Reports for Linux Application Control</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Compliance audits require documented evidence of application control enforcement on Linux endpoints — which applications were discovered, which were unmanaged, which blocklisted apps were accessed, and when. Without platform-filtered reports, the admin cannot produce Linux-specific evidence.</w:t>
      </w:r>
    </w:p>
    <w:p>
      <w:pPr>
        <w:pStyle w:val="Heading3"/>
      </w:pPr>
      <w:r>
        <w:t>2. Proposed Solution</w:t>
      </w:r>
    </w:p>
    <w:p>
      <w:r>
        <w:rPr>
          <w:rFonts w:ascii="Segoe UI" w:hAnsi="Segoe UI"/>
          <w:sz w:val="20"/>
        </w:rPr>
        <w:t>The Reports page provides 11 report types across three categories. Each sub-report supports a 'Platform type' filter so the admin can isolate Linux-specific data. Reports retain the last 90 days of data.</w:t>
      </w:r>
    </w:p>
    <w:p>
      <w:pPr>
        <w:pStyle w:val="Heading3"/>
      </w:pPr>
      <w:r>
        <w:t>3. User Journey — How It Works</w:t>
      </w:r>
    </w:p>
    <w:p>
      <w:r>
        <w:rPr>
          <w:rFonts w:ascii="Segoe UI" w:hAnsi="Segoe UI"/>
          <w:sz w:val="20"/>
        </w:rPr>
        <w:t xml:space="preserve">1. The admin clicks </w:t>
      </w:r>
      <w:r>
        <w:rPr>
          <w:rFonts w:ascii="Segoe UI" w:hAnsi="Segoe UI"/>
          <w:b/>
          <w:sz w:val="20"/>
        </w:rPr>
        <w:t>'Reports'</w:t>
      </w:r>
      <w:r>
        <w:rPr>
          <w:rFonts w:ascii="Segoe UI" w:hAnsi="Segoe UI"/>
          <w:sz w:val="20"/>
        </w:rPr>
        <w:t xml:space="preserve"> in the sidebar. The Reports page loads.</w:t>
      </w:r>
    </w:p>
    <w:p>
      <w:r>
        <w:rPr>
          <w:rFonts w:ascii="Segoe UI" w:hAnsi="Segoe UI"/>
          <w:sz w:val="20"/>
        </w:rPr>
        <w:t>2. An info banner appears: 'Application Control reports will include data from the last 90 days, with older data automatically cleaned up. To retain historical data, use scheduled reports to back up the events periodically.'</w:t>
      </w:r>
    </w:p>
    <w:p>
      <w:r>
        <w:rPr>
          <w:rFonts w:ascii="Segoe UI" w:hAnsi="Segoe UI"/>
          <w:sz w:val="20"/>
        </w:rPr>
        <w:t>3. Three report categories are displayed in a grid:</w:t>
      </w:r>
    </w:p>
    <w:p>
      <w:r>
        <w:rPr>
          <w:rFonts w:ascii="Segoe UI" w:hAnsi="Segoe UI"/>
          <w:sz w:val="20"/>
        </w:rPr>
      </w:r>
      <w:r>
        <w:rPr>
          <w:rFonts w:ascii="Segoe UI" w:hAnsi="Segoe UI"/>
          <w:b/>
          <w:sz w:val="20"/>
        </w:rPr>
        <w:t>Discovered Applications Reports:</w:t>
      </w:r>
      <w:r>
        <w:rPr>
          <w:rFonts w:ascii="Segoe UI" w:hAnsi="Segoe UI"/>
          <w:sz w:val="20"/>
        </w:rPr>
      </w:r>
    </w:p>
    <w:p>
      <w:pPr>
        <w:ind w:left="567"/>
      </w:pPr>
      <w:r>
        <w:rPr>
          <w:rFonts w:ascii="Segoe UI" w:hAnsi="Segoe UI"/>
          <w:sz w:val="20"/>
        </w:rPr>
        <w:t>• Discovered Products (columns: Product Name, Vendor, Publisher Credibility, Resource Count)</w:t>
      </w:r>
    </w:p>
    <w:p>
      <w:pPr>
        <w:ind w:left="567"/>
      </w:pPr>
      <w:r>
        <w:rPr>
          <w:rFonts w:ascii="Segoe UI" w:hAnsi="Segoe UI"/>
          <w:sz w:val="20"/>
        </w:rPr>
        <w:t>• Discovered Unverified Executables (columns: Executable Name, Vendor, Product Name)</w:t>
      </w:r>
    </w:p>
    <w:p>
      <w:pPr>
        <w:ind w:left="567"/>
      </w:pPr>
      <w:r>
        <w:rPr>
          <w:rFonts w:ascii="Segoe UI" w:hAnsi="Segoe UI"/>
          <w:sz w:val="20"/>
        </w:rPr>
        <w:t>• Discovered Store Applications (columns: Application Name, Publisher, Platform, Resource Count)</w:t>
      </w:r>
    </w:p>
    <w:p>
      <w:pPr>
        <w:ind w:left="567"/>
      </w:pPr>
      <w:r>
        <w:rPr>
          <w:rFonts w:ascii="Segoe UI" w:hAnsi="Segoe UI"/>
          <w:sz w:val="20"/>
        </w:rPr>
        <w:t>• Discovered Child Process (columns: Parent Application, Child Process, Computer Name, Detected Time)</w:t>
      </w:r>
    </w:p>
    <w:p>
      <w:r>
        <w:rPr>
          <w:rFonts w:ascii="Segoe UI" w:hAnsi="Segoe UI"/>
          <w:sz w:val="20"/>
        </w:rPr>
      </w:r>
      <w:r>
        <w:rPr>
          <w:rFonts w:ascii="Segoe UI" w:hAnsi="Segoe UI"/>
          <w:b/>
          <w:sz w:val="20"/>
        </w:rPr>
        <w:t>Unmanaged Application Reports:</w:t>
      </w:r>
      <w:r>
        <w:rPr>
          <w:rFonts w:ascii="Segoe UI" w:hAnsi="Segoe UI"/>
          <w:sz w:val="20"/>
        </w:rPr>
      </w:r>
    </w:p>
    <w:p>
      <w:pPr>
        <w:ind w:left="567"/>
      </w:pPr>
      <w:r>
        <w:rPr>
          <w:rFonts w:ascii="Segoe UI" w:hAnsi="Segoe UI"/>
          <w:sz w:val="20"/>
        </w:rPr>
        <w:t>• Unmanaged Products (columns: Product Name, Vendor, Publisher Credibility, Resource Count)</w:t>
      </w:r>
    </w:p>
    <w:p>
      <w:pPr>
        <w:ind w:left="567"/>
      </w:pPr>
      <w:r>
        <w:rPr>
          <w:rFonts w:ascii="Segoe UI" w:hAnsi="Segoe UI"/>
          <w:sz w:val="20"/>
        </w:rPr>
        <w:t>• Unmanaged Executables (columns: Executable Name, Vendor, Product Name, Resource Count)</w:t>
      </w:r>
    </w:p>
    <w:p>
      <w:pPr>
        <w:ind w:left="567"/>
      </w:pPr>
      <w:r>
        <w:rPr>
          <w:rFonts w:ascii="Segoe UI" w:hAnsi="Segoe UI"/>
          <w:sz w:val="20"/>
        </w:rPr>
        <w:t>• Unmanaged Store Applications (columns: Application Name, Publisher, Platform, Resource Count)</w:t>
      </w:r>
    </w:p>
    <w:p>
      <w:r>
        <w:rPr>
          <w:rFonts w:ascii="Segoe UI" w:hAnsi="Segoe UI"/>
          <w:sz w:val="20"/>
        </w:rPr>
      </w:r>
      <w:r>
        <w:rPr>
          <w:rFonts w:ascii="Segoe UI" w:hAnsi="Segoe UI"/>
          <w:b/>
          <w:sz w:val="20"/>
        </w:rPr>
        <w:t>Event Audit Reports:</w:t>
      </w:r>
      <w:r>
        <w:rPr>
          <w:rFonts w:ascii="Segoe UI" w:hAnsi="Segoe UI"/>
          <w:sz w:val="20"/>
        </w:rPr>
      </w:r>
    </w:p>
    <w:p>
      <w:pPr>
        <w:ind w:left="567"/>
      </w:pPr>
      <w:r>
        <w:rPr>
          <w:rFonts w:ascii="Segoe UI" w:hAnsi="Segoe UI"/>
          <w:sz w:val="20"/>
        </w:rPr>
        <w:t>• Blocklisted Application Access (columns: Product Name, Vendor, Publisher Credibility, Resource Count, Executable Name, File Hash)</w:t>
      </w:r>
    </w:p>
    <w:p>
      <w:pPr>
        <w:ind w:left="567"/>
      </w:pPr>
      <w:r>
        <w:rPr>
          <w:rFonts w:ascii="Segoe UI" w:hAnsi="Segoe UI"/>
          <w:sz w:val="20"/>
        </w:rPr>
        <w:t>• Blocklisted Store Applications Access (columns: Application Name, Publisher, Platform, Access Count, Last Accessed)</w:t>
      </w:r>
    </w:p>
    <w:p>
      <w:pPr>
        <w:ind w:left="567"/>
      </w:pPr>
      <w:r>
        <w:rPr>
          <w:rFonts w:ascii="Segoe UI" w:hAnsi="Segoe UI"/>
          <w:sz w:val="20"/>
        </w:rPr>
        <w:t>• Applications Elevated with Reason (columns: Executable Name, Vendor, Product Name, Reason, Elevation Count, Last Elevated)</w:t>
      </w:r>
    </w:p>
    <w:p>
      <w:pPr>
        <w:ind w:left="567"/>
      </w:pPr>
      <w:r>
        <w:rPr>
          <w:rFonts w:ascii="Segoe UI" w:hAnsi="Segoe UI"/>
          <w:sz w:val="20"/>
        </w:rPr>
        <w:t>• Applications running with Administrator Privileges (columns: Executable Name, Vendor, Product Name, Computer Name, Run Count)</w:t>
      </w:r>
    </w:p>
    <w:p>
      <w:r>
        <w:rPr>
          <w:rFonts w:ascii="Segoe UI" w:hAnsi="Segoe UI"/>
          <w:sz w:val="20"/>
        </w:rPr>
        <w:t xml:space="preserve">4. The admin clicks </w:t>
      </w:r>
      <w:r>
        <w:rPr>
          <w:rFonts w:ascii="Segoe UI" w:hAnsi="Segoe UI"/>
          <w:b/>
          <w:sz w:val="20"/>
        </w:rPr>
        <w:t>'Discovered Products'</w:t>
      </w:r>
      <w:r>
        <w:rPr>
          <w:rFonts w:ascii="Segoe UI" w:hAnsi="Segoe UI"/>
          <w:sz w:val="20"/>
        </w:rPr>
        <w:t>. A sub-report page opens.</w:t>
      </w:r>
    </w:p>
    <w:p>
      <w:pPr>
        <w:ind w:left="567"/>
      </w:pPr>
      <w:r>
        <w:rPr>
          <w:rFonts w:ascii="Segoe UI" w:hAnsi="Segoe UI"/>
          <w:sz w:val="20"/>
        </w:rPr>
        <w:t xml:space="preserve">• Breadcrumb: </w:t>
      </w:r>
      <w:r>
        <w:rPr>
          <w:rFonts w:ascii="Consolas" w:hAnsi="Consolas"/>
          <w:color w:val="C7254E"/>
          <w:sz w:val="20"/>
        </w:rPr>
        <w:t>Application Control Reports &gt; Discovered Products</w:t>
      </w:r>
      <w:r>
        <w:rPr>
          <w:rFonts w:ascii="Segoe UI" w:hAnsi="Segoe UI"/>
          <w:sz w:val="20"/>
        </w:rPr>
      </w:r>
    </w:p>
    <w:p>
      <w:pPr>
        <w:ind w:left="567"/>
      </w:pPr>
      <w:r>
        <w:rPr>
          <w:rFonts w:ascii="Segoe UI" w:hAnsi="Segoe UI"/>
          <w:sz w:val="20"/>
        </w:rPr>
        <w:t>• Toolbar: Filter By (Platform type), search, column chooser, download.</w:t>
      </w:r>
    </w:p>
    <w:p>
      <w:r>
        <w:rPr>
          <w:rFonts w:ascii="Segoe UI" w:hAnsi="Segoe UI"/>
          <w:sz w:val="20"/>
        </w:rPr>
        <w:t xml:space="preserve">5. The admin selects </w:t>
      </w:r>
      <w:r>
        <w:rPr>
          <w:rFonts w:ascii="Segoe UI" w:hAnsi="Segoe UI"/>
          <w:b/>
          <w:sz w:val="20"/>
        </w:rPr>
        <w:t>'Linux'</w:t>
      </w:r>
      <w:r>
        <w:rPr>
          <w:rFonts w:ascii="Segoe UI" w:hAnsi="Segoe UI"/>
          <w:sz w:val="20"/>
        </w:rPr>
        <w:t xml:space="preserve"> in the Platform type filter. Table filters to show only Linux-discovered products.</w:t>
      </w:r>
    </w:p>
    <w:p>
      <w:r>
        <w:rPr>
          <w:rFonts w:ascii="Segoe UI" w:hAnsi="Segoe UI"/>
          <w:sz w:val="20"/>
        </w:rPr>
        <w:t>6. The admin clicks the breadcrumb link 'Application Control Reports' to return to the main reports page.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Each sub-report has breadcrumb, platform filter, toolbar, data table, and pagination.</w:t>
      </w:r>
    </w:p>
    <w:p>
      <w:pPr>
        <w:ind w:left="283"/>
      </w:pPr>
      <w:r>
        <w:rPr>
          <w:rFonts w:ascii="Segoe UI" w:hAnsi="Segoe UI"/>
          <w:sz w:val="20"/>
        </w:rPr>
        <w:t>• Pagination format: '1 - N of Total Records'.</w:t>
      </w:r>
    </w:p>
    <w:p>
      <w:pPr>
        <w:ind w:left="283"/>
      </w:pPr>
      <w:r>
        <w:rPr>
          <w:rFonts w:ascii="Segoe UI" w:hAnsi="Segoe UI"/>
          <w:sz w:val="20"/>
        </w:rPr>
        <w:t>• No data for Linux: reports show empty state.</w:t>
      </w:r>
    </w:p>
    <w:p>
      <w:pPr>
        <w:ind w:left="283"/>
      </w:pPr>
      <w:r>
        <w:rPr>
          <w:rFonts w:ascii="Segoe UI" w:hAnsi="Segoe UI"/>
          <w:sz w:val="20"/>
        </w:rPr>
        <w:t>• 'Scheduled reports' link is functional for automated backup.</w:t>
      </w:r>
    </w:p>
    <w:p>
      <w:pPr>
        <w:pStyle w:val="Heading3"/>
      </w:pPr>
      <w:r>
        <w:t>4. API Requirements</w:t>
      </w:r>
    </w:p>
    <w:p>
      <w:pPr>
        <w:ind w:left="283"/>
      </w:pPr>
      <w:r>
        <w:rPr>
          <w:rFonts w:ascii="Segoe UI" w:hAnsi="Segoe UI"/>
          <w:sz w:val="20"/>
        </w:rPr>
        <w:t xml:space="preserve">• </w:t>
      </w:r>
      <w:r>
        <w:rPr>
          <w:rFonts w:ascii="Segoe UI" w:hAnsi="Segoe UI"/>
          <w:b/>
          <w:sz w:val="20"/>
        </w:rPr>
        <w:t>GET /api/acp/reports/discovered-products?platform=linux</w:t>
      </w:r>
      <w:r>
        <w:rPr>
          <w:rFonts w:ascii="Segoe UI" w:hAnsi="Segoe UI"/>
          <w:sz w:val="20"/>
        </w:rPr>
        <w:t xml:space="preserve"> — Discovered products report. Pagination, sorting.</w:t>
      </w:r>
    </w:p>
    <w:p>
      <w:pPr>
        <w:ind w:left="283"/>
      </w:pPr>
      <w:r>
        <w:rPr>
          <w:rFonts w:ascii="Segoe UI" w:hAnsi="Segoe UI"/>
          <w:sz w:val="20"/>
        </w:rPr>
        <w:t xml:space="preserve">• </w:t>
      </w:r>
      <w:r>
        <w:rPr>
          <w:rFonts w:ascii="Segoe UI" w:hAnsi="Segoe UI"/>
          <w:b/>
          <w:sz w:val="20"/>
        </w:rPr>
        <w:t>GET /api/acp/reports/discovered-unverified-executables?platform=linux</w:t>
      </w:r>
      <w:r>
        <w:rPr>
          <w:rFonts w:ascii="Segoe UI" w:hAnsi="Segoe UI"/>
          <w:sz w:val="20"/>
        </w:rPr>
        <w:t xml:space="preserve"> — Unverified executables.</w:t>
      </w:r>
    </w:p>
    <w:p>
      <w:pPr>
        <w:ind w:left="283"/>
      </w:pPr>
      <w:r>
        <w:rPr>
          <w:rFonts w:ascii="Segoe UI" w:hAnsi="Segoe UI"/>
          <w:sz w:val="20"/>
        </w:rPr>
        <w:t xml:space="preserve">• </w:t>
      </w:r>
      <w:r>
        <w:rPr>
          <w:rFonts w:ascii="Segoe UI" w:hAnsi="Segoe UI"/>
          <w:b/>
          <w:sz w:val="20"/>
        </w:rPr>
        <w:t>GET /api/acp/reports/discovered-store-apps?platform=linux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/api/acp/reports/discovered-child-process?platform=linux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/api/acp/reports/unmanaged-products?platform=linux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/api/acp/reports/unmanaged-executables?platform=linux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/api/acp/reports/unmanaged-store-apps?platform=linux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/api/acp/reports/blocklisted-app-access?platform=linux</w:t>
      </w:r>
      <w:r>
        <w:rPr>
          <w:rFonts w:ascii="Segoe UI" w:hAnsi="Segoe UI"/>
          <w:sz w:val="20"/>
        </w:rPr>
        <w:t xml:space="preserve"> — For SIEM integration: blocklisted application access events on Linux machines.</w:t>
      </w:r>
    </w:p>
    <w:p>
      <w:pPr>
        <w:ind w:left="283"/>
      </w:pPr>
      <w:r>
        <w:rPr>
          <w:rFonts w:ascii="Segoe UI" w:hAnsi="Segoe UI"/>
          <w:sz w:val="20"/>
        </w:rPr>
        <w:t xml:space="preserve">• </w:t>
      </w:r>
      <w:r>
        <w:rPr>
          <w:rFonts w:ascii="Segoe UI" w:hAnsi="Segoe UI"/>
          <w:b/>
          <w:sz w:val="20"/>
        </w:rPr>
        <w:t>GET /api/acp/reports/blocklisted-store-access?platform=linux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/api/acp/reports/elevated-with-reason?platform=linux</w:t>
      </w:r>
      <w:r>
        <w:rPr>
          <w:rFonts w:ascii="Segoe UI" w:hAnsi="Segoe UI"/>
          <w:sz w:val="20"/>
        </w:rPr>
      </w:r>
    </w:p>
    <w:p>
      <w:pPr>
        <w:ind w:left="283"/>
      </w:pPr>
      <w:r>
        <w:rPr>
          <w:rFonts w:ascii="Segoe UI" w:hAnsi="Segoe UI"/>
          <w:sz w:val="20"/>
        </w:rPr>
        <w:t xml:space="preserve">• </w:t>
      </w:r>
      <w:r>
        <w:rPr>
          <w:rFonts w:ascii="Segoe UI" w:hAnsi="Segoe UI"/>
          <w:b/>
          <w:sz w:val="20"/>
        </w:rPr>
        <w:t>GET /api/acp/reports/admin-privileges?platform=linux</w:t>
      </w:r>
      <w:r>
        <w:rPr>
          <w:rFonts w:ascii="Segoe UI" w:hAnsi="Segoe UI"/>
          <w:sz w:val="20"/>
        </w:rPr>
      </w:r>
    </w:p>
    <w:p>
      <w:r>
        <w:rPr>
          <w:rFonts w:ascii="Segoe UI" w:hAnsi="Segoe UI"/>
          <w:sz w:val="20"/>
        </w:rPr>
        <w:t>All report APIs support: platform filter, pagination, sorting, export (CSV/PDF).</w:t>
      </w:r>
    </w:p>
    <w:p>
      <w:pPr>
        <w:pStyle w:val="Heading3"/>
      </w:pPr>
      <w:r>
        <w:t>5. Role Handling</w:t>
      </w:r>
    </w:p>
    <w:p>
      <w:r>
        <w:rPr>
          <w:rFonts w:ascii="Segoe UI" w:hAnsi="Segoe UI"/>
          <w:sz w:val="20"/>
        </w:rPr>
        <w:t>Uses existing EC role/permission model. Read-only access sufficient for viewing reports.</w:t>
      </w:r>
    </w:p>
    <w:p>
      <w:pPr>
        <w:pStyle w:val="Heading3"/>
      </w:pPr>
      <w:r>
        <w:t>6. Scope Handling</w:t>
      </w:r>
    </w:p>
    <w:p>
      <w:r>
        <w:rPr>
          <w:rFonts w:ascii="Segoe UI" w:hAnsi="Segoe UI"/>
          <w:sz w:val="20"/>
        </w:rPr>
        <w:t>Reports show data only for machines within the technician's scope.</w:t>
      </w:r>
    </w:p>
    <w:p>
      <w:pPr>
        <w:pStyle w:val="Heading3"/>
      </w:pPr>
      <w:r>
        <w:t>7. MSP and Summary Server</w:t>
      </w:r>
    </w:p>
    <w:p>
      <w:r>
        <w:rPr>
          <w:rFonts w:ascii="Segoe UI" w:hAnsi="Segoe UI"/>
          <w:sz w:val="20"/>
        </w:rPr>
        <w:t>MSP: Report data segmented per customer.</w:t>
      </w:r>
    </w:p>
    <w:p>
      <w:pPr>
        <w:pStyle w:val="Heading3"/>
      </w:pPr>
      <w:r>
        <w:t>8. Notification and Alerts</w:t>
      </w:r>
    </w:p>
    <w:p>
      <w:r>
        <w:rPr>
          <w:rFonts w:ascii="Segoe UI" w:hAnsi="Segoe UI"/>
          <w:sz w:val="20"/>
        </w:rPr>
        <w:t>Not applicable for report viewing. (Scheduled report delivery via email is an existing EC capability.)</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report access by type and platform filter used (Linux adoption metric).</w:t>
      </w:r>
    </w:p>
    <w:p>
      <w:pPr>
        <w:ind w:left="283"/>
      </w:pPr>
      <w:r>
        <w:rPr>
          <w:rFonts w:ascii="Segoe UI" w:hAnsi="Segoe UI"/>
          <w:sz w:val="20"/>
        </w:rPr>
        <w:t xml:space="preserve">• </w:t>
      </w:r>
      <w:r>
        <w:rPr>
          <w:rFonts w:ascii="Segoe UI" w:hAnsi="Segoe UI"/>
          <w:b/>
          <w:sz w:val="20"/>
        </w:rPr>
        <w:t>API Usage:</w:t>
      </w:r>
      <w:r>
        <w:rPr>
          <w:rFonts w:ascii="Segoe UI" w:hAnsi="Segoe UI"/>
          <w:sz w:val="20"/>
        </w:rPr>
        <w:t xml:space="preserve"> Track external API calls to report endpoints (SIEM/agentic usage).</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for viewing.</w:t>
      </w:r>
    </w:p>
    <w:p>
      <w:pPr>
        <w:pStyle w:val="Heading3"/>
      </w:pPr>
      <w:r>
        <w:t>10. Existing Customer Handling</w:t>
      </w:r>
    </w:p>
    <w:p>
      <w:r>
        <w:rPr>
          <w:rFonts w:ascii="Segoe UI" w:hAnsi="Segoe UI"/>
          <w:sz w:val="20"/>
        </w:rPr>
        <w:t>Upon upgrade, reports will show Linux data only from the point the Linux agent starts collecting. Historical data prior to upgrade will not be available — no '--' values needed since reports are time-bounded (last 90 days) and Linux data simply starts from the upgrade date.</w:t>
      </w:r>
    </w:p>
    <w:p>
      <w:pPr>
        <w:spacing w:before="120" w:after="120"/>
        <w:pBdr>
          <w:bottom w:val="single" w:sz="4" w:space="1" w:color="CCCCCC"/>
        </w:pBdr>
      </w:pPr>
    </w:p>
    <w:p>
      <w:pPr>
        <w:pStyle w:val="Heading1"/>
      </w:pPr>
      <w:r>
        <w:t>UC-ACP-11 · Source: —</w:t>
      </w:r>
    </w:p>
    <w:p>
      <w:pPr>
        <w:pStyle w:val="Heading2"/>
      </w:pPr>
      <w:r>
        <w:t>Configure Alert Settings for Linux ACP</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When a blocklisted application is executed on a Linux machine, the admin needs to be notified promptly to investigate and respond. Without configured alerts, these events go unnoticed until the admin manually checks reports.</w:t>
      </w:r>
    </w:p>
    <w:p>
      <w:pPr>
        <w:pStyle w:val="Heading3"/>
      </w:pPr>
      <w:r>
        <w:t>2. Proposed Solution</w:t>
      </w:r>
    </w:p>
    <w:p>
      <w:r>
        <w:rPr>
          <w:rFonts w:ascii="Segoe UI" w:hAnsi="Segoe UI"/>
          <w:sz w:val="20"/>
        </w:rPr>
        <w:t>The Alert Settings page allows the admin to configure email alerts for application control events, including blocklisted application access on Linux machines. Requires mail server configuration as a prerequisite.</w:t>
      </w:r>
    </w:p>
    <w:p>
      <w:pPr>
        <w:pStyle w:val="Heading3"/>
      </w:pPr>
      <w:r>
        <w:t>3. User Journey — How It Works</w:t>
      </w:r>
    </w:p>
    <w:p>
      <w:r>
        <w:rPr>
          <w:rFonts w:ascii="Segoe UI" w:hAnsi="Segoe UI"/>
          <w:sz w:val="20"/>
        </w:rPr>
        <w:t xml:space="preserve">1. The admin clicks </w:t>
      </w:r>
      <w:r>
        <w:rPr>
          <w:rFonts w:ascii="Segoe UI" w:hAnsi="Segoe UI"/>
          <w:b/>
          <w:sz w:val="20"/>
        </w:rPr>
        <w:t>'Alert Settings'</w:t>
      </w:r>
      <w:r>
        <w:rPr>
          <w:rFonts w:ascii="Segoe UI" w:hAnsi="Segoe UI"/>
          <w:sz w:val="20"/>
        </w:rPr>
        <w:t xml:space="preserve"> in the sidebar (under Settings).</w:t>
      </w:r>
    </w:p>
    <w:p>
      <w:r>
        <w:rPr>
          <w:rFonts w:ascii="Segoe UI" w:hAnsi="Segoe UI"/>
          <w:sz w:val="20"/>
        </w:rPr>
        <w:t xml:space="preserve">2. The page loads. If no mail server is configured, an </w:t>
      </w:r>
      <w:r>
        <w:rPr>
          <w:rFonts w:ascii="Segoe UI" w:hAnsi="Segoe UI"/>
          <w:b/>
          <w:sz w:val="20"/>
        </w:rPr>
        <w:t>error banner</w:t>
      </w:r>
      <w:r>
        <w:rPr>
          <w:rFonts w:ascii="Segoe UI" w:hAnsi="Segoe UI"/>
          <w:sz w:val="20"/>
        </w:rPr>
        <w:t xml:space="preserve"> (red) appears: 'No mail server configuration found. Configure mail server details to send alert notifications.' with a </w:t>
      </w:r>
      <w:r>
        <w:rPr>
          <w:rFonts w:ascii="Segoe UI" w:hAnsi="Segoe UI"/>
          <w:b/>
          <w:sz w:val="20"/>
        </w:rPr>
        <w:t>'Configure Now'</w:t>
      </w:r>
      <w:r>
        <w:rPr>
          <w:rFonts w:ascii="Segoe UI" w:hAnsi="Segoe UI"/>
          <w:sz w:val="20"/>
        </w:rPr>
        <w:t xml:space="preserve"> link.</w:t>
      </w:r>
    </w:p>
    <w:p>
      <w:r>
        <w:rPr>
          <w:rFonts w:ascii="Segoe UI" w:hAnsi="Segoe UI"/>
          <w:sz w:val="20"/>
        </w:rPr>
        <w:t>3. The form shows:</w:t>
      </w:r>
    </w:p>
    <w:p>
      <w:pPr>
        <w:ind w:left="567"/>
      </w:pPr>
      <w:r>
        <w:rPr>
          <w:rFonts w:ascii="Segoe UI" w:hAnsi="Segoe UI"/>
          <w:sz w:val="20"/>
        </w:rPr>
        <w:t xml:space="preserve">• </w:t>
      </w:r>
      <w:r>
        <w:rPr>
          <w:rFonts w:ascii="Segoe UI" w:hAnsi="Segoe UI"/>
          <w:b/>
          <w:sz w:val="20"/>
        </w:rPr>
        <w:t>'Alert for Requested Apps'</w:t>
      </w:r>
      <w:r>
        <w:rPr>
          <w:rFonts w:ascii="Segoe UI" w:hAnsi="Segoe UI"/>
          <w:sz w:val="20"/>
        </w:rPr>
        <w:t xml:space="preserve"> — with an info tooltip (ℹ). Email input field (placeholder: 'Enter email address').</w:t>
      </w:r>
    </w:p>
    <w:p>
      <w:pPr>
        <w:ind w:left="567"/>
      </w:pPr>
      <w:r>
        <w:rPr>
          <w:rFonts w:ascii="Segoe UI" w:hAnsi="Segoe UI"/>
          <w:sz w:val="20"/>
        </w:rPr>
        <w:t xml:space="preserve">• </w:t>
      </w:r>
      <w:r>
        <w:rPr>
          <w:rFonts w:ascii="Segoe UI" w:hAnsi="Segoe UI"/>
          <w:b/>
          <w:sz w:val="20"/>
        </w:rPr>
        <w:t>'Running in restricted mode'</w:t>
      </w:r>
      <w:r>
        <w:rPr>
          <w:rFonts w:ascii="Segoe UI" w:hAnsi="Segoe UI"/>
          <w:sz w:val="20"/>
        </w:rPr>
        <w:t xml:space="preserve"> warning with exclamation icon.</w:t>
      </w:r>
    </w:p>
    <w:p>
      <w:r>
        <w:rPr>
          <w:rFonts w:ascii="Segoe UI" w:hAnsi="Segoe UI"/>
          <w:sz w:val="20"/>
        </w:rPr>
        <w:t xml:space="preserve">4. The admin enters an email address and clicks </w:t>
      </w:r>
      <w:r>
        <w:rPr>
          <w:rFonts w:ascii="Segoe UI" w:hAnsi="Segoe UI"/>
          <w:b/>
          <w:sz w:val="20"/>
        </w:rPr>
        <w:t>'Save'</w:t>
      </w:r>
      <w:r>
        <w:rPr>
          <w:rFonts w:ascii="Segoe UI" w:hAnsi="Segoe UI"/>
          <w:sz w:val="20"/>
        </w:rPr>
        <w:t>.</w:t>
      </w:r>
    </w:p>
    <w:p>
      <w:r>
        <w:rPr>
          <w:rFonts w:ascii="Segoe UI" w:hAnsi="Segoe UI"/>
          <w:sz w:val="20"/>
        </w:rPr>
        <w:t>5. Alerts are now active. When a blocklisted application is accessed on any managed Linux machine, an email notification is sent to the configured address.</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Missing mail server: error banner visible, 'Configure Now' link navigates to mail server settings.</w:t>
      </w:r>
    </w:p>
    <w:p>
      <w:pPr>
        <w:ind w:left="283"/>
      </w:pPr>
      <w:r>
        <w:rPr>
          <w:rFonts w:ascii="Segoe UI" w:hAnsi="Segoe UI"/>
          <w:sz w:val="20"/>
        </w:rPr>
        <w:t>• Invalid email format: input validation.</w:t>
      </w:r>
    </w:p>
    <w:p>
      <w:pPr>
        <w:ind w:left="283"/>
      </w:pPr>
      <w:r>
        <w:rPr>
          <w:rFonts w:ascii="Segoe UI" w:hAnsi="Segoe UI"/>
          <w:sz w:val="20"/>
        </w:rPr>
        <w:t>• Empty email: validation prevents saving.</w:t>
      </w:r>
    </w:p>
    <w:p>
      <w:pPr>
        <w:pStyle w:val="Heading3"/>
      </w:pPr>
      <w:r>
        <w:t>4. API Requirements</w:t>
      </w:r>
    </w:p>
    <w:p>
      <w:pPr>
        <w:ind w:left="283"/>
      </w:pPr>
      <w:r>
        <w:rPr>
          <w:rFonts w:ascii="Segoe UI" w:hAnsi="Segoe UI"/>
          <w:sz w:val="20"/>
        </w:rPr>
        <w:t xml:space="preserve">• </w:t>
      </w:r>
      <w:r>
        <w:rPr>
          <w:rFonts w:ascii="Segoe UI" w:hAnsi="Segoe UI"/>
          <w:b/>
          <w:sz w:val="20"/>
        </w:rPr>
        <w:t>POST /api/acp/settings/alerts</w:t>
      </w:r>
      <w:r>
        <w:rPr>
          <w:rFonts w:ascii="Segoe UI" w:hAnsi="Segoe UI"/>
          <w:sz w:val="20"/>
        </w:rPr>
        <w:t xml:space="preserve"> — Save alert settings. Payload: email address. Returns: success/failure.</w:t>
      </w:r>
    </w:p>
    <w:p>
      <w:pPr>
        <w:ind w:left="283"/>
      </w:pPr>
      <w:r>
        <w:rPr>
          <w:rFonts w:ascii="Segoe UI" w:hAnsi="Segoe UI"/>
          <w:sz w:val="20"/>
        </w:rPr>
        <w:t xml:space="preserve">• </w:t>
      </w:r>
      <w:r>
        <w:rPr>
          <w:rFonts w:ascii="Segoe UI" w:hAnsi="Segoe UI"/>
          <w:b/>
          <w:sz w:val="20"/>
        </w:rPr>
        <w:t>GET /api/acp/settings/alerts</w:t>
      </w:r>
      <w:r>
        <w:rPr>
          <w:rFonts w:ascii="Segoe UI" w:hAnsi="Segoe UI"/>
          <w:sz w:val="20"/>
        </w:rPr>
        <w:t xml:space="preserve"> — Get current alert settings (for form population).</w:t>
      </w:r>
    </w:p>
    <w:p>
      <w:pPr>
        <w:ind w:left="283"/>
      </w:pPr>
      <w:r>
        <w:rPr>
          <w:rFonts w:ascii="Segoe UI" w:hAnsi="Segoe UI"/>
          <w:sz w:val="20"/>
        </w:rPr>
        <w:t xml:space="preserve">• </w:t>
      </w:r>
      <w:r>
        <w:rPr>
          <w:rFonts w:ascii="Segoe UI" w:hAnsi="Segoe UI"/>
          <w:b/>
          <w:sz w:val="20"/>
        </w:rPr>
        <w:t>GET /api/acp/settings/mail-server-status</w:t>
      </w:r>
      <w:r>
        <w:rPr>
          <w:rFonts w:ascii="Segoe UI" w:hAnsi="Segoe UI"/>
          <w:sz w:val="20"/>
        </w:rPr>
        <w:t xml:space="preserve"> — Check if mail server is configured (for banner visibility).</w:t>
      </w:r>
    </w:p>
    <w:p>
      <w:pPr>
        <w:pStyle w:val="Heading3"/>
      </w:pPr>
      <w:r>
        <w:t>5. Role Handling</w:t>
      </w:r>
    </w:p>
    <w:p>
      <w:r>
        <w:rPr>
          <w:rFonts w:ascii="Segoe UI" w:hAnsi="Segoe UI"/>
          <w:sz w:val="20"/>
        </w:rPr>
        <w:t>Uses existing EC role/permission model. Only admins with write access to Application Control settings can save alert configurations.</w:t>
      </w:r>
    </w:p>
    <w:p>
      <w:pPr>
        <w:pStyle w:val="Heading3"/>
      </w:pPr>
      <w:r>
        <w:t>6. Scope Handling</w:t>
      </w:r>
    </w:p>
    <w:p>
      <w:r>
        <w:rPr>
          <w:rFonts w:ascii="Segoe UI" w:hAnsi="Segoe UI"/>
          <w:sz w:val="20"/>
        </w:rPr>
        <w:t>Alert settings are global (not scope-bound). Alerts trigger for any Linux machine within the admin's scope that violates a blocklist policy.</w:t>
      </w:r>
    </w:p>
    <w:p>
      <w:pPr>
        <w:pStyle w:val="Heading3"/>
      </w:pPr>
      <w:r>
        <w:t>7. MSP and Summary Server</w:t>
      </w:r>
    </w:p>
    <w:p>
      <w:r>
        <w:rPr>
          <w:rFonts w:ascii="Segoe UI" w:hAnsi="Segoe UI"/>
          <w:sz w:val="20"/>
        </w:rPr>
        <w:t>MSP: Alert settings are per-customer. Each MSP customer can configure their own alert email.</w:t>
      </w:r>
    </w:p>
    <w:p>
      <w:pPr>
        <w:pStyle w:val="Heading3"/>
      </w:pPr>
      <w:r>
        <w:t>8. Notification and Alerts</w:t>
      </w:r>
    </w:p>
    <w:p>
      <w:pPr>
        <w:ind w:left="283"/>
      </w:pPr>
      <w:r>
        <w:rPr>
          <w:rFonts w:ascii="Segoe UI" w:hAnsi="Segoe UI"/>
          <w:sz w:val="20"/>
        </w:rPr>
        <w:t xml:space="preserve">• </w:t>
      </w:r>
      <w:r>
        <w:rPr>
          <w:rFonts w:ascii="Segoe UI" w:hAnsi="Segoe UI"/>
          <w:b/>
          <w:sz w:val="20"/>
        </w:rPr>
        <w:t>Email alert when a blocklisted app is accessed on a Linux machine</w:t>
      </w:r>
      <w:r>
        <w:rPr>
          <w:rFonts w:ascii="Segoe UI" w:hAnsi="Segoe UI"/>
          <w:sz w:val="20"/>
        </w:rPr>
        <w:t xml:space="preserve"> (M1). This is the core alert configured in this use case.</w:t>
      </w:r>
    </w:p>
    <w:p>
      <w:pPr>
        <w:ind w:left="283"/>
      </w:pPr>
      <w:r>
        <w:rPr>
          <w:rFonts w:ascii="Segoe UI" w:hAnsi="Segoe UI"/>
          <w:sz w:val="20"/>
        </w:rPr>
        <w:t>• Notifications are configurable (opt-in by entering email address).</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alert settings configuration events.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configured alert settings, email: [address], timestamp.</w:t>
      </w:r>
    </w:p>
    <w:p>
      <w:pPr>
        <w:pStyle w:val="Heading3"/>
      </w:pPr>
      <w:r>
        <w:t>10. Existing Customer Handling</w:t>
      </w:r>
    </w:p>
    <w:p>
      <w:r>
        <w:rPr>
          <w:rFonts w:ascii="Segoe UI" w:hAnsi="Segoe UI"/>
          <w:sz w:val="20"/>
        </w:rPr>
        <w:t>No impact. Alert settings for Linux ACP are new. Existing Windows/Mac alert configurations remain unchanged.</w:t>
      </w:r>
    </w:p>
    <w:p>
      <w:pPr>
        <w:spacing w:before="120" w:after="120"/>
        <w:pBdr>
          <w:bottom w:val="single" w:sz="4" w:space="1" w:color="CCCCCC"/>
        </w:pBdr>
      </w:pPr>
    </w:p>
    <w:p>
      <w:pPr>
        <w:pStyle w:val="Heading1"/>
      </w:pPr>
      <w:r>
        <w:t>UC-ACP-12 · Source: —</w:t>
      </w:r>
    </w:p>
    <w:p>
      <w:pPr>
        <w:pStyle w:val="Heading2"/>
      </w:pPr>
      <w:r>
        <w:t>View Application Group Summary</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creating application groups, the admin needs to review the rules applied within each group and understand which custom groups are associated. Without a summary view, the admin must open the edit form to inspect the group contents — which is error-prone and doesn't provide the read-only overview needed for quick verification.</w:t>
      </w:r>
    </w:p>
    <w:p>
      <w:pPr>
        <w:pStyle w:val="Heading3"/>
      </w:pPr>
      <w:r>
        <w:t>2. Proposed Solution</w:t>
      </w:r>
    </w:p>
    <w:p>
      <w:r>
        <w:rPr>
          <w:rFonts w:ascii="Segoe UI" w:hAnsi="Segoe UI"/>
          <w:sz w:val="20"/>
        </w:rPr>
        <w:t xml:space="preserve">The </w:t>
      </w:r>
      <w:r>
        <w:rPr>
          <w:rFonts w:ascii="Segoe UI" w:hAnsi="Segoe UI"/>
          <w:b/>
          <w:sz w:val="20"/>
        </w:rPr>
        <w:t>Application Group Summary</w:t>
      </w:r>
      <w:r>
        <w:rPr>
          <w:rFonts w:ascii="Segoe UI" w:hAnsi="Segoe UI"/>
          <w:sz w:val="20"/>
        </w:rPr>
        <w:t xml:space="preserve"> page provides a read-only detail view for each application group. The admin clicks a group name in the Application Groups table to see a summary with three metric cards, a Rule Details tab (with platform-aware filter sidebar), and an Associated Custom Groups tab.</w:t>
      </w:r>
    </w:p>
    <w:p>
      <w:pPr>
        <w:pStyle w:val="Heading3"/>
      </w:pPr>
      <w:r>
        <w:t>3. User Journey — How It Works</w:t>
      </w:r>
    </w:p>
    <w:p>
      <w:r>
        <w:rPr>
          <w:rFonts w:ascii="Segoe UI" w:hAnsi="Segoe UI"/>
          <w:sz w:val="20"/>
        </w:rPr>
        <w:t xml:space="preserve">1. The admin navigates to the </w:t>
      </w:r>
      <w:r>
        <w:rPr>
          <w:rFonts w:ascii="Segoe UI" w:hAnsi="Segoe UI"/>
          <w:b/>
          <w:sz w:val="20"/>
        </w:rPr>
        <w:t>'Application Groups'</w:t>
      </w:r>
      <w:r>
        <w:rPr>
          <w:rFonts w:ascii="Segoe UI" w:hAnsi="Segoe UI"/>
          <w:sz w:val="20"/>
        </w:rPr>
        <w:t xml:space="preserve"> page and clicks a </w:t>
      </w:r>
      <w:r>
        <w:rPr>
          <w:rFonts w:ascii="Segoe UI" w:hAnsi="Segoe UI"/>
          <w:b/>
          <w:sz w:val="20"/>
        </w:rPr>
        <w:t>group name link</w:t>
      </w:r>
      <w:r>
        <w:rPr>
          <w:rFonts w:ascii="Segoe UI" w:hAnsi="Segoe UI"/>
          <w:sz w:val="20"/>
        </w:rPr>
        <w:t xml:space="preserve"> (e.g., 'Allowed Linux applications'). The Application Group Summary page opens.</w:t>
      </w:r>
    </w:p>
    <w:p>
      <w:r>
        <w:rPr>
          <w:rFonts w:ascii="Segoe UI" w:hAnsi="Segoe UI"/>
          <w:sz w:val="20"/>
        </w:rPr>
        <w:t xml:space="preserve">2. </w:t>
      </w:r>
      <w:r>
        <w:rPr>
          <w:rFonts w:ascii="Segoe UI" w:hAnsi="Segoe UI"/>
          <w:b/>
          <w:sz w:val="20"/>
        </w:rPr>
        <w:t>Header:</w:t>
      </w:r>
      <w:r>
        <w:rPr>
          <w:rFonts w:ascii="Segoe UI" w:hAnsi="Segoe UI"/>
          <w:sz w:val="20"/>
        </w:rPr>
      </w:r>
    </w:p>
    <w:p>
      <w:pPr>
        <w:ind w:left="567"/>
      </w:pPr>
      <w:r>
        <w:rPr>
          <w:rFonts w:ascii="Segoe UI" w:hAnsi="Segoe UI"/>
          <w:sz w:val="20"/>
        </w:rPr>
        <w:t>• Back arrow (←) to return to the Application Groups list.</w:t>
      </w:r>
    </w:p>
    <w:p>
      <w:pPr>
        <w:ind w:left="567"/>
      </w:pPr>
      <w:r>
        <w:rPr>
          <w:rFonts w:ascii="Segoe UI" w:hAnsi="Segoe UI"/>
          <w:sz w:val="20"/>
        </w:rPr>
        <w:t>• Group icon + group name as title (e.g., 'Allowed Linux applications').</w:t>
      </w:r>
    </w:p>
    <w:p>
      <w:pPr>
        <w:ind w:left="567"/>
      </w:pPr>
      <w:r>
        <w:rPr>
          <w:rFonts w:ascii="Segoe UI" w:hAnsi="Segoe UI"/>
          <w:sz w:val="20"/>
        </w:rPr>
        <w:t xml:space="preserve">• </w:t>
      </w:r>
      <w:r>
        <w:rPr>
          <w:rFonts w:ascii="Segoe UI" w:hAnsi="Segoe UI"/>
          <w:b/>
          <w:sz w:val="20"/>
        </w:rPr>
        <w:t>'Modify'</w:t>
      </w:r>
      <w:r>
        <w:rPr>
          <w:rFonts w:ascii="Segoe UI" w:hAnsi="Segoe UI"/>
          <w:sz w:val="20"/>
        </w:rPr>
        <w:t xml:space="preserve"> button (pen icon) on the right to edit the group.</w:t>
      </w:r>
    </w:p>
    <w:p>
      <w:r>
        <w:rPr>
          <w:rFonts w:ascii="Segoe UI" w:hAnsi="Segoe UI"/>
          <w:sz w:val="20"/>
        </w:rPr>
        <w:t xml:space="preserve">3. </w:t>
      </w:r>
      <w:r>
        <w:rPr>
          <w:rFonts w:ascii="Segoe UI" w:hAnsi="Segoe UI"/>
          <w:b/>
          <w:sz w:val="20"/>
        </w:rPr>
        <w:t>Three summary cards:</w:t>
      </w:r>
      <w:r>
        <w:rPr>
          <w:rFonts w:ascii="Segoe UI" w:hAnsi="Segoe UI"/>
          <w:sz w:val="20"/>
        </w:rPr>
      </w:r>
    </w:p>
    <w:p>
      <w:pPr>
        <w:ind w:left="567"/>
      </w:pPr>
      <w:r>
        <w:rPr>
          <w:rFonts w:ascii="Segoe UI" w:hAnsi="Segoe UI"/>
          <w:sz w:val="20"/>
        </w:rPr>
        <w:t xml:space="preserve">• </w:t>
      </w:r>
      <w:r>
        <w:rPr>
          <w:rFonts w:ascii="Segoe UI" w:hAnsi="Segoe UI"/>
          <w:b/>
          <w:sz w:val="20"/>
        </w:rPr>
        <w:t>Total Rules Applied</w:t>
      </w:r>
      <w:r>
        <w:rPr>
          <w:rFonts w:ascii="Segoe UI" w:hAnsi="Segoe UI"/>
          <w:sz w:val="20"/>
        </w:rPr>
        <w:t xml:space="preserve"> — count of rules in the group (e.g., </w:t>
      </w:r>
      <w:r>
        <w:rPr>
          <w:rFonts w:ascii="Consolas" w:hAnsi="Consolas"/>
          <w:color w:val="C7254E"/>
          <w:sz w:val="20"/>
        </w:rPr>
        <w:t>3</w:t>
      </w:r>
      <w:r>
        <w:rPr>
          <w:rFonts w:ascii="Segoe UI" w:hAnsi="Segoe UI"/>
          <w:sz w:val="20"/>
        </w:rPr>
        <w:t xml:space="preserve"> for Allowed Linux applications; </w:t>
      </w:r>
      <w:r>
        <w:rPr>
          <w:rFonts w:ascii="Consolas" w:hAnsi="Consolas"/>
          <w:color w:val="C7254E"/>
          <w:sz w:val="20"/>
        </w:rPr>
        <w:t>2</w:t>
      </w:r>
      <w:r>
        <w:rPr>
          <w:rFonts w:ascii="Segoe UI" w:hAnsi="Segoe UI"/>
          <w:sz w:val="20"/>
        </w:rPr>
        <w:t xml:space="preserve"> for Blocked Linux Applications).</w:t>
      </w:r>
    </w:p>
    <w:p>
      <w:pPr>
        <w:ind w:left="567"/>
      </w:pPr>
      <w:r>
        <w:rPr>
          <w:rFonts w:ascii="Segoe UI" w:hAnsi="Segoe UI"/>
          <w:sz w:val="20"/>
        </w:rPr>
        <w:t xml:space="preserve">• </w:t>
      </w:r>
      <w:r>
        <w:rPr>
          <w:rFonts w:ascii="Segoe UI" w:hAnsi="Segoe UI"/>
          <w:b/>
          <w:sz w:val="20"/>
        </w:rPr>
        <w:t>Group type</w:t>
      </w:r>
      <w:r>
        <w:rPr>
          <w:rFonts w:ascii="Segoe UI" w:hAnsi="Segoe UI"/>
          <w:sz w:val="20"/>
        </w:rPr>
        <w:t xml:space="preserve"> — Allowlist (green check circle icon) or Blocklist (red ban icon).</w:t>
      </w:r>
    </w:p>
    <w:p>
      <w:pPr>
        <w:ind w:left="567"/>
      </w:pPr>
      <w:r>
        <w:rPr>
          <w:rFonts w:ascii="Segoe UI" w:hAnsi="Segoe UI"/>
          <w:sz w:val="20"/>
        </w:rPr>
        <w:t xml:space="preserve">• </w:t>
      </w:r>
      <w:r>
        <w:rPr>
          <w:rFonts w:ascii="Segoe UI" w:hAnsi="Segoe UI"/>
          <w:b/>
          <w:sz w:val="20"/>
        </w:rPr>
        <w:t>Custom Group(s) Associated</w:t>
      </w:r>
      <w:r>
        <w:rPr>
          <w:rFonts w:ascii="Segoe UI" w:hAnsi="Segoe UI"/>
          <w:sz w:val="20"/>
        </w:rPr>
        <w:t xml:space="preserve"> — count of custom groups using this application group (e.g., </w:t>
      </w:r>
      <w:r>
        <w:rPr>
          <w:rFonts w:ascii="Consolas" w:hAnsi="Consolas"/>
          <w:color w:val="C7254E"/>
          <w:sz w:val="20"/>
        </w:rPr>
        <w:t>2</w:t>
      </w:r>
      <w:r>
        <w:rPr>
          <w:rFonts w:ascii="Segoe UI" w:hAnsi="Segoe UI"/>
          <w:sz w:val="20"/>
        </w:rPr>
        <w:t>).</w:t>
      </w:r>
    </w:p>
    <w:p>
      <w:r>
        <w:rPr>
          <w:rFonts w:ascii="Segoe UI" w:hAnsi="Segoe UI"/>
          <w:sz w:val="20"/>
        </w:rPr>
        <w:t xml:space="preserve">4. </w:t>
      </w:r>
      <w:r>
        <w:rPr>
          <w:rFonts w:ascii="Segoe UI" w:hAnsi="Segoe UI"/>
          <w:b/>
          <w:sz w:val="20"/>
        </w:rPr>
        <w:t>Two tabs:</w:t>
      </w:r>
      <w:r>
        <w:rPr>
          <w:rFonts w:ascii="Segoe UI" w:hAnsi="Segoe UI"/>
          <w:sz w:val="20"/>
        </w:rPr>
        <w:t xml:space="preserve"> Rule Details | Associated Custom Group(s)</w:t>
      </w:r>
    </w:p>
    <w:p>
      <w:r>
        <w:rPr>
          <w:rFonts w:ascii="Segoe UI" w:hAnsi="Segoe UI"/>
          <w:sz w:val="20"/>
        </w:rPr>
        <w:t xml:space="preserve">5. </w:t>
      </w:r>
      <w:r>
        <w:rPr>
          <w:rFonts w:ascii="Segoe UI" w:hAnsi="Segoe UI"/>
          <w:b/>
          <w:sz w:val="20"/>
        </w:rPr>
        <w:t>Rule Details tab</w:t>
      </w:r>
      <w:r>
        <w:rPr>
          <w:rFonts w:ascii="Segoe UI" w:hAnsi="Segoe UI"/>
          <w:sz w:val="20"/>
        </w:rPr>
        <w:t xml:space="preserve"> (default, active):</w:t>
      </w:r>
    </w:p>
    <w:p>
      <w:pPr>
        <w:ind w:left="567"/>
      </w:pPr>
      <w:r>
        <w:rPr>
          <w:rFonts w:ascii="Segoe UI" w:hAnsi="Segoe UI"/>
          <w:sz w:val="20"/>
        </w:rPr>
        <w:t>• Left filter sidebar with platform-aware tabs:</w:t>
      </w:r>
    </w:p>
    <w:p>
      <w:pPr>
        <w:ind w:left="850"/>
      </w:pPr>
      <w:r>
        <w:rPr>
          <w:rFonts w:ascii="Segoe UI" w:hAnsi="Segoe UI"/>
          <w:sz w:val="20"/>
        </w:rPr>
        <w:t xml:space="preserve">• For Linux groups: </w:t>
      </w:r>
      <w:r>
        <w:rPr>
          <w:rFonts w:ascii="Segoe UI" w:hAnsi="Segoe UI"/>
          <w:b/>
          <w:sz w:val="20"/>
        </w:rPr>
        <w:t>Vendor</w:t>
      </w:r>
      <w:r>
        <w:rPr>
          <w:rFonts w:ascii="Segoe UI" w:hAnsi="Segoe UI"/>
          <w:sz w:val="20"/>
        </w:rPr>
        <w:t xml:space="preserve">, </w:t>
      </w:r>
      <w:r>
        <w:rPr>
          <w:rFonts w:ascii="Segoe UI" w:hAnsi="Segoe UI"/>
          <w:b/>
          <w:sz w:val="20"/>
        </w:rPr>
        <w:t>Package Name</w:t>
      </w:r>
      <w:r>
        <w:rPr>
          <w:rFonts w:ascii="Segoe UI" w:hAnsi="Segoe UI"/>
          <w:sz w:val="20"/>
        </w:rPr>
        <w:t xml:space="preserve">, </w:t>
      </w:r>
      <w:r>
        <w:rPr>
          <w:rFonts w:ascii="Segoe UI" w:hAnsi="Segoe UI"/>
          <w:b/>
          <w:sz w:val="20"/>
        </w:rPr>
        <w:t>Verified Executable</w:t>
      </w:r>
      <w:r>
        <w:rPr>
          <w:rFonts w:ascii="Segoe UI" w:hAnsi="Segoe UI"/>
          <w:sz w:val="20"/>
        </w:rPr>
        <w:t xml:space="preserve">, </w:t>
      </w:r>
      <w:r>
        <w:rPr>
          <w:rFonts w:ascii="Segoe UI" w:hAnsi="Segoe UI"/>
          <w:b/>
          <w:sz w:val="20"/>
        </w:rPr>
        <w:t>File Hash</w:t>
      </w:r>
      <w:r>
        <w:rPr>
          <w:rFonts w:ascii="Segoe UI" w:hAnsi="Segoe UI"/>
          <w:sz w:val="20"/>
        </w:rPr>
        <w:t xml:space="preserve">, </w:t>
      </w:r>
      <w:r>
        <w:rPr>
          <w:rFonts w:ascii="Segoe UI" w:hAnsi="Segoe UI"/>
          <w:b/>
          <w:sz w:val="20"/>
        </w:rPr>
        <w:t>File Path</w:t>
      </w:r>
      <w:r>
        <w:rPr>
          <w:rFonts w:ascii="Segoe UI" w:hAnsi="Segoe UI"/>
          <w:sz w:val="20"/>
        </w:rPr>
        <w:t xml:space="preserve">, </w:t>
      </w:r>
      <w:r>
        <w:rPr>
          <w:rFonts w:ascii="Segoe UI" w:hAnsi="Segoe UI"/>
          <w:b/>
          <w:sz w:val="20"/>
        </w:rPr>
        <w:t>Store Apps</w:t>
      </w:r>
      <w:r>
        <w:rPr>
          <w:rFonts w:ascii="Segoe UI" w:hAnsi="Segoe UI"/>
          <w:sz w:val="20"/>
        </w:rPr>
      </w:r>
    </w:p>
    <w:p>
      <w:pPr>
        <w:ind w:left="850"/>
      </w:pPr>
      <w:r>
        <w:rPr>
          <w:rFonts w:ascii="Segoe UI" w:hAnsi="Segoe UI"/>
          <w:sz w:val="20"/>
        </w:rPr>
        <w:t>• For Windows/Mac groups: Vendor, Product Name, Verified Executable, File Hash, Folder Path, Store Apps</w:t>
      </w:r>
    </w:p>
    <w:p>
      <w:pPr>
        <w:ind w:left="567"/>
      </w:pPr>
      <w:r>
        <w:rPr>
          <w:rFonts w:ascii="Segoe UI" w:hAnsi="Segoe UI"/>
          <w:sz w:val="20"/>
        </w:rPr>
        <w:t>• Right pane — toolbar with Publisher Credibility filter, Total Records, search, column chooser, download.</w:t>
      </w:r>
    </w:p>
    <w:p>
      <w:pPr>
        <w:ind w:left="567"/>
      </w:pPr>
      <w:r>
        <w:rPr>
          <w:rFonts w:ascii="Segoe UI" w:hAnsi="Segoe UI"/>
          <w:sz w:val="20"/>
        </w:rPr>
        <w:t>• Table columns: Publisher Credibility, Application Group Name, Vendor Name.</w:t>
      </w:r>
    </w:p>
    <w:p>
      <w:pPr>
        <w:ind w:left="567"/>
      </w:pPr>
      <w:r>
        <w:rPr>
          <w:rFonts w:ascii="Segoe UI" w:hAnsi="Segoe UI"/>
          <w:sz w:val="20"/>
        </w:rPr>
        <w:t xml:space="preserve">• </w:t>
      </w:r>
      <w:r>
        <w:rPr>
          <w:rFonts w:ascii="Segoe UI" w:hAnsi="Segoe UI"/>
          <w:b/>
          <w:sz w:val="20"/>
        </w:rPr>
        <w:t>Example data — 'Allowed Linux applications':</w:t>
      </w:r>
      <w:r>
        <w:rPr>
          <w:rFonts w:ascii="Segoe UI" w:hAnsi="Segoe UI"/>
          <w:sz w:val="20"/>
        </w:rPr>
      </w:r>
    </w:p>
    <w:p>
      <w:pPr>
        <w:ind w:left="850"/>
      </w:pPr>
      <w:r>
        <w:rPr>
          <w:rFonts w:ascii="Segoe UI" w:hAnsi="Segoe UI"/>
          <w:sz w:val="20"/>
        </w:rPr>
        <w:t>• Verified Publisher | Allowed Linux applications | Canonical Ltd.</w:t>
      </w:r>
    </w:p>
    <w:p>
      <w:pPr>
        <w:ind w:left="850"/>
      </w:pPr>
      <w:r>
        <w:rPr>
          <w:rFonts w:ascii="Segoe UI" w:hAnsi="Segoe UI"/>
          <w:sz w:val="20"/>
        </w:rPr>
        <w:t>• Verified Publisher | Allowed Linux applications | Red Hat, Inc.</w:t>
      </w:r>
    </w:p>
    <w:p>
      <w:pPr>
        <w:ind w:left="850"/>
      </w:pPr>
      <w:r>
        <w:rPr>
          <w:rFonts w:ascii="Segoe UI" w:hAnsi="Segoe UI"/>
          <w:sz w:val="20"/>
        </w:rPr>
        <w:t>• Verified Publisher | Allowed Linux applications | Google LLC</w:t>
      </w:r>
    </w:p>
    <w:p>
      <w:pPr>
        <w:ind w:left="567"/>
      </w:pPr>
      <w:r>
        <w:rPr>
          <w:rFonts w:ascii="Segoe UI" w:hAnsi="Segoe UI"/>
          <w:sz w:val="20"/>
        </w:rPr>
        <w:t xml:space="preserve">• </w:t>
      </w:r>
      <w:r>
        <w:rPr>
          <w:rFonts w:ascii="Segoe UI" w:hAnsi="Segoe UI"/>
          <w:b/>
          <w:sz w:val="20"/>
        </w:rPr>
        <w:t>Example data — 'Blocked Linux Applications':</w:t>
      </w:r>
      <w:r>
        <w:rPr>
          <w:rFonts w:ascii="Segoe UI" w:hAnsi="Segoe UI"/>
          <w:sz w:val="20"/>
        </w:rPr>
      </w:r>
    </w:p>
    <w:p>
      <w:pPr>
        <w:ind w:left="850"/>
      </w:pPr>
      <w:r>
        <w:rPr>
          <w:rFonts w:ascii="Segoe UI" w:hAnsi="Segoe UI"/>
          <w:sz w:val="20"/>
        </w:rPr>
        <w:t>• Verified Publisher | Blocked Linux Applications | Nmap Project</w:t>
      </w:r>
    </w:p>
    <w:p>
      <w:pPr>
        <w:ind w:left="850"/>
      </w:pPr>
      <w:r>
        <w:rPr>
          <w:rFonts w:ascii="Segoe UI" w:hAnsi="Segoe UI"/>
          <w:sz w:val="20"/>
        </w:rPr>
        <w:t>• Verified Publisher | Blocked Linux Applications | Wireshark Foundation</w:t>
      </w:r>
    </w:p>
    <w:p>
      <w:r>
        <w:rPr>
          <w:rFonts w:ascii="Segoe UI" w:hAnsi="Segoe UI"/>
          <w:sz w:val="20"/>
        </w:rPr>
        <w:t xml:space="preserve">6. </w:t>
      </w:r>
      <w:r>
        <w:rPr>
          <w:rFonts w:ascii="Segoe UI" w:hAnsi="Segoe UI"/>
          <w:b/>
          <w:sz w:val="20"/>
        </w:rPr>
        <w:t>Associated Custom Group(s) tab:</w:t>
      </w:r>
      <w:r>
        <w:rPr>
          <w:rFonts w:ascii="Segoe UI" w:hAnsi="Segoe UI"/>
          <w:sz w:val="20"/>
        </w:rPr>
      </w:r>
    </w:p>
    <w:p>
      <w:pPr>
        <w:ind w:left="567"/>
      </w:pPr>
      <w:r>
        <w:rPr>
          <w:rFonts w:ascii="Segoe UI" w:hAnsi="Segoe UI"/>
          <w:sz w:val="20"/>
        </w:rPr>
        <w:t>• Toolbar with Total Records, search, column chooser, download.</w:t>
      </w:r>
    </w:p>
    <w:p>
      <w:pPr>
        <w:ind w:left="567"/>
      </w:pPr>
      <w:r>
        <w:rPr>
          <w:rFonts w:ascii="Segoe UI" w:hAnsi="Segoe UI"/>
          <w:sz w:val="20"/>
        </w:rPr>
        <w:t>• Table columns: Custom Group Name (clickable link), Group Category, Created By.</w:t>
      </w:r>
    </w:p>
    <w:p>
      <w:pPr>
        <w:ind w:left="567"/>
      </w:pPr>
      <w:r>
        <w:rPr>
          <w:rFonts w:ascii="Segoe UI" w:hAnsi="Segoe UI"/>
          <w:sz w:val="20"/>
        </w:rPr>
        <w:t xml:space="preserve">• </w:t>
      </w:r>
      <w:r>
        <w:rPr>
          <w:rFonts w:ascii="Segoe UI" w:hAnsi="Segoe UI"/>
          <w:b/>
          <w:sz w:val="20"/>
        </w:rPr>
        <w:t>Example data — 'Allowed Linux applications':</w:t>
      </w:r>
      <w:r>
        <w:rPr>
          <w:rFonts w:ascii="Segoe UI" w:hAnsi="Segoe UI"/>
          <w:sz w:val="20"/>
        </w:rPr>
      </w:r>
    </w:p>
    <w:p>
      <w:pPr>
        <w:ind w:left="850"/>
      </w:pPr>
      <w:r>
        <w:rPr>
          <w:rFonts w:ascii="Segoe UI" w:hAnsi="Segoe UI"/>
          <w:sz w:val="20"/>
        </w:rPr>
        <w:t>• All Computers Group | All Computers Group | demo</w:t>
      </w:r>
    </w:p>
    <w:p>
      <w:pPr>
        <w:ind w:left="850"/>
      </w:pPr>
      <w:r>
        <w:rPr>
          <w:rFonts w:ascii="Segoe UI" w:hAnsi="Segoe UI"/>
          <w:sz w:val="20"/>
        </w:rPr>
        <w:t>• Developer group | Static Unique Group | demo</w:t>
      </w:r>
    </w:p>
    <w:p>
      <w:pPr>
        <w:ind w:left="567"/>
      </w:pPr>
      <w:r>
        <w:rPr>
          <w:rFonts w:ascii="Segoe UI" w:hAnsi="Segoe UI"/>
          <w:sz w:val="20"/>
        </w:rPr>
        <w:t xml:space="preserve">• </w:t>
      </w:r>
      <w:r>
        <w:rPr>
          <w:rFonts w:ascii="Segoe UI" w:hAnsi="Segoe UI"/>
          <w:b/>
          <w:sz w:val="20"/>
        </w:rPr>
        <w:t>Example data — 'Blocked Linux Applications':</w:t>
      </w:r>
      <w:r>
        <w:rPr>
          <w:rFonts w:ascii="Segoe UI" w:hAnsi="Segoe UI"/>
          <w:sz w:val="20"/>
        </w:rPr>
      </w:r>
    </w:p>
    <w:p>
      <w:pPr>
        <w:ind w:left="850"/>
      </w:pPr>
      <w:r>
        <w:rPr>
          <w:rFonts w:ascii="Segoe UI" w:hAnsi="Segoe UI"/>
          <w:sz w:val="20"/>
        </w:rPr>
        <w:t>• All Computers Group | All Computers Group | demo</w:t>
      </w:r>
    </w:p>
    <w:p>
      <w:pPr>
        <w:ind w:left="850"/>
      </w:pPr>
      <w:r>
        <w:rPr>
          <w:rFonts w:ascii="Segoe UI" w:hAnsi="Segoe UI"/>
          <w:sz w:val="20"/>
        </w:rPr>
        <w:t>• Developer group | Static Unique Group | demo</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Clicking 'Modify' opens the edit form for the application group (pre-filled with existing data).</w:t>
      </w:r>
    </w:p>
    <w:p>
      <w:pPr>
        <w:ind w:left="283"/>
      </w:pPr>
      <w:r>
        <w:rPr>
          <w:rFonts w:ascii="Segoe UI" w:hAnsi="Segoe UI"/>
          <w:sz w:val="20"/>
        </w:rPr>
        <w:t>• Clicking a Custom Group Name in the Associated Custom Groups tab navigates to that group's detail (e.g., Deploy Policy Summary).</w:t>
      </w:r>
    </w:p>
    <w:p>
      <w:pPr>
        <w:ind w:left="283"/>
      </w:pPr>
      <w:r>
        <w:rPr>
          <w:rFonts w:ascii="Segoe UI" w:hAnsi="Segoe UI"/>
          <w:sz w:val="20"/>
        </w:rPr>
        <w:t>• Clicking back arrow returns to the Application Groups list.</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Group with 0 rules: Rule Details table shows 'No data available'.</w:t>
      </w:r>
    </w:p>
    <w:p>
      <w:pPr>
        <w:ind w:left="283"/>
      </w:pPr>
      <w:r>
        <w:rPr>
          <w:rFonts w:ascii="Segoe UI" w:hAnsi="Segoe UI"/>
          <w:sz w:val="20"/>
        </w:rPr>
        <w:t xml:space="preserve">• Group with 0 associated custom groups: Associated Custom Groups table shows 'No data available'. Count card shows </w:t>
      </w:r>
      <w:r>
        <w:rPr>
          <w:rFonts w:ascii="Consolas" w:hAnsi="Consolas"/>
          <w:color w:val="C7254E"/>
          <w:sz w:val="20"/>
        </w:rPr>
        <w:t>0</w:t>
      </w:r>
      <w:r>
        <w:rPr>
          <w:rFonts w:ascii="Segoe UI" w:hAnsi="Segoe UI"/>
          <w:sz w:val="20"/>
        </w:rPr>
        <w:t>.</w:t>
      </w:r>
    </w:p>
    <w:p>
      <w:pPr>
        <w:ind w:left="283"/>
      </w:pPr>
      <w:r>
        <w:rPr>
          <w:rFonts w:ascii="Segoe UI" w:hAnsi="Segoe UI"/>
          <w:sz w:val="20"/>
        </w:rPr>
        <w:t>• Switching filter sidebar tabs changes the filter context but preserves the table data.</w:t>
      </w:r>
    </w:p>
    <w:p>
      <w:pPr>
        <w:ind w:left="283"/>
      </w:pPr>
      <w:r>
        <w:rPr>
          <w:rFonts w:ascii="Segoe UI" w:hAnsi="Segoe UI"/>
          <w:sz w:val="20"/>
        </w:rPr>
        <w:t>• Pagination per tab: each tab maintains its own page state.</w:t>
      </w:r>
    </w:p>
    <w:p>
      <w:pPr>
        <w:pStyle w:val="Heading3"/>
      </w:pPr>
      <w:r>
        <w:t>4. API Requirements</w:t>
      </w:r>
    </w:p>
    <w:p>
      <w:pPr>
        <w:ind w:left="283"/>
      </w:pPr>
      <w:r>
        <w:rPr>
          <w:rFonts w:ascii="Segoe UI" w:hAnsi="Segoe UI"/>
          <w:sz w:val="20"/>
        </w:rPr>
        <w:t xml:space="preserve">• </w:t>
      </w:r>
      <w:r>
        <w:rPr>
          <w:rFonts w:ascii="Segoe UI" w:hAnsi="Segoe UI"/>
          <w:b/>
          <w:sz w:val="20"/>
        </w:rPr>
        <w:t>GET /api/acp/app-groups/{id}/summary</w:t>
      </w:r>
      <w:r>
        <w:rPr>
          <w:rFonts w:ascii="Segoe UI" w:hAnsi="Segoe UI"/>
          <w:sz w:val="20"/>
        </w:rPr>
        <w:t xml:space="preserve"> — Returns: group name, type, rules_count, custom_groups_count, platform.</w:t>
      </w:r>
    </w:p>
    <w:p>
      <w:pPr>
        <w:ind w:left="283"/>
      </w:pPr>
      <w:r>
        <w:rPr>
          <w:rFonts w:ascii="Segoe UI" w:hAnsi="Segoe UI"/>
          <w:sz w:val="20"/>
        </w:rPr>
        <w:t xml:space="preserve">• </w:t>
      </w:r>
      <w:r>
        <w:rPr>
          <w:rFonts w:ascii="Segoe UI" w:hAnsi="Segoe UI"/>
          <w:b/>
          <w:sz w:val="20"/>
        </w:rPr>
        <w:t>GET /api/acp/app-groups/{id}/rules</w:t>
      </w:r>
      <w:r>
        <w:rPr>
          <w:rFonts w:ascii="Segoe UI" w:hAnsi="Segoe UI"/>
          <w:sz w:val="20"/>
        </w:rPr>
        <w:t xml:space="preserve"> — Rule details. Filters: filter_type (vendor, package, executable, hash, path, store_apps), publisher_credibility. Pagination, sorting.</w:t>
      </w:r>
    </w:p>
    <w:p>
      <w:pPr>
        <w:ind w:left="283"/>
      </w:pPr>
      <w:r>
        <w:rPr>
          <w:rFonts w:ascii="Segoe UI" w:hAnsi="Segoe UI"/>
          <w:sz w:val="20"/>
        </w:rPr>
        <w:t xml:space="preserve">• </w:t>
      </w:r>
      <w:r>
        <w:rPr>
          <w:rFonts w:ascii="Segoe UI" w:hAnsi="Segoe UI"/>
          <w:b/>
          <w:sz w:val="20"/>
        </w:rPr>
        <w:t>GET /api/acp/app-groups/{id}/associated-groups</w:t>
      </w:r>
      <w:r>
        <w:rPr>
          <w:rFonts w:ascii="Segoe UI" w:hAnsi="Segoe UI"/>
          <w:sz w:val="20"/>
        </w:rPr>
        <w:t xml:space="preserve"> — Associated custom groups. Pagination, sorting.</w:t>
      </w:r>
    </w:p>
    <w:p>
      <w:pPr>
        <w:pStyle w:val="Heading3"/>
      </w:pPr>
      <w:r>
        <w:t>5. Role Handling</w:t>
      </w:r>
    </w:p>
    <w:p>
      <w:r>
        <w:rPr>
          <w:rFonts w:ascii="Segoe UI" w:hAnsi="Segoe UI"/>
          <w:sz w:val="20"/>
        </w:rPr>
        <w:t>Uses existing EC role/permission model. Read-only access sufficient for viewing. Write access required for 'Modify'.</w:t>
      </w:r>
    </w:p>
    <w:p>
      <w:pPr>
        <w:pStyle w:val="Heading3"/>
      </w:pPr>
      <w:r>
        <w:t>6. Scope Handling</w:t>
      </w:r>
    </w:p>
    <w:p>
      <w:r>
        <w:rPr>
          <w:rFonts w:ascii="Segoe UI" w:hAnsi="Segoe UI"/>
          <w:sz w:val="20"/>
        </w:rPr>
        <w:t>Application group summary is visible to all admins with access. Associated custom groups shown may be filtered by technician scope.</w:t>
      </w:r>
    </w:p>
    <w:p>
      <w:pPr>
        <w:pStyle w:val="Heading3"/>
      </w:pPr>
      <w:r>
        <w:t>7. MSP and Summary Server</w:t>
      </w:r>
    </w:p>
    <w:p>
      <w:r>
        <w:rPr>
          <w:rFonts w:ascii="Segoe UI" w:hAnsi="Segoe UI"/>
          <w:sz w:val="20"/>
        </w:rPr>
        <w:t>MSP: Application group data is scoped per customer.</w:t>
      </w:r>
    </w:p>
    <w:p>
      <w:pPr>
        <w:pStyle w:val="Heading3"/>
      </w:pPr>
      <w:r>
        <w:t>8. Notification and Alerts</w:t>
      </w:r>
    </w:p>
    <w:p>
      <w:r>
        <w:rPr>
          <w:rFonts w:ascii="Segoe UI" w:hAnsi="Segoe UI"/>
          <w:sz w:val="20"/>
        </w:rPr>
        <w:t>Not applicable for viewing.</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Application Group Summary page views.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for viewing.</w:t>
      </w:r>
    </w:p>
    <w:p>
      <w:pPr>
        <w:pStyle w:val="Heading3"/>
      </w:pPr>
      <w:r>
        <w:t>10. Existing Customer Handling</w:t>
      </w:r>
    </w:p>
    <w:p>
      <w:r>
        <w:rPr>
          <w:rFonts w:ascii="Segoe UI" w:hAnsi="Segoe UI"/>
          <w:sz w:val="20"/>
        </w:rPr>
        <w:t>New page — no impact. Group summary is a read-only view of existing group data.</w:t>
      </w:r>
    </w:p>
    <w:p>
      <w:pPr>
        <w:spacing w:before="120" w:after="120"/>
        <w:pBdr>
          <w:bottom w:val="single" w:sz="4" w:space="1" w:color="CCCCCC"/>
        </w:pBdr>
      </w:pPr>
    </w:p>
    <w:p>
      <w:pPr>
        <w:pStyle w:val="Heading1"/>
      </w:pPr>
      <w:r>
        <w:t>UC-ACP-13 · Source: —</w:t>
      </w:r>
    </w:p>
    <w:p>
      <w:pPr>
        <w:pStyle w:val="Heading2"/>
      </w:pPr>
      <w:r>
        <w:t>View Saved Policies and Policy Summary</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The admin needs a centralized list of all saved application control policies to review their configurations, mode, and associated groups at a glance. Without this, the admin must navigate to each deployment individually to understand policy configurations.</w:t>
      </w:r>
    </w:p>
    <w:p>
      <w:pPr>
        <w:pStyle w:val="Heading3"/>
      </w:pPr>
      <w:r>
        <w:t>2. Proposed Solution</w:t>
      </w:r>
    </w:p>
    <w:p>
      <w:r>
        <w:rPr>
          <w:rFonts w:ascii="Segoe UI" w:hAnsi="Segoe UI"/>
          <w:sz w:val="20"/>
        </w:rPr>
        <w:t xml:space="preserve">The </w:t>
      </w:r>
      <w:r>
        <w:rPr>
          <w:rFonts w:ascii="Segoe UI" w:hAnsi="Segoe UI"/>
          <w:b/>
          <w:sz w:val="20"/>
        </w:rPr>
        <w:t>Saved Policies</w:t>
      </w:r>
      <w:r>
        <w:rPr>
          <w:rFonts w:ascii="Segoe UI" w:hAnsi="Segoe UI"/>
          <w:sz w:val="20"/>
        </w:rPr>
        <w:t xml:space="preserve"> page (accessible via Policies → EPM Policies in the sidebar) lists all saved policies with metadata. Clicking a policy name opens the </w:t>
      </w:r>
      <w:r>
        <w:rPr>
          <w:rFonts w:ascii="Segoe UI" w:hAnsi="Segoe UI"/>
          <w:b/>
          <w:sz w:val="20"/>
        </w:rPr>
        <w:t>Deploy Policy Summary</w:t>
      </w:r>
      <w:r>
        <w:rPr>
          <w:rFonts w:ascii="Segoe UI" w:hAnsi="Segoe UI"/>
          <w:sz w:val="20"/>
        </w:rPr>
        <w:t xml:space="preserve"> page (same 6-tab view as UC-ACP-08) scoped to that policy's associated custom group.</w:t>
      </w:r>
    </w:p>
    <w:p>
      <w:pPr>
        <w:pStyle w:val="Heading3"/>
      </w:pPr>
      <w:r>
        <w:t>3. User Journey — How It Works</w:t>
      </w:r>
    </w:p>
    <w:p>
      <w:r>
        <w:rPr>
          <w:rFonts w:ascii="Segoe UI" w:hAnsi="Segoe UI"/>
          <w:sz w:val="20"/>
        </w:rPr>
        <w:t xml:space="preserve">1. The admin clicks </w:t>
      </w:r>
      <w:r>
        <w:rPr>
          <w:rFonts w:ascii="Segoe UI" w:hAnsi="Segoe UI"/>
          <w:b/>
          <w:sz w:val="20"/>
        </w:rPr>
        <w:t>'EPM Policies'</w:t>
      </w:r>
      <w:r>
        <w:rPr>
          <w:rFonts w:ascii="Segoe UI" w:hAnsi="Segoe UI"/>
          <w:sz w:val="20"/>
        </w:rPr>
        <w:t xml:space="preserve"> in the sidebar (under Policies). The </w:t>
      </w:r>
      <w:r>
        <w:rPr>
          <w:rFonts w:ascii="Segoe UI" w:hAnsi="Segoe UI"/>
          <w:b/>
          <w:sz w:val="20"/>
        </w:rPr>
        <w:t>Saved Policies</w:t>
      </w:r>
      <w:r>
        <w:rPr>
          <w:rFonts w:ascii="Segoe UI" w:hAnsi="Segoe UI"/>
          <w:sz w:val="20"/>
        </w:rPr>
        <w:t xml:space="preserve"> page loads.</w:t>
      </w:r>
    </w:p>
    <w:p>
      <w:r>
        <w:rPr>
          <w:rFonts w:ascii="Segoe UI" w:hAnsi="Segoe UI"/>
          <w:sz w:val="20"/>
        </w:rPr>
        <w:t>2. The page displays:</w:t>
      </w:r>
    </w:p>
    <w:p>
      <w:pPr>
        <w:ind w:left="567"/>
      </w:pPr>
      <w:r>
        <w:rPr>
          <w:rFonts w:ascii="Segoe UI" w:hAnsi="Segoe UI"/>
          <w:sz w:val="20"/>
        </w:rPr>
        <w:t>• Title: 'Saved Policies'</w:t>
      </w:r>
    </w:p>
    <w:p>
      <w:pPr>
        <w:ind w:left="567"/>
      </w:pPr>
      <w:r>
        <w:rPr>
          <w:rFonts w:ascii="Segoe UI" w:hAnsi="Segoe UI"/>
          <w:sz w:val="20"/>
        </w:rPr>
        <w:t>• Toolbar filters: Platform (Windows/Mac/Linux), Mode (Audit/Strict).</w:t>
      </w:r>
    </w:p>
    <w:p>
      <w:pPr>
        <w:ind w:left="567"/>
      </w:pPr>
      <w:r>
        <w:rPr>
          <w:rFonts w:ascii="Segoe UI" w:hAnsi="Segoe UI"/>
          <w:sz w:val="20"/>
        </w:rPr>
        <w:t>• Toolbar actions: Total Records, search, column chooser, download.</w:t>
      </w:r>
    </w:p>
    <w:p>
      <w:r>
        <w:rPr>
          <w:rFonts w:ascii="Segoe UI" w:hAnsi="Segoe UI"/>
          <w:sz w:val="20"/>
        </w:rPr>
        <w:t xml:space="preserve">3. Table columns: </w:t>
      </w:r>
      <w:r>
        <w:rPr>
          <w:rFonts w:ascii="Segoe UI" w:hAnsi="Segoe UI"/>
          <w:b/>
          <w:sz w:val="20"/>
        </w:rPr>
        <w:t>Policy Name</w:t>
      </w:r>
      <w:r>
        <w:rPr>
          <w:rFonts w:ascii="Segoe UI" w:hAnsi="Segoe UI"/>
          <w:sz w:val="20"/>
        </w:rPr>
        <w:t xml:space="preserve"> (clickable link), </w:t>
      </w:r>
      <w:r>
        <w:rPr>
          <w:rFonts w:ascii="Segoe UI" w:hAnsi="Segoe UI"/>
          <w:b/>
          <w:sz w:val="20"/>
        </w:rPr>
        <w:t>Platform</w:t>
      </w:r>
      <w:r>
        <w:rPr>
          <w:rFonts w:ascii="Segoe UI" w:hAnsi="Segoe UI"/>
          <w:sz w:val="20"/>
        </w:rPr>
        <w:t xml:space="preserve"> (OS icon + label), </w:t>
      </w:r>
      <w:r>
        <w:rPr>
          <w:rFonts w:ascii="Segoe UI" w:hAnsi="Segoe UI"/>
          <w:b/>
          <w:sz w:val="20"/>
        </w:rPr>
        <w:t>Mode</w:t>
      </w:r>
      <w:r>
        <w:rPr>
          <w:rFonts w:ascii="Segoe UI" w:hAnsi="Segoe UI"/>
          <w:sz w:val="20"/>
        </w:rPr>
        <w:t xml:space="preserve"> (badge), </w:t>
      </w:r>
      <w:r>
        <w:rPr>
          <w:rFonts w:ascii="Segoe UI" w:hAnsi="Segoe UI"/>
          <w:b/>
          <w:sz w:val="20"/>
        </w:rPr>
        <w:t>Allowlist Groups</w:t>
      </w:r>
      <w:r>
        <w:rPr>
          <w:rFonts w:ascii="Segoe UI" w:hAnsi="Segoe UI"/>
          <w:sz w:val="20"/>
        </w:rPr>
        <w:t xml:space="preserve"> (count), </w:t>
      </w:r>
      <w:r>
        <w:rPr>
          <w:rFonts w:ascii="Segoe UI" w:hAnsi="Segoe UI"/>
          <w:b/>
          <w:sz w:val="20"/>
        </w:rPr>
        <w:t>Blocklist Groups</w:t>
      </w:r>
      <w:r>
        <w:rPr>
          <w:rFonts w:ascii="Segoe UI" w:hAnsi="Segoe UI"/>
          <w:sz w:val="20"/>
        </w:rPr>
        <w:t xml:space="preserve"> (count), </w:t>
      </w:r>
      <w:r>
        <w:rPr>
          <w:rFonts w:ascii="Segoe UI" w:hAnsi="Segoe UI"/>
          <w:b/>
          <w:sz w:val="20"/>
        </w:rPr>
        <w:t>Created Time</w:t>
      </w:r>
      <w:r>
        <w:rPr>
          <w:rFonts w:ascii="Segoe UI" w:hAnsi="Segoe UI"/>
          <w:sz w:val="20"/>
        </w:rPr>
        <w:t xml:space="preserve">, </w:t>
      </w:r>
      <w:r>
        <w:rPr>
          <w:rFonts w:ascii="Segoe UI" w:hAnsi="Segoe UI"/>
          <w:b/>
          <w:sz w:val="20"/>
        </w:rPr>
        <w:t>Last Modified</w:t>
      </w:r>
      <w:r>
        <w:rPr>
          <w:rFonts w:ascii="Segoe UI" w:hAnsi="Segoe UI"/>
          <w:sz w:val="20"/>
        </w:rPr>
        <w:t xml:space="preserve">, </w:t>
      </w:r>
      <w:r>
        <w:rPr>
          <w:rFonts w:ascii="Segoe UI" w:hAnsi="Segoe UI"/>
          <w:b/>
          <w:sz w:val="20"/>
        </w:rPr>
        <w:t>Action</w:t>
      </w:r>
      <w:r>
        <w:rPr>
          <w:rFonts w:ascii="Segoe UI" w:hAnsi="Segoe UI"/>
          <w:sz w:val="20"/>
        </w:rPr>
        <w:t xml:space="preserve"> (ellipsis menu).</w:t>
      </w:r>
    </w:p>
    <w:p>
      <w:r>
        <w:rPr>
          <w:rFonts w:ascii="Segoe UI" w:hAnsi="Segoe UI"/>
          <w:sz w:val="20"/>
        </w:rPr>
        <w:t>4. Example policy data:</w:t>
      </w:r>
    </w:p>
    <w:p>
      <w:pPr>
        <w:ind w:left="567"/>
      </w:pPr>
      <w:r>
        <w:rPr>
          <w:rFonts w:ascii="Segoe UI" w:hAnsi="Segoe UI"/>
          <w:sz w:val="20"/>
        </w:rPr>
        <w:t xml:space="preserve">• </w:t>
      </w:r>
      <w:r>
        <w:rPr>
          <w:rFonts w:ascii="Consolas" w:hAnsi="Consolas"/>
          <w:color w:val="C7254E"/>
          <w:sz w:val="20"/>
        </w:rPr>
        <w:t>Windows Strict Policy</w:t>
      </w:r>
      <w:r>
        <w:rPr>
          <w:rFonts w:ascii="Segoe UI" w:hAnsi="Segoe UI"/>
          <w:sz w:val="20"/>
        </w:rPr>
        <w:t xml:space="preserve"> | Windows | Strict (●) | 2 | 1 | Mar 10, 2026 | Mar 16, 2026 | ⋯</w:t>
      </w:r>
    </w:p>
    <w:p>
      <w:pPr>
        <w:ind w:left="567"/>
      </w:pPr>
      <w:r>
        <w:rPr>
          <w:rFonts w:ascii="Segoe UI" w:hAnsi="Segoe UI"/>
          <w:sz w:val="20"/>
        </w:rPr>
        <w:t xml:space="preserve">• </w:t>
      </w:r>
      <w:r>
        <w:rPr>
          <w:rFonts w:ascii="Consolas" w:hAnsi="Consolas"/>
          <w:color w:val="C7254E"/>
          <w:sz w:val="20"/>
        </w:rPr>
        <w:t>Windows Audit Policy</w:t>
      </w:r>
      <w:r>
        <w:rPr>
          <w:rFonts w:ascii="Segoe UI" w:hAnsi="Segoe UI"/>
          <w:sz w:val="20"/>
        </w:rPr>
        <w:t xml:space="preserve"> | Windows | Audit (🔍) | 3 | 1 | Mar 12, 2026 | Mar 16, 2026 | ⋯</w:t>
      </w:r>
    </w:p>
    <w:p>
      <w:pPr>
        <w:ind w:left="567"/>
      </w:pPr>
      <w:r>
        <w:rPr>
          <w:rFonts w:ascii="Segoe UI" w:hAnsi="Segoe UI"/>
          <w:sz w:val="20"/>
        </w:rPr>
        <w:t xml:space="preserve">• </w:t>
      </w:r>
      <w:r>
        <w:rPr>
          <w:rFonts w:ascii="Consolas" w:hAnsi="Consolas"/>
          <w:color w:val="C7254E"/>
          <w:sz w:val="20"/>
        </w:rPr>
        <w:t>Mac Audit Policy</w:t>
      </w:r>
      <w:r>
        <w:rPr>
          <w:rFonts w:ascii="Segoe UI" w:hAnsi="Segoe UI"/>
          <w:sz w:val="20"/>
        </w:rPr>
        <w:t xml:space="preserve"> | Mac | Audit (🔍) | 1 | 1 | Mar 14, 2026 | Mar 16, 2026 | ⋯</w:t>
      </w:r>
    </w:p>
    <w:p>
      <w:pPr>
        <w:ind w:left="567"/>
      </w:pPr>
      <w:r>
        <w:rPr>
          <w:rFonts w:ascii="Segoe UI" w:hAnsi="Segoe UI"/>
          <w:sz w:val="20"/>
        </w:rPr>
        <w:t xml:space="preserve">• </w:t>
      </w:r>
      <w:r>
        <w:rPr>
          <w:rFonts w:ascii="Consolas" w:hAnsi="Consolas"/>
          <w:color w:val="C7254E"/>
          <w:sz w:val="20"/>
        </w:rPr>
        <w:t>Linux Strict Policy</w:t>
      </w:r>
      <w:r>
        <w:rPr>
          <w:rFonts w:ascii="Segoe UI" w:hAnsi="Segoe UI"/>
          <w:sz w:val="20"/>
        </w:rPr>
        <w:t xml:space="preserve"> | Linux (Tux icon) | Strict (●) | 1 | 0 | Mar 15, 2026 | Mar 17, 2026 | ⋯</w:t>
      </w:r>
    </w:p>
    <w:p>
      <w:pPr>
        <w:ind w:left="567"/>
      </w:pPr>
      <w:r>
        <w:rPr>
          <w:rFonts w:ascii="Segoe UI" w:hAnsi="Segoe UI"/>
          <w:sz w:val="20"/>
        </w:rPr>
        <w:t xml:space="preserve">• </w:t>
      </w:r>
      <w:r>
        <w:rPr>
          <w:rFonts w:ascii="Consolas" w:hAnsi="Consolas"/>
          <w:color w:val="C7254E"/>
          <w:sz w:val="20"/>
        </w:rPr>
        <w:t>Linux Audit Policy</w:t>
      </w:r>
      <w:r>
        <w:rPr>
          <w:rFonts w:ascii="Segoe UI" w:hAnsi="Segoe UI"/>
          <w:sz w:val="20"/>
        </w:rPr>
        <w:t xml:space="preserve"> | Linux (Tux icon) | Audit (🔍) | 2 | 1 | Mar 16, 2026 | Mar 17, 2026 | ⋯</w:t>
      </w:r>
    </w:p>
    <w:p>
      <w:r>
        <w:rPr>
          <w:rFonts w:ascii="Segoe UI" w:hAnsi="Segoe UI"/>
          <w:sz w:val="20"/>
        </w:rPr>
        <w:t xml:space="preserve">5. The admin filters by </w:t>
      </w:r>
      <w:r>
        <w:rPr>
          <w:rFonts w:ascii="Segoe UI" w:hAnsi="Segoe UI"/>
          <w:b/>
          <w:sz w:val="20"/>
        </w:rPr>
        <w:t>Platform = Linux</w:t>
      </w:r>
      <w:r>
        <w:rPr>
          <w:rFonts w:ascii="Segoe UI" w:hAnsi="Segoe UI"/>
          <w:sz w:val="20"/>
        </w:rPr>
        <w:t>. Only Linux policies remain visible.</w:t>
      </w:r>
    </w:p>
    <w:p>
      <w:r>
        <w:rPr>
          <w:rFonts w:ascii="Segoe UI" w:hAnsi="Segoe UI"/>
          <w:sz w:val="20"/>
        </w:rPr>
        <w:t xml:space="preserve">6. The admin clicks a </w:t>
      </w:r>
      <w:r>
        <w:rPr>
          <w:rFonts w:ascii="Segoe UI" w:hAnsi="Segoe UI"/>
          <w:b/>
          <w:sz w:val="20"/>
        </w:rPr>
        <w:t>policy name</w:t>
      </w:r>
      <w:r>
        <w:rPr>
          <w:rFonts w:ascii="Segoe UI" w:hAnsi="Segoe UI"/>
          <w:sz w:val="20"/>
        </w:rPr>
        <w:t xml:space="preserve"> (e.g., 'Linux Strict Policy'). The </w:t>
      </w:r>
      <w:r>
        <w:rPr>
          <w:rFonts w:ascii="Segoe UI" w:hAnsi="Segoe UI"/>
          <w:b/>
          <w:sz w:val="20"/>
        </w:rPr>
        <w:t>Deploy Policy Summary</w:t>
      </w:r>
      <w:r>
        <w:rPr>
          <w:rFonts w:ascii="Segoe UI" w:hAnsi="Segoe UI"/>
          <w:sz w:val="20"/>
        </w:rPr>
        <w:t xml:space="preserve"> page opens (same 6-tab view as UC-ACP-08), showing the associated custom group's Computers, Application Groups, Allowed/Blocked/Unmanaged/Requested Apps. The back arrow returns to the Saved Policies page (not Deploy Policy).</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policies: table shows empty state.</w:t>
      </w:r>
    </w:p>
    <w:p>
      <w:pPr>
        <w:ind w:left="283"/>
      </w:pPr>
      <w:r>
        <w:rPr>
          <w:rFonts w:ascii="Segoe UI" w:hAnsi="Segoe UI"/>
          <w:sz w:val="20"/>
        </w:rPr>
        <w:t>• Both Platform and Mode filters work in combination (e.g., 'Linux' + 'Strict').</w:t>
      </w:r>
    </w:p>
    <w:p>
      <w:pPr>
        <w:ind w:left="283"/>
      </w:pPr>
      <w:r>
        <w:rPr>
          <w:rFonts w:ascii="Segoe UI" w:hAnsi="Segoe UI"/>
          <w:sz w:val="20"/>
        </w:rPr>
        <w:t>• Pagination: '1 - N of Total Records', 25 per page.</w:t>
      </w:r>
    </w:p>
    <w:p>
      <w:pPr>
        <w:pStyle w:val="Heading3"/>
      </w:pPr>
      <w:r>
        <w:t>4. API Requirements</w:t>
      </w:r>
    </w:p>
    <w:p>
      <w:pPr>
        <w:ind w:left="283"/>
      </w:pPr>
      <w:r>
        <w:rPr>
          <w:rFonts w:ascii="Segoe UI" w:hAnsi="Segoe UI"/>
          <w:sz w:val="20"/>
        </w:rPr>
        <w:t xml:space="preserve">• </w:t>
      </w:r>
      <w:r>
        <w:rPr>
          <w:rFonts w:ascii="Segoe UI" w:hAnsi="Segoe UI"/>
          <w:b/>
          <w:sz w:val="20"/>
        </w:rPr>
        <w:t>GET /api/acp/policies</w:t>
      </w:r>
      <w:r>
        <w:rPr>
          <w:rFonts w:ascii="Segoe UI" w:hAnsi="Segoe UI"/>
          <w:sz w:val="20"/>
        </w:rPr>
        <w:t xml:space="preserve"> — List saved policies. Filters: platform, mode. Returns: name, platform, mode, allowlist_count, blocklist_count, timestamps. Pagination, sorting.</w:t>
      </w:r>
    </w:p>
    <w:p>
      <w:pPr>
        <w:ind w:left="283"/>
      </w:pPr>
      <w:r>
        <w:rPr>
          <w:rFonts w:ascii="Segoe UI" w:hAnsi="Segoe UI"/>
          <w:sz w:val="20"/>
        </w:rPr>
        <w:t xml:space="preserve">• </w:t>
      </w:r>
      <w:r>
        <w:rPr>
          <w:rFonts w:ascii="Segoe UI" w:hAnsi="Segoe UI"/>
          <w:b/>
          <w:sz w:val="20"/>
        </w:rPr>
        <w:t>GET /api/acp/policies/{id}</w:t>
      </w:r>
      <w:r>
        <w:rPr>
          <w:rFonts w:ascii="Segoe UI" w:hAnsi="Segoe UI"/>
          <w:sz w:val="20"/>
        </w:rPr>
        <w:t xml:space="preserve"> — Single policy detail for agentic queries.</w:t>
      </w:r>
    </w:p>
    <w:p>
      <w:pPr>
        <w:pStyle w:val="Heading3"/>
      </w:pPr>
      <w:r>
        <w:t>5. Role Handling</w:t>
      </w:r>
    </w:p>
    <w:p>
      <w:r>
        <w:rPr>
          <w:rFonts w:ascii="Segoe UI" w:hAnsi="Segoe UI"/>
          <w:sz w:val="20"/>
        </w:rPr>
        <w:t>Uses existing EC role/permission model. Read-only access sufficient for viewing.</w:t>
      </w:r>
    </w:p>
    <w:p>
      <w:pPr>
        <w:pStyle w:val="Heading3"/>
      </w:pPr>
      <w:r>
        <w:t>6. Scope Handling</w:t>
      </w:r>
    </w:p>
    <w:p>
      <w:r>
        <w:rPr>
          <w:rFonts w:ascii="Segoe UI" w:hAnsi="Segoe UI"/>
          <w:sz w:val="20"/>
        </w:rPr>
        <w:t>Policies are visible to all admins with Application Control access. The policy summary data (machines, apps) is filtered by scope.</w:t>
      </w:r>
    </w:p>
    <w:p>
      <w:pPr>
        <w:pStyle w:val="Heading3"/>
      </w:pPr>
      <w:r>
        <w:t>7. MSP and Summary Server</w:t>
      </w:r>
    </w:p>
    <w:p>
      <w:r>
        <w:rPr>
          <w:rFonts w:ascii="Segoe UI" w:hAnsi="Segoe UI"/>
          <w:sz w:val="20"/>
        </w:rPr>
        <w:t>MSP: Policies scoped per customer.</w:t>
      </w:r>
    </w:p>
    <w:p>
      <w:pPr>
        <w:pStyle w:val="Heading3"/>
      </w:pPr>
      <w:r>
        <w:t>8. Notification and Alerts</w:t>
      </w:r>
    </w:p>
    <w:p>
      <w:r>
        <w:rPr>
          <w:rFonts w:ascii="Segoe UI" w:hAnsi="Segoe UI"/>
          <w:sz w:val="20"/>
        </w:rPr>
        <w:t>Not applicable for viewing.</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Saved Policies page views, Linux filter usage.</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for viewing.</w:t>
      </w:r>
    </w:p>
    <w:p>
      <w:pPr>
        <w:pStyle w:val="Heading3"/>
      </w:pPr>
      <w:r>
        <w:t>10. Existing Customer Handling</w:t>
      </w:r>
    </w:p>
    <w:p>
      <w:r>
        <w:rPr>
          <w:rFonts w:ascii="Segoe UI" w:hAnsi="Segoe UI"/>
          <w:sz w:val="20"/>
        </w:rPr>
        <w:t>New page — no impact. Previously, policies were accessed only through the Deploy Policy page.</w:t>
      </w:r>
    </w:p>
    <w:p>
      <w:pPr>
        <w:spacing w:before="120" w:after="120"/>
        <w:pBdr>
          <w:bottom w:val="single" w:sz="4" w:space="1" w:color="CCCCCC"/>
        </w:pBdr>
      </w:pPr>
    </w:p>
    <w:p>
      <w:pPr>
        <w:pStyle w:val="Heading1"/>
      </w:pPr>
      <w:r>
        <w:t>UC-ACP-14 · Source: —</w:t>
      </w:r>
    </w:p>
    <w:p>
      <w:pPr>
        <w:pStyle w:val="Heading2"/>
      </w:pPr>
      <w:r>
        <w:t>Move Unmanaged / Requested Apps to Application Group</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policy deployment, unmanaged and requested applications are discovered on Linux endpoints. The admin needs a streamlined way to triage these — either moving them into an existing allowlist or blocklist group — without leaving the Deploy Policy Summary page. Without this, the admin must manually note the app details and navigate to the Application Groups page to add them.</w:t>
      </w:r>
    </w:p>
    <w:p>
      <w:pPr>
        <w:pStyle w:val="Heading3"/>
      </w:pPr>
      <w:r>
        <w:t>2. Proposed Solution</w:t>
      </w:r>
    </w:p>
    <w:p>
      <w:r>
        <w:rPr>
          <w:rFonts w:ascii="Segoe UI" w:hAnsi="Segoe UI"/>
          <w:sz w:val="20"/>
        </w:rPr>
        <w:t xml:space="preserve">From the Unmanaged Apps or Requested Apps tab on the Deploy Policy Summary page, the admin selects one or more apps and clicks </w:t>
      </w:r>
      <w:r>
        <w:rPr>
          <w:rFonts w:ascii="Segoe UI" w:hAnsi="Segoe UI"/>
          <w:b/>
          <w:sz w:val="20"/>
        </w:rPr>
        <w:t>'Move to existing App group'</w:t>
      </w:r>
      <w:r>
        <w:rPr>
          <w:rFonts w:ascii="Segoe UI" w:hAnsi="Segoe UI"/>
          <w:sz w:val="20"/>
        </w:rPr>
        <w:t>. A modal dialog opens where the admin chooses the target group type (Allowlist/Blocklist) and selects from available groups. The available groups include Linux-specific groups (e.g., 'Allowed Linux apps', 'Blocked Linux apps').</w:t>
      </w:r>
    </w:p>
    <w:p>
      <w:pPr>
        <w:pStyle w:val="Heading3"/>
      </w:pPr>
      <w:r>
        <w:t>3. User Journey — How It Works</w:t>
      </w:r>
    </w:p>
    <w:p>
      <w:r>
        <w:rPr>
          <w:rFonts w:ascii="Segoe UI" w:hAnsi="Segoe UI"/>
          <w:sz w:val="20"/>
        </w:rPr>
        <w:t xml:space="preserve">1. The admin is on the </w:t>
      </w:r>
      <w:r>
        <w:rPr>
          <w:rFonts w:ascii="Segoe UI" w:hAnsi="Segoe UI"/>
          <w:b/>
          <w:sz w:val="20"/>
        </w:rPr>
        <w:t>Deploy Policy Summary</w:t>
      </w:r>
      <w:r>
        <w:rPr>
          <w:rFonts w:ascii="Segoe UI" w:hAnsi="Segoe UI"/>
          <w:sz w:val="20"/>
        </w:rPr>
        <w:t xml:space="preserve"> page (UC-ACP-08), viewing the </w:t>
      </w:r>
      <w:r>
        <w:rPr>
          <w:rFonts w:ascii="Segoe UI" w:hAnsi="Segoe UI"/>
          <w:b/>
          <w:sz w:val="20"/>
        </w:rPr>
        <w:t>Unmanaged Apps</w:t>
      </w:r>
      <w:r>
        <w:rPr>
          <w:rFonts w:ascii="Segoe UI" w:hAnsi="Segoe UI"/>
          <w:sz w:val="20"/>
        </w:rPr>
        <w:t xml:space="preserve"> tab or </w:t>
      </w:r>
      <w:r>
        <w:rPr>
          <w:rFonts w:ascii="Segoe UI" w:hAnsi="Segoe UI"/>
          <w:b/>
          <w:sz w:val="20"/>
        </w:rPr>
        <w:t>Requested Apps</w:t>
      </w:r>
      <w:r>
        <w:rPr>
          <w:rFonts w:ascii="Segoe UI" w:hAnsi="Segoe UI"/>
          <w:sz w:val="20"/>
        </w:rPr>
        <w:t xml:space="preserve"> tab.</w:t>
      </w:r>
    </w:p>
    <w:p>
      <w:r>
        <w:rPr>
          <w:rFonts w:ascii="Segoe UI" w:hAnsi="Segoe UI"/>
          <w:sz w:val="20"/>
        </w:rPr>
        <w:t xml:space="preserve">2. The admin checks one or more app rows using the checkboxes. The </w:t>
      </w:r>
      <w:r>
        <w:rPr>
          <w:rFonts w:ascii="Segoe UI" w:hAnsi="Segoe UI"/>
          <w:b/>
          <w:sz w:val="20"/>
        </w:rPr>
        <w:t>'Add'</w:t>
      </w:r>
      <w:r>
        <w:rPr>
          <w:rFonts w:ascii="Segoe UI" w:hAnsi="Segoe UI"/>
          <w:sz w:val="20"/>
        </w:rPr>
        <w:t xml:space="preserve"> and </w:t>
      </w:r>
      <w:r>
        <w:rPr>
          <w:rFonts w:ascii="Segoe UI" w:hAnsi="Segoe UI"/>
          <w:b/>
          <w:sz w:val="20"/>
        </w:rPr>
        <w:t>'Move to existing App group'</w:t>
      </w:r>
      <w:r>
        <w:rPr>
          <w:rFonts w:ascii="Segoe UI" w:hAnsi="Segoe UI"/>
          <w:sz w:val="20"/>
        </w:rPr>
        <w:t xml:space="preserve"> buttons become enabled. (For Requested Apps, the </w:t>
      </w:r>
      <w:r>
        <w:rPr>
          <w:rFonts w:ascii="Segoe UI" w:hAnsi="Segoe UI"/>
          <w:b/>
          <w:sz w:val="20"/>
        </w:rPr>
        <w:t>'Reject'</w:t>
      </w:r>
      <w:r>
        <w:rPr>
          <w:rFonts w:ascii="Segoe UI" w:hAnsi="Segoe UI"/>
          <w:sz w:val="20"/>
        </w:rPr>
        <w:t xml:space="preserve"> button also becomes enabled.)</w:t>
      </w:r>
    </w:p>
    <w:p>
      <w:r>
        <w:rPr>
          <w:rFonts w:ascii="Segoe UI" w:hAnsi="Segoe UI"/>
          <w:sz w:val="20"/>
        </w:rPr>
        <w:t xml:space="preserve">3. The admin clicks </w:t>
      </w:r>
      <w:r>
        <w:rPr>
          <w:rFonts w:ascii="Segoe UI" w:hAnsi="Segoe UI"/>
          <w:b/>
          <w:sz w:val="20"/>
        </w:rPr>
        <w:t>'Move to existing App group'</w:t>
      </w:r>
      <w:r>
        <w:rPr>
          <w:rFonts w:ascii="Segoe UI" w:hAnsi="Segoe UI"/>
          <w:sz w:val="20"/>
        </w:rPr>
        <w:t>. A modal dialog opens.</w:t>
      </w:r>
    </w:p>
    <w:p>
      <w:r>
        <w:rPr>
          <w:rFonts w:ascii="Segoe UI" w:hAnsi="Segoe UI"/>
          <w:sz w:val="20"/>
        </w:rPr>
        <w:t xml:space="preserve">4. </w:t>
      </w:r>
      <w:r>
        <w:rPr>
          <w:rFonts w:ascii="Segoe UI" w:hAnsi="Segoe UI"/>
          <w:b/>
          <w:sz w:val="20"/>
        </w:rPr>
        <w:t>Modal: 'Move to existing Application Group'</w:t>
      </w:r>
      <w:r>
        <w:rPr>
          <w:rFonts w:ascii="Segoe UI" w:hAnsi="Segoe UI"/>
          <w:sz w:val="20"/>
        </w:rPr>
      </w:r>
    </w:p>
    <w:p>
      <w:pPr>
        <w:ind w:left="567"/>
      </w:pPr>
      <w:r>
        <w:rPr>
          <w:rFonts w:ascii="Segoe UI" w:hAnsi="Segoe UI"/>
          <w:sz w:val="20"/>
        </w:rPr>
        <w:t xml:space="preserve">• </w:t>
      </w:r>
      <w:r>
        <w:rPr>
          <w:rFonts w:ascii="Segoe UI" w:hAnsi="Segoe UI"/>
          <w:b/>
          <w:sz w:val="20"/>
        </w:rPr>
        <w:t>Application Group Type</w:t>
      </w:r>
      <w:r>
        <w:rPr>
          <w:rFonts w:ascii="Segoe UI" w:hAnsi="Segoe UI"/>
          <w:sz w:val="20"/>
        </w:rPr>
        <w:t xml:space="preserve"> (required, </w:t>
      </w:r>
      <w:r>
        <w:rPr>
          <w:rFonts w:ascii="Consolas" w:hAnsi="Consolas"/>
          <w:color w:val="C7254E"/>
          <w:sz w:val="20"/>
        </w:rPr>
        <w:t>*</w:t>
      </w:r>
      <w:r>
        <w:rPr>
          <w:rFonts w:ascii="Segoe UI" w:hAnsi="Segoe UI"/>
          <w:sz w:val="20"/>
        </w:rPr>
        <w:t>): Dropdown — Allowlist / Blocklist.</w:t>
      </w:r>
    </w:p>
    <w:p>
      <w:pPr>
        <w:ind w:left="567"/>
      </w:pPr>
      <w:r>
        <w:rPr>
          <w:rFonts w:ascii="Segoe UI" w:hAnsi="Segoe UI"/>
          <w:sz w:val="20"/>
        </w:rPr>
        <w:t xml:space="preserve">• </w:t>
      </w:r>
      <w:r>
        <w:rPr>
          <w:rFonts w:ascii="Segoe UI" w:hAnsi="Segoe UI"/>
          <w:b/>
          <w:sz w:val="20"/>
        </w:rPr>
        <w:t>Select the Application Group</w:t>
      </w:r>
      <w:r>
        <w:rPr>
          <w:rFonts w:ascii="Segoe UI" w:hAnsi="Segoe UI"/>
          <w:sz w:val="20"/>
        </w:rPr>
        <w:t xml:space="preserve"> (required, </w:t>
      </w:r>
      <w:r>
        <w:rPr>
          <w:rFonts w:ascii="Consolas" w:hAnsi="Consolas"/>
          <w:color w:val="C7254E"/>
          <w:sz w:val="20"/>
        </w:rPr>
        <w:t>*</w:t>
      </w:r>
      <w:r>
        <w:rPr>
          <w:rFonts w:ascii="Segoe UI" w:hAnsi="Segoe UI"/>
          <w:sz w:val="20"/>
        </w:rPr>
        <w:t>): Dropdown populated based on the selected type.</w:t>
      </w:r>
    </w:p>
    <w:p>
      <w:pPr>
        <w:ind w:left="850"/>
      </w:pPr>
      <w:r>
        <w:rPr>
          <w:rFonts w:ascii="Segoe UI" w:hAnsi="Segoe UI"/>
          <w:sz w:val="20"/>
        </w:rPr>
        <w:t xml:space="preserve">• If Allowlist selected: Allowed apps, Allowed Store Apps, </w:t>
      </w:r>
      <w:r>
        <w:rPr>
          <w:rFonts w:ascii="Segoe UI" w:hAnsi="Segoe UI"/>
          <w:b/>
          <w:sz w:val="20"/>
        </w:rPr>
        <w:t>Allowed Linux apps</w:t>
      </w:r>
      <w:r>
        <w:rPr>
          <w:rFonts w:ascii="Segoe UI" w:hAnsi="Segoe UI"/>
          <w:sz w:val="20"/>
        </w:rPr>
        <w:t>.</w:t>
      </w:r>
    </w:p>
    <w:p>
      <w:pPr>
        <w:ind w:left="850"/>
      </w:pPr>
      <w:r>
        <w:rPr>
          <w:rFonts w:ascii="Segoe UI" w:hAnsi="Segoe UI"/>
          <w:sz w:val="20"/>
        </w:rPr>
        <w:t xml:space="preserve">• If Blocklist selected: Block E Drive, Block firefox, Blocked Apps, </w:t>
      </w:r>
      <w:r>
        <w:rPr>
          <w:rFonts w:ascii="Segoe UI" w:hAnsi="Segoe UI"/>
          <w:b/>
          <w:sz w:val="20"/>
        </w:rPr>
        <w:t>Blocked Linux apps</w:t>
      </w:r>
      <w:r>
        <w:rPr>
          <w:rFonts w:ascii="Segoe UI" w:hAnsi="Segoe UI"/>
          <w:sz w:val="20"/>
        </w:rPr>
        <w:t>, Screening Application Group.</w:t>
      </w:r>
    </w:p>
    <w:p>
      <w:pPr>
        <w:ind w:left="567"/>
      </w:pPr>
      <w:r>
        <w:rPr>
          <w:rFonts w:ascii="Segoe UI" w:hAnsi="Segoe UI"/>
          <w:sz w:val="20"/>
        </w:rPr>
        <w:t>• Changing the Application Group Type repopulates the group dropdown.</w:t>
      </w:r>
    </w:p>
    <w:p>
      <w:r>
        <w:rPr>
          <w:rFonts w:ascii="Segoe UI" w:hAnsi="Segoe UI"/>
          <w:sz w:val="20"/>
        </w:rPr>
        <w:t xml:space="preserve">5. The admin selects type (e.g., 'Blocklist') and group (e.g., 'Blocked Linux apps'). Clicks </w:t>
      </w:r>
      <w:r>
        <w:rPr>
          <w:rFonts w:ascii="Segoe UI" w:hAnsi="Segoe UI"/>
          <w:b/>
          <w:sz w:val="20"/>
        </w:rPr>
        <w:t>'Move'</w:t>
      </w:r>
      <w:r>
        <w:rPr>
          <w:rFonts w:ascii="Segoe UI" w:hAnsi="Segoe UI"/>
          <w:sz w:val="20"/>
        </w:rPr>
        <w:t>.</w:t>
      </w:r>
    </w:p>
    <w:p>
      <w:r>
        <w:rPr>
          <w:rFonts w:ascii="Segoe UI" w:hAnsi="Segoe UI"/>
          <w:sz w:val="20"/>
        </w:rPr>
        <w:t>6. The selected apps are moved to the target group. The modal closes. The Unmanaged/Requested Apps table refreshes — moved apps are no longer listed.</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clicks 'Cancel' — modal closes, no changes made.</w:t>
      </w:r>
    </w:p>
    <w:p>
      <w:pPr>
        <w:ind w:left="283"/>
      </w:pPr>
      <w:r>
        <w:rPr>
          <w:rFonts w:ascii="Segoe UI" w:hAnsi="Segoe UI"/>
          <w:sz w:val="20"/>
        </w:rPr>
        <w:t>• Admin uses 'Add' button instead — creates a new app group and adds the selected apps to it.</w:t>
      </w:r>
    </w:p>
    <w:p>
      <w:pPr>
        <w:ind w:left="283"/>
      </w:pPr>
      <w:r>
        <w:rPr>
          <w:rFonts w:ascii="Segoe UI" w:hAnsi="Segoe UI"/>
          <w:sz w:val="20"/>
        </w:rPr>
        <w:t>• For Requested Apps: admin clicks 'Reject' — selected app requests are rejected, entries removed from table.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apps selected: buttons remain disabled.</w:t>
      </w:r>
    </w:p>
    <w:p>
      <w:pPr>
        <w:ind w:left="283"/>
      </w:pPr>
      <w:r>
        <w:rPr>
          <w:rFonts w:ascii="Segoe UI" w:hAnsi="Segoe UI"/>
          <w:sz w:val="20"/>
        </w:rPr>
        <w:t>• All apps moved: table shows empty state.</w:t>
      </w:r>
    </w:p>
    <w:p>
      <w:pPr>
        <w:ind w:left="283"/>
      </w:pPr>
      <w:r>
        <w:rPr>
          <w:rFonts w:ascii="Segoe UI" w:hAnsi="Segoe UI"/>
          <w:sz w:val="20"/>
        </w:rPr>
        <w:t>• Moving an app already in the target group: no duplicate created (silently ignored or error message).</w:t>
      </w:r>
    </w:p>
    <w:p>
      <w:pPr>
        <w:ind w:left="283"/>
      </w:pPr>
      <w:r>
        <w:rPr>
          <w:rFonts w:ascii="Segoe UI" w:hAnsi="Segoe UI"/>
          <w:sz w:val="20"/>
        </w:rPr>
        <w:t>• Selecting header checkbox selects all visible rows on the current page.</w:t>
      </w:r>
    </w:p>
    <w:p>
      <w:pPr>
        <w:pStyle w:val="Heading3"/>
      </w:pPr>
      <w:r>
        <w:t>4. API Requirements</w:t>
      </w:r>
    </w:p>
    <w:p>
      <w:pPr>
        <w:ind w:left="283"/>
      </w:pPr>
      <w:r>
        <w:rPr>
          <w:rFonts w:ascii="Segoe UI" w:hAnsi="Segoe UI"/>
          <w:sz w:val="20"/>
        </w:rPr>
        <w:t xml:space="preserve">• </w:t>
      </w:r>
      <w:r>
        <w:rPr>
          <w:rFonts w:ascii="Segoe UI" w:hAnsi="Segoe UI"/>
          <w:b/>
          <w:sz w:val="20"/>
        </w:rPr>
        <w:t>POST /api/acp/app-groups/{id}/move-apps</w:t>
      </w:r>
      <w:r>
        <w:rPr>
          <w:rFonts w:ascii="Segoe UI" w:hAnsi="Segoe UI"/>
          <w:sz w:val="20"/>
        </w:rPr>
        <w:t xml:space="preserve"> — Move apps to an existing group. Payload: app_ids (array), source_type ('unmanaged' | 'requested'). Returns: success count.</w:t>
      </w:r>
    </w:p>
    <w:p>
      <w:pPr>
        <w:ind w:left="283"/>
      </w:pPr>
      <w:r>
        <w:rPr>
          <w:rFonts w:ascii="Segoe UI" w:hAnsi="Segoe UI"/>
          <w:sz w:val="20"/>
        </w:rPr>
        <w:t xml:space="preserve">• </w:t>
      </w:r>
      <w:r>
        <w:rPr>
          <w:rFonts w:ascii="Segoe UI" w:hAnsi="Segoe UI"/>
          <w:b/>
          <w:sz w:val="20"/>
        </w:rPr>
        <w:t>POST /api/acp/deploy-policy/groups/{id}/requested-apps/reject</w:t>
      </w:r>
      <w:r>
        <w:rPr>
          <w:rFonts w:ascii="Segoe UI" w:hAnsi="Segoe UI"/>
          <w:sz w:val="20"/>
        </w:rPr>
        <w:t xml:space="preserve"> — Reject selected requested apps.</w:t>
      </w:r>
    </w:p>
    <w:p>
      <w:pPr>
        <w:pStyle w:val="Heading3"/>
      </w:pPr>
      <w:r>
        <w:t>5. Role Handling</w:t>
      </w:r>
    </w:p>
    <w:p>
      <w:r>
        <w:rPr>
          <w:rFonts w:ascii="Segoe UI" w:hAnsi="Segoe UI"/>
          <w:sz w:val="20"/>
        </w:rPr>
        <w:t>Uses existing EC role/permission model. Write access required.</w:t>
      </w:r>
    </w:p>
    <w:p>
      <w:pPr>
        <w:pStyle w:val="Heading3"/>
      </w:pPr>
      <w:r>
        <w:t>6. Scope Handling</w:t>
      </w:r>
    </w:p>
    <w:p>
      <w:r>
        <w:rPr>
          <w:rFonts w:ascii="Segoe UI" w:hAnsi="Segoe UI"/>
          <w:sz w:val="20"/>
        </w:rPr>
        <w:t>Admin can only move apps discovered within their scope.</w:t>
      </w:r>
    </w:p>
    <w:p>
      <w:pPr>
        <w:pStyle w:val="Heading3"/>
      </w:pPr>
      <w:r>
        <w:t>7. MSP and Summary Server</w:t>
      </w:r>
    </w:p>
    <w:p>
      <w:r>
        <w:rPr>
          <w:rFonts w:ascii="Segoe UI" w:hAnsi="Segoe UI"/>
          <w:sz w:val="20"/>
        </w:rPr>
        <w:t>MSP: App group membership changes are scoped per customer.</w:t>
      </w:r>
    </w:p>
    <w:p>
      <w:pPr>
        <w:pStyle w:val="Heading3"/>
      </w:pPr>
      <w:r>
        <w:t>8. Notification and Alerts</w:t>
      </w:r>
    </w:p>
    <w:p>
      <w:r>
        <w:rPr>
          <w:rFonts w:ascii="Segoe UI" w:hAnsi="Segoe UI"/>
          <w:sz w:val="20"/>
        </w:rPr>
        <w:t>Not applicable.</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move-to-group events (count, platform).</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moved [N] apps from [source] to group '[group name]', type: [Allowlist/Blocklist], timestamp.</w:t>
      </w:r>
    </w:p>
    <w:p>
      <w:pPr>
        <w:pStyle w:val="Heading3"/>
      </w:pPr>
      <w:r>
        <w:t>10. Existing Customer Handling</w:t>
      </w:r>
    </w:p>
    <w:p>
      <w:r>
        <w:rPr>
          <w:rFonts w:ascii="Segoe UI" w:hAnsi="Segoe UI"/>
          <w:sz w:val="20"/>
        </w:rPr>
        <w:t>New feature. No impact on existing data.</w:t>
      </w:r>
    </w:p>
    <w:p>
      <w:pPr>
        <w:spacing w:before="120" w:after="120"/>
        <w:pBdr>
          <w:bottom w:val="single" w:sz="4" w:space="1" w:color="CCCCCC"/>
        </w:pBdr>
      </w:pPr>
    </w:p>
    <w:p>
      <w:pPr>
        <w:pStyle w:val="Heading1"/>
      </w:pPr>
      <w:r>
        <w:t>UC-ACP-15 · Source: —</w:t>
      </w:r>
    </w:p>
    <w:p>
      <w:pPr>
        <w:pStyle w:val="Heading2"/>
      </w:pPr>
      <w:r>
        <w:t>Create JIT Access for Linux</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In certain scenarios, a Linux endpoint user needs temporary access to applications that are blocked or unmanaged under the current policy. Without a Just-In-Time (JIT) access mechanism for Linux, the admin must either modify the policy permanently (security risk) or tell the user to wait for a policy change cycle.</w:t>
      </w:r>
    </w:p>
    <w:p>
      <w:pPr>
        <w:pStyle w:val="Heading3"/>
      </w:pPr>
      <w:r>
        <w:t>2. Proposed Solution</w:t>
      </w:r>
    </w:p>
    <w:p>
      <w:r>
        <w:rPr>
          <w:rFonts w:ascii="Segoe UI" w:hAnsi="Segoe UI"/>
          <w:sz w:val="20"/>
        </w:rPr>
        <w:t xml:space="preserve">The </w:t>
      </w:r>
      <w:r>
        <w:rPr>
          <w:rFonts w:ascii="Segoe UI" w:hAnsi="Segoe UI"/>
          <w:b/>
          <w:sz w:val="20"/>
        </w:rPr>
        <w:t>Just In Time Access</w:t>
      </w:r>
      <w:r>
        <w:rPr>
          <w:rFonts w:ascii="Segoe UI" w:hAnsi="Segoe UI"/>
          <w:sz w:val="20"/>
        </w:rPr>
        <w:t xml:space="preserve"> page allows the admin to create time-bound access policies for Linux endpoints. The admin can grant temporary allowlisting (all apps or specific apps) for a fixed duration or a time window. JIT policies for Linux follow the same workflow as Windows and Mac, with platform-appropriate computer name suggestions.</w:t>
      </w:r>
    </w:p>
    <w:p>
      <w:pPr>
        <w:pStyle w:val="Heading3"/>
      </w:pPr>
      <w:r>
        <w:t>3. User Journey — How It Works</w:t>
      </w:r>
    </w:p>
    <w:p>
      <w:r>
        <w:rPr>
          <w:rFonts w:ascii="Segoe UI" w:hAnsi="Segoe UI"/>
          <w:sz w:val="20"/>
        </w:rPr>
        <w:t xml:space="preserve">1. The admin clicks </w:t>
      </w:r>
      <w:r>
        <w:rPr>
          <w:rFonts w:ascii="Segoe UI" w:hAnsi="Segoe UI"/>
          <w:b/>
          <w:sz w:val="20"/>
        </w:rPr>
        <w:t>'Just In Time Access'</w:t>
      </w:r>
      <w:r>
        <w:rPr>
          <w:rFonts w:ascii="Segoe UI" w:hAnsi="Segoe UI"/>
          <w:sz w:val="20"/>
        </w:rPr>
        <w:t xml:space="preserve"> in the sidebar (under Manage). The JIT Access page loads.</w:t>
      </w:r>
    </w:p>
    <w:p>
      <w:pPr>
        <w:ind w:left="567"/>
      </w:pPr>
      <w:r>
        <w:rPr>
          <w:rFonts w:ascii="Segoe UI" w:hAnsi="Segoe UI"/>
          <w:sz w:val="20"/>
        </w:rPr>
        <w:t xml:space="preserve">• Title bar: 'Just In Time Access' with info icon and a </w:t>
      </w:r>
      <w:r>
        <w:rPr>
          <w:rFonts w:ascii="Segoe UI" w:hAnsi="Segoe UI"/>
          <w:b/>
          <w:sz w:val="20"/>
        </w:rPr>
        <w:t>'Watch Demo'</w:t>
      </w:r>
      <w:r>
        <w:rPr>
          <w:rFonts w:ascii="Segoe UI" w:hAnsi="Segoe UI"/>
          <w:sz w:val="20"/>
        </w:rPr>
        <w:t xml:space="preserve"> link.</w:t>
      </w:r>
    </w:p>
    <w:p>
      <w:pPr>
        <w:ind w:left="567"/>
      </w:pPr>
      <w:r>
        <w:rPr>
          <w:rFonts w:ascii="Segoe UI" w:hAnsi="Segoe UI"/>
          <w:sz w:val="20"/>
        </w:rPr>
        <w:t xml:space="preserve">• Toolbar: </w:t>
      </w:r>
      <w:r>
        <w:rPr>
          <w:rFonts w:ascii="Segoe UI" w:hAnsi="Segoe UI"/>
          <w:b/>
          <w:sz w:val="20"/>
        </w:rPr>
        <w:t>'Create'</w:t>
      </w:r>
      <w:r>
        <w:rPr>
          <w:rFonts w:ascii="Segoe UI" w:hAnsi="Segoe UI"/>
          <w:sz w:val="20"/>
        </w:rPr>
        <w:t xml:space="preserve"> dropdown button, </w:t>
      </w:r>
      <w:r>
        <w:rPr>
          <w:rFonts w:ascii="Segoe UI" w:hAnsi="Segoe UI"/>
          <w:b/>
          <w:sz w:val="20"/>
        </w:rPr>
        <w:t>'Delete'</w:t>
      </w:r>
      <w:r>
        <w:rPr>
          <w:rFonts w:ascii="Segoe UI" w:hAnsi="Segoe UI"/>
          <w:sz w:val="20"/>
        </w:rPr>
        <w:t xml:space="preserve"> button, filters (Platform type, Access Type, Status, Timeline, Duration Type).</w:t>
      </w:r>
    </w:p>
    <w:p>
      <w:r>
        <w:rPr>
          <w:rFonts w:ascii="Segoe UI" w:hAnsi="Segoe UI"/>
          <w:sz w:val="20"/>
        </w:rPr>
        <w:t>2. The JIT table shows existing policies. Columns: checkbox, Policy Name (clickable), Applied Time, Duration Type, Computer Name (with OS icon), Status, Action, Access Type, Expiry Date.</w:t>
      </w:r>
    </w:p>
    <w:p>
      <w:pPr>
        <w:ind w:left="567"/>
      </w:pPr>
      <w:r>
        <w:rPr>
          <w:rFonts w:ascii="Segoe UI" w:hAnsi="Segoe UI"/>
          <w:sz w:val="20"/>
        </w:rPr>
        <w:t>• Linux entries:</w:t>
      </w:r>
    </w:p>
    <w:p>
      <w:pPr>
        <w:ind w:left="850"/>
      </w:pPr>
      <w:r>
        <w:rPr>
          <w:rFonts w:ascii="Segoe UI" w:hAnsi="Segoe UI"/>
          <w:sz w:val="20"/>
        </w:rPr>
        <w:t xml:space="preserve">• </w:t>
      </w:r>
      <w:r>
        <w:rPr>
          <w:rFonts w:ascii="Consolas" w:hAnsi="Consolas"/>
          <w:color w:val="C7254E"/>
          <w:sz w:val="20"/>
        </w:rPr>
        <w:t>Linux Allow all Apps</w:t>
      </w:r>
      <w:r>
        <w:rPr>
          <w:rFonts w:ascii="Segoe UI" w:hAnsi="Segoe UI"/>
          <w:sz w:val="20"/>
        </w:rPr>
        <w:t xml:space="preserve"> | -- | Fixed | 0209099VaetS (Linux icon) | Failed | 🔗 | Allowlist | Mar 15, 2026</w:t>
      </w:r>
    </w:p>
    <w:p>
      <w:pPr>
        <w:ind w:left="850"/>
      </w:pPr>
      <w:r>
        <w:rPr>
          <w:rFonts w:ascii="Segoe UI" w:hAnsi="Segoe UI"/>
          <w:sz w:val="20"/>
        </w:rPr>
        <w:t xml:space="preserve">• </w:t>
      </w:r>
      <w:r>
        <w:rPr>
          <w:rFonts w:ascii="Consolas" w:hAnsi="Consolas"/>
          <w:color w:val="C7254E"/>
          <w:sz w:val="20"/>
        </w:rPr>
        <w:t>Linux specific app access</w:t>
      </w:r>
      <w:r>
        <w:rPr>
          <w:rFonts w:ascii="Segoe UI" w:hAnsi="Segoe UI"/>
          <w:sz w:val="20"/>
        </w:rPr>
        <w:t xml:space="preserve"> | Mar 16, 2026 02:15 PM | Fixed | LinuxBuild-01 (Linux icon) | Succeeded | 🔗 | Allowlist | Mar 16, 2026</w:t>
      </w:r>
    </w:p>
    <w:p>
      <w:r>
        <w:rPr>
          <w:rFonts w:ascii="Segoe UI" w:hAnsi="Segoe UI"/>
          <w:sz w:val="20"/>
        </w:rPr>
        <w:t xml:space="preserve">3. The admin clicks the </w:t>
      </w:r>
      <w:r>
        <w:rPr>
          <w:rFonts w:ascii="Segoe UI" w:hAnsi="Segoe UI"/>
          <w:b/>
          <w:sz w:val="20"/>
        </w:rPr>
        <w:t>'Create'</w:t>
      </w:r>
      <w:r>
        <w:rPr>
          <w:rFonts w:ascii="Segoe UI" w:hAnsi="Segoe UI"/>
          <w:sz w:val="20"/>
        </w:rPr>
        <w:t xml:space="preserve"> dropdown. Two options appear:</w:t>
      </w:r>
    </w:p>
    <w:p>
      <w:pPr>
        <w:ind w:left="567"/>
      </w:pPr>
      <w:r>
        <w:rPr>
          <w:rFonts w:ascii="Segoe UI" w:hAnsi="Segoe UI"/>
          <w:sz w:val="20"/>
        </w:rPr>
        <w:t xml:space="preserve">• </w:t>
      </w:r>
      <w:r>
        <w:rPr>
          <w:rFonts w:ascii="Segoe UI" w:hAnsi="Segoe UI"/>
          <w:b/>
          <w:sz w:val="20"/>
        </w:rPr>
        <w:t>Application Allowlisting</w:t>
      </w:r>
      <w:r>
        <w:rPr>
          <w:rFonts w:ascii="Segoe UI" w:hAnsi="Segoe UI"/>
          <w:sz w:val="20"/>
        </w:rPr>
        <w:t xml:space="preserve"> — temporary allowlisting access.</w:t>
      </w:r>
    </w:p>
    <w:p>
      <w:pPr>
        <w:ind w:left="567"/>
      </w:pPr>
      <w:r>
        <w:rPr>
          <w:rFonts w:ascii="Segoe UI" w:hAnsi="Segoe UI"/>
          <w:sz w:val="20"/>
        </w:rPr>
        <w:t xml:space="preserve">• </w:t>
      </w:r>
      <w:r>
        <w:rPr>
          <w:rFonts w:ascii="Segoe UI" w:hAnsi="Segoe UI"/>
          <w:b/>
          <w:sz w:val="20"/>
        </w:rPr>
        <w:t>Application Elevation</w:t>
      </w:r>
      <w:r>
        <w:rPr>
          <w:rFonts w:ascii="Segoe UI" w:hAnsi="Segoe UI"/>
          <w:sz w:val="20"/>
        </w:rPr>
        <w:t xml:space="preserve"> — temporary privilege elevation (Windows/Linux only).</w:t>
      </w:r>
    </w:p>
    <w:p>
      <w:r>
        <w:rPr>
          <w:rFonts w:ascii="Segoe UI" w:hAnsi="Segoe UI"/>
          <w:sz w:val="20"/>
        </w:rPr>
        <w:t xml:space="preserve">4. The admin clicks </w:t>
      </w:r>
      <w:r>
        <w:rPr>
          <w:rFonts w:ascii="Segoe UI" w:hAnsi="Segoe UI"/>
          <w:b/>
          <w:sz w:val="20"/>
        </w:rPr>
        <w:t>'Application Allowlisting'</w:t>
      </w:r>
      <w:r>
        <w:rPr>
          <w:rFonts w:ascii="Segoe UI" w:hAnsi="Segoe UI"/>
          <w:sz w:val="20"/>
        </w:rPr>
        <w:t>. The JIT creation form opens.</w:t>
      </w:r>
    </w:p>
    <w:p>
      <w:r>
        <w:rPr>
          <w:rFonts w:ascii="Segoe UI" w:hAnsi="Segoe UI"/>
          <w:sz w:val="20"/>
        </w:rPr>
        <w:t xml:space="preserve">5. </w:t>
      </w:r>
      <w:r>
        <w:rPr>
          <w:rFonts w:ascii="Segoe UI" w:hAnsi="Segoe UI"/>
          <w:b/>
          <w:sz w:val="20"/>
        </w:rPr>
        <w:t>Name and Description section:</w:t>
      </w:r>
      <w:r>
        <w:rPr>
          <w:rFonts w:ascii="Segoe UI" w:hAnsi="Segoe UI"/>
          <w:sz w:val="20"/>
        </w:rPr>
      </w:r>
    </w:p>
    <w:p>
      <w:pPr>
        <w:ind w:left="567"/>
      </w:pPr>
      <w:r>
        <w:rPr>
          <w:rFonts w:ascii="Segoe UI" w:hAnsi="Segoe UI"/>
          <w:sz w:val="20"/>
        </w:rPr>
        <w:t xml:space="preserve">• Policy Name (required, </w:t>
      </w:r>
      <w:r>
        <w:rPr>
          <w:rFonts w:ascii="Consolas" w:hAnsi="Consolas"/>
          <w:color w:val="C7254E"/>
          <w:sz w:val="20"/>
        </w:rPr>
        <w:t>*</w:t>
      </w:r>
      <w:r>
        <w:rPr>
          <w:rFonts w:ascii="Segoe UI" w:hAnsi="Segoe UI"/>
          <w:sz w:val="20"/>
        </w:rPr>
        <w:t>): text input.</w:t>
      </w:r>
    </w:p>
    <w:p>
      <w:pPr>
        <w:ind w:left="567"/>
      </w:pPr>
      <w:r>
        <w:rPr>
          <w:rFonts w:ascii="Segoe UI" w:hAnsi="Segoe UI"/>
          <w:sz w:val="20"/>
        </w:rPr>
        <w:t>• 'Add Description' link for optional description.</w:t>
      </w:r>
    </w:p>
    <w:p>
      <w:r>
        <w:rPr>
          <w:rFonts w:ascii="Segoe UI" w:hAnsi="Segoe UI"/>
          <w:sz w:val="20"/>
        </w:rPr>
        <w:t xml:space="preserve">6. </w:t>
      </w:r>
      <w:r>
        <w:rPr>
          <w:rFonts w:ascii="Segoe UI" w:hAnsi="Segoe UI"/>
          <w:b/>
          <w:sz w:val="20"/>
        </w:rPr>
        <w:t>Define Target section:</w:t>
      </w:r>
      <w:r>
        <w:rPr>
          <w:rFonts w:ascii="Segoe UI" w:hAnsi="Segoe UI"/>
          <w:sz w:val="20"/>
        </w:rPr>
      </w:r>
    </w:p>
    <w:p>
      <w:pPr>
        <w:ind w:left="567"/>
      </w:pPr>
      <w:r>
        <w:rPr>
          <w:rFonts w:ascii="Segoe UI" w:hAnsi="Segoe UI"/>
          <w:sz w:val="20"/>
        </w:rPr>
        <w:t xml:space="preserve">• </w:t>
      </w:r>
      <w:r>
        <w:rPr>
          <w:rFonts w:ascii="Segoe UI" w:hAnsi="Segoe UI"/>
          <w:b/>
          <w:sz w:val="20"/>
        </w:rPr>
        <w:t>Computer Name</w:t>
      </w:r>
      <w:r>
        <w:rPr>
          <w:rFonts w:ascii="Segoe UI" w:hAnsi="Segoe UI"/>
          <w:sz w:val="20"/>
        </w:rPr>
        <w:t xml:space="preserve"> (required, </w:t>
      </w:r>
      <w:r>
        <w:rPr>
          <w:rFonts w:ascii="Consolas" w:hAnsi="Consolas"/>
          <w:color w:val="C7254E"/>
          <w:sz w:val="20"/>
        </w:rPr>
        <w:t>*</w:t>
      </w:r>
      <w:r>
        <w:rPr>
          <w:rFonts w:ascii="Segoe UI" w:hAnsi="Segoe UI"/>
          <w:sz w:val="20"/>
        </w:rPr>
        <w:t xml:space="preserve">): text input with </w:t>
      </w:r>
      <w:r>
        <w:rPr>
          <w:rFonts w:ascii="Segoe UI" w:hAnsi="Segoe UI"/>
          <w:b/>
          <w:sz w:val="20"/>
        </w:rPr>
        <w:t>autocomplete suggestion dropdown</w:t>
      </w:r>
      <w:r>
        <w:rPr>
          <w:rFonts w:ascii="Segoe UI" w:hAnsi="Segoe UI"/>
          <w:sz w:val="20"/>
        </w:rPr>
        <w:t>. Typing filters the list. Available computers include Linux machines (e.g., '0209099VaetS'). The dropdown shows computer name + device identifier with OS icon.</w:t>
      </w:r>
    </w:p>
    <w:p>
      <w:pPr>
        <w:ind w:left="567"/>
      </w:pPr>
      <w:r>
        <w:rPr>
          <w:rFonts w:ascii="Segoe UI" w:hAnsi="Segoe UI"/>
          <w:sz w:val="20"/>
        </w:rPr>
        <w:t xml:space="preserve">• </w:t>
      </w:r>
      <w:r>
        <w:rPr>
          <w:rFonts w:ascii="Segoe UI" w:hAnsi="Segoe UI"/>
          <w:b/>
          <w:sz w:val="20"/>
        </w:rPr>
        <w:t>Duration Type</w:t>
      </w:r>
      <w:r>
        <w:rPr>
          <w:rFonts w:ascii="Segoe UI" w:hAnsi="Segoe UI"/>
          <w:sz w:val="20"/>
        </w:rPr>
        <w:t>: Radio — Fixed (default) / Window.</w:t>
      </w:r>
    </w:p>
    <w:p>
      <w:pPr>
        <w:ind w:left="567"/>
      </w:pPr>
      <w:r>
        <w:rPr>
          <w:rFonts w:ascii="Segoe UI" w:hAnsi="Segoe UI"/>
          <w:sz w:val="20"/>
        </w:rPr>
        <w:t xml:space="preserve">• </w:t>
      </w:r>
      <w:r>
        <w:rPr>
          <w:rFonts w:ascii="Segoe UI" w:hAnsi="Segoe UI"/>
          <w:b/>
          <w:sz w:val="20"/>
        </w:rPr>
        <w:t>Access Duration</w:t>
      </w:r>
      <w:r>
        <w:rPr>
          <w:rFonts w:ascii="Segoe UI" w:hAnsi="Segoe UI"/>
          <w:sz w:val="20"/>
        </w:rPr>
        <w:t>: Dropdown — 1 Hour, 2 Hours, 4 Hours, 8 Hours, 12 Hours, 24 Hours, 1 Week.</w:t>
      </w:r>
    </w:p>
    <w:p>
      <w:r>
        <w:rPr>
          <w:rFonts w:ascii="Segoe UI" w:hAnsi="Segoe UI"/>
          <w:sz w:val="20"/>
        </w:rPr>
        <w:t xml:space="preserve">7. </w:t>
      </w:r>
      <w:r>
        <w:rPr>
          <w:rFonts w:ascii="Segoe UI" w:hAnsi="Segoe UI"/>
          <w:b/>
          <w:sz w:val="20"/>
        </w:rPr>
        <w:t>Access Settings section:</w:t>
      </w:r>
      <w:r>
        <w:rPr>
          <w:rFonts w:ascii="Segoe UI" w:hAnsi="Segoe UI"/>
          <w:sz w:val="20"/>
        </w:rPr>
      </w:r>
    </w:p>
    <w:p>
      <w:pPr>
        <w:ind w:left="567"/>
      </w:pPr>
      <w:r>
        <w:rPr>
          <w:rFonts w:ascii="Segoe UI" w:hAnsi="Segoe UI"/>
          <w:sz w:val="20"/>
        </w:rPr>
        <w:t xml:space="preserve">• </w:t>
      </w:r>
      <w:r>
        <w:rPr>
          <w:rFonts w:ascii="Segoe UI" w:hAnsi="Segoe UI"/>
          <w:b/>
          <w:sz w:val="20"/>
        </w:rPr>
        <w:t>Access type</w:t>
      </w:r>
      <w:r>
        <w:rPr>
          <w:rFonts w:ascii="Segoe UI" w:hAnsi="Segoe UI"/>
          <w:sz w:val="20"/>
        </w:rPr>
        <w:t xml:space="preserve">: Radio — </w:t>
      </w:r>
      <w:r>
        <w:rPr>
          <w:rFonts w:ascii="Segoe UI" w:hAnsi="Segoe UI"/>
          <w:b/>
          <w:sz w:val="20"/>
        </w:rPr>
        <w:t>All Applications</w:t>
      </w:r>
      <w:r>
        <w:rPr>
          <w:rFonts w:ascii="Segoe UI" w:hAnsi="Segoe UI"/>
          <w:sz w:val="20"/>
        </w:rPr>
        <w:t xml:space="preserve"> (default) / </w:t>
      </w:r>
      <w:r>
        <w:rPr>
          <w:rFonts w:ascii="Segoe UI" w:hAnsi="Segoe UI"/>
          <w:b/>
          <w:sz w:val="20"/>
        </w:rPr>
        <w:t>Specific applications</w:t>
      </w:r>
      <w:r>
        <w:rPr>
          <w:rFonts w:ascii="Segoe UI" w:hAnsi="Segoe UI"/>
          <w:sz w:val="20"/>
        </w:rPr>
        <w:t>.</w:t>
      </w:r>
    </w:p>
    <w:p>
      <w:pPr>
        <w:ind w:left="567"/>
      </w:pPr>
      <w:r>
        <w:rPr>
          <w:rFonts w:ascii="Segoe UI" w:hAnsi="Segoe UI"/>
          <w:sz w:val="20"/>
        </w:rPr>
        <w:t xml:space="preserve">• When 'Specific applications' is selected, a </w:t>
      </w:r>
      <w:r>
        <w:rPr>
          <w:rFonts w:ascii="Segoe UI" w:hAnsi="Segoe UI"/>
          <w:b/>
          <w:sz w:val="20"/>
        </w:rPr>
        <w:t>'Select specific applications'</w:t>
      </w:r>
      <w:r>
        <w:rPr>
          <w:rFonts w:ascii="Segoe UI" w:hAnsi="Segoe UI"/>
          <w:sz w:val="20"/>
        </w:rPr>
        <w:t xml:space="preserve"> button appears, opening a modal with tabs: Vendor, Products, Verified Executable, File Hash, Store Apps, Folder Path. Each tab has a searchable list with selectable items and a running 'Selected (N)' counter. A </w:t>
      </w:r>
      <w:r>
        <w:rPr>
          <w:rFonts w:ascii="Segoe UI" w:hAnsi="Segoe UI"/>
          <w:b/>
          <w:sz w:val="20"/>
        </w:rPr>
        <w:t>'Save (N)'</w:t>
      </w:r>
      <w:r>
        <w:rPr>
          <w:rFonts w:ascii="Segoe UI" w:hAnsi="Segoe UI"/>
          <w:sz w:val="20"/>
        </w:rPr>
        <w:t xml:space="preserve"> button confirms selection.</w:t>
      </w:r>
    </w:p>
    <w:p>
      <w:pPr>
        <w:ind w:left="567"/>
      </w:pPr>
      <w:r>
        <w:rPr>
          <w:rFonts w:ascii="Segoe UI" w:hAnsi="Segoe UI"/>
          <w:sz w:val="20"/>
        </w:rPr>
        <w:t xml:space="preserve">• Checkbox: </w:t>
      </w:r>
      <w:r>
        <w:rPr>
          <w:rFonts w:ascii="Segoe UI" w:hAnsi="Segoe UI"/>
          <w:b/>
          <w:sz w:val="20"/>
        </w:rPr>
        <w:t>'Include Blocklisted applications'</w:t>
      </w:r>
      <w:r>
        <w:rPr>
          <w:rFonts w:ascii="Segoe UI" w:hAnsi="Segoe UI"/>
          <w:sz w:val="20"/>
        </w:rPr>
        <w:t xml:space="preserve"> (only for Allowlisting, not Elevation).</w:t>
      </w:r>
    </w:p>
    <w:p>
      <w:r>
        <w:rPr>
          <w:rFonts w:ascii="Segoe UI" w:hAnsi="Segoe UI"/>
          <w:sz w:val="20"/>
        </w:rPr>
        <w:t xml:space="preserve">8. </w:t>
      </w:r>
      <w:r>
        <w:rPr>
          <w:rFonts w:ascii="Segoe UI" w:hAnsi="Segoe UI"/>
          <w:b/>
          <w:sz w:val="20"/>
        </w:rPr>
        <w:t>Form actions:</w:t>
      </w:r>
      <w:r>
        <w:rPr>
          <w:rFonts w:ascii="Segoe UI" w:hAnsi="Segoe UI"/>
          <w:sz w:val="20"/>
        </w:rPr>
      </w:r>
    </w:p>
    <w:p>
      <w:pPr>
        <w:ind w:left="567"/>
      </w:pPr>
      <w:r>
        <w:rPr>
          <w:rFonts w:ascii="Segoe UI" w:hAnsi="Segoe UI"/>
          <w:sz w:val="20"/>
        </w:rPr>
        <w:t xml:space="preserve">• </w:t>
      </w:r>
      <w:r>
        <w:rPr>
          <w:rFonts w:ascii="Segoe UI" w:hAnsi="Segoe UI"/>
          <w:b/>
          <w:sz w:val="20"/>
        </w:rPr>
        <w:t>'Deploy Immediately'</w:t>
      </w:r>
      <w:r>
        <w:rPr>
          <w:rFonts w:ascii="Segoe UI" w:hAnsi="Segoe UI"/>
          <w:sz w:val="20"/>
        </w:rPr>
        <w:t xml:space="preserve"> — creates the JIT policy and deploys it instantly.</w:t>
      </w:r>
    </w:p>
    <w:p>
      <w:pPr>
        <w:ind w:left="567"/>
      </w:pPr>
      <w:r>
        <w:rPr>
          <w:rFonts w:ascii="Segoe UI" w:hAnsi="Segoe UI"/>
          <w:sz w:val="20"/>
        </w:rPr>
        <w:t xml:space="preserve">• </w:t>
      </w:r>
      <w:r>
        <w:rPr>
          <w:rFonts w:ascii="Segoe UI" w:hAnsi="Segoe UI"/>
          <w:b/>
          <w:sz w:val="20"/>
        </w:rPr>
        <w:t>'Cancel'</w:t>
      </w:r>
      <w:r>
        <w:rPr>
          <w:rFonts w:ascii="Segoe UI" w:hAnsi="Segoe UI"/>
          <w:sz w:val="20"/>
        </w:rPr>
        <w:t xml:space="preserve"> — returns to JIT Access list.</w:t>
      </w:r>
    </w:p>
    <w:p>
      <w:r>
        <w:rPr>
          <w:rFonts w:ascii="Segoe UI" w:hAnsi="Segoe UI"/>
          <w:sz w:val="20"/>
        </w:rPr>
        <w:t>9. After creation, the new JIT policy appears in the table with the Linux icon, configured duration, and status.</w:t>
      </w:r>
    </w:p>
    <w:p>
      <w:r>
        <w:rPr>
          <w:rFonts w:ascii="Segoe UI" w:hAnsi="Segoe UI"/>
          <w:sz w:val="20"/>
        </w:rPr>
        <w:t xml:space="preserve">10. The admin clicks a </w:t>
      </w:r>
      <w:r>
        <w:rPr>
          <w:rFonts w:ascii="Segoe UI" w:hAnsi="Segoe UI"/>
          <w:b/>
          <w:sz w:val="20"/>
        </w:rPr>
        <w:t>policy name</w:t>
      </w:r>
      <w:r>
        <w:rPr>
          <w:rFonts w:ascii="Segoe UI" w:hAnsi="Segoe UI"/>
          <w:sz w:val="20"/>
        </w:rPr>
        <w:t xml:space="preserve"> (e.g., 'Linux Allow all Apps'). The </w:t>
      </w:r>
      <w:r>
        <w:rPr>
          <w:rFonts w:ascii="Segoe UI" w:hAnsi="Segoe UI"/>
          <w:b/>
          <w:sz w:val="20"/>
        </w:rPr>
        <w:t>JIT Summary</w:t>
      </w:r>
      <w:r>
        <w:rPr>
          <w:rFonts w:ascii="Segoe UI" w:hAnsi="Segoe UI"/>
          <w:sz w:val="20"/>
        </w:rPr>
        <w:t xml:space="preserve"> page opens.</w:t>
      </w:r>
    </w:p>
    <w:p>
      <w:r>
        <w:rPr>
          <w:rFonts w:ascii="Segoe UI" w:hAnsi="Segoe UI"/>
          <w:sz w:val="20"/>
        </w:rPr>
        <w:t xml:space="preserve">11. </w:t>
      </w:r>
      <w:r>
        <w:rPr>
          <w:rFonts w:ascii="Segoe UI" w:hAnsi="Segoe UI"/>
          <w:b/>
          <w:sz w:val="20"/>
        </w:rPr>
        <w:t>JIT Summary page:</w:t>
      </w:r>
      <w:r>
        <w:rPr>
          <w:rFonts w:ascii="Segoe UI" w:hAnsi="Segoe UI"/>
          <w:sz w:val="20"/>
        </w:rPr>
      </w:r>
    </w:p>
    <w:p>
      <w:pPr>
        <w:ind w:left="850"/>
      </w:pPr>
      <w:r>
        <w:rPr>
          <w:rFonts w:ascii="Segoe UI" w:hAnsi="Segoe UI"/>
          <w:sz w:val="20"/>
        </w:rPr>
        <w:t>• Header: back arrow + policy name.</w:t>
      </w:r>
    </w:p>
    <w:p>
      <w:pPr>
        <w:ind w:left="850"/>
      </w:pPr>
      <w:r>
        <w:rPr>
          <w:rFonts w:ascii="Segoe UI" w:hAnsi="Segoe UI"/>
          <w:sz w:val="20"/>
        </w:rPr>
        <w:t xml:space="preserve">• Two tabs: </w:t>
      </w:r>
      <w:r>
        <w:rPr>
          <w:rFonts w:ascii="Segoe UI" w:hAnsi="Segoe UI"/>
          <w:b/>
          <w:sz w:val="20"/>
        </w:rPr>
        <w:t>Summary</w:t>
      </w:r>
      <w:r>
        <w:rPr>
          <w:rFonts w:ascii="Segoe UI" w:hAnsi="Segoe UI"/>
          <w:sz w:val="20"/>
        </w:rPr>
        <w:t xml:space="preserve"> | </w:t>
      </w:r>
      <w:r>
        <w:rPr>
          <w:rFonts w:ascii="Segoe UI" w:hAnsi="Segoe UI"/>
          <w:b/>
          <w:sz w:val="20"/>
        </w:rPr>
        <w:t>Audit</w:t>
      </w:r>
      <w:r>
        <w:rPr>
          <w:rFonts w:ascii="Segoe UI" w:hAnsi="Segoe UI"/>
          <w:sz w:val="20"/>
        </w:rPr>
        <w:t>.</w:t>
      </w:r>
    </w:p>
    <w:p>
      <w:pPr>
        <w:ind w:left="850"/>
      </w:pPr>
      <w:r>
        <w:rPr>
          <w:rFonts w:ascii="Segoe UI" w:hAnsi="Segoe UI"/>
          <w:sz w:val="20"/>
        </w:rPr>
        <w:t xml:space="preserve">• </w:t>
      </w:r>
      <w:r>
        <w:rPr>
          <w:rFonts w:ascii="Segoe UI" w:hAnsi="Segoe UI"/>
          <w:b/>
          <w:sz w:val="20"/>
        </w:rPr>
        <w:t>Summary tab</w:t>
      </w:r>
      <w:r>
        <w:rPr>
          <w:rFonts w:ascii="Segoe UI" w:hAnsi="Segoe UI"/>
          <w:sz w:val="20"/>
        </w:rPr>
        <w:t xml:space="preserve"> has four sections:</w:t>
      </w:r>
    </w:p>
    <w:p>
      <w:pPr>
        <w:ind w:left="1134"/>
      </w:pPr>
      <w:r>
        <w:rPr>
          <w:rFonts w:ascii="Segoe UI" w:hAnsi="Segoe UI"/>
          <w:sz w:val="20"/>
        </w:rPr>
        <w:t xml:space="preserve">• </w:t>
      </w:r>
      <w:r>
        <w:rPr>
          <w:rFonts w:ascii="Segoe UI" w:hAnsi="Segoe UI"/>
          <w:b/>
          <w:sz w:val="20"/>
        </w:rPr>
        <w:t>Summary</w:t>
      </w:r>
      <w:r>
        <w:rPr>
          <w:rFonts w:ascii="Segoe UI" w:hAnsi="Segoe UI"/>
          <w:sz w:val="20"/>
        </w:rPr>
        <w:t>: Policy Name, Description, Created by, Created Time, Last Modified by, Modified Time.</w:t>
      </w:r>
    </w:p>
    <w:p>
      <w:pPr>
        <w:ind w:left="1134"/>
      </w:pPr>
      <w:r>
        <w:rPr>
          <w:rFonts w:ascii="Segoe UI" w:hAnsi="Segoe UI"/>
          <w:sz w:val="20"/>
        </w:rPr>
        <w:t xml:space="preserve">• </w:t>
      </w:r>
      <w:r>
        <w:rPr>
          <w:rFonts w:ascii="Segoe UI" w:hAnsi="Segoe UI"/>
          <w:b/>
          <w:sz w:val="20"/>
        </w:rPr>
        <w:t>Target Details</w:t>
      </w:r>
      <w:r>
        <w:rPr>
          <w:rFonts w:ascii="Segoe UI" w:hAnsi="Segoe UI"/>
          <w:sz w:val="20"/>
        </w:rPr>
        <w:t>: Computer Name (with OS icon), Device Friendly Name, User Name, Domain Name, Duration Type, Access Duration, Applied Time.</w:t>
      </w:r>
    </w:p>
    <w:p>
      <w:pPr>
        <w:ind w:left="1134"/>
      </w:pPr>
      <w:r>
        <w:rPr>
          <w:rFonts w:ascii="Segoe UI" w:hAnsi="Segoe UI"/>
          <w:sz w:val="20"/>
        </w:rPr>
        <w:t xml:space="preserve">• </w:t>
      </w:r>
      <w:r>
        <w:rPr>
          <w:rFonts w:ascii="Segoe UI" w:hAnsi="Segoe UI"/>
          <w:b/>
          <w:sz w:val="20"/>
        </w:rPr>
        <w:t>Allowlisting overview</w:t>
      </w:r>
      <w:r>
        <w:rPr>
          <w:rFonts w:ascii="Segoe UI" w:hAnsi="Segoe UI"/>
          <w:sz w:val="20"/>
        </w:rPr>
        <w:t>: Access type, Vendor(s)/Product(s)/Executable(s)/FileHash/Store App(s)/Folder Path added counts (as links).</w:t>
      </w:r>
    </w:p>
    <w:p>
      <w:pPr>
        <w:ind w:left="1134"/>
      </w:pPr>
      <w:r>
        <w:rPr>
          <w:rFonts w:ascii="Segoe UI" w:hAnsi="Segoe UI"/>
          <w:sz w:val="20"/>
        </w:rPr>
        <w:t xml:space="preserve">• </w:t>
      </w:r>
      <w:r>
        <w:rPr>
          <w:rFonts w:ascii="Segoe UI" w:hAnsi="Segoe UI"/>
          <w:b/>
          <w:sz w:val="20"/>
        </w:rPr>
        <w:t>Self-elevation overview</w:t>
      </w:r>
      <w:r>
        <w:rPr>
          <w:rFonts w:ascii="Segoe UI" w:hAnsi="Segoe UI"/>
          <w:sz w:val="20"/>
        </w:rPr>
        <w:t>: Access type.</w:t>
      </w:r>
    </w:p>
    <w:p>
      <w:pPr>
        <w:ind w:left="850"/>
      </w:pPr>
      <w:r>
        <w:rPr>
          <w:rFonts w:ascii="Segoe UI" w:hAnsi="Segoe UI"/>
          <w:sz w:val="20"/>
        </w:rPr>
        <w:t xml:space="preserve">• </w:t>
      </w:r>
      <w:r>
        <w:rPr>
          <w:rFonts w:ascii="Segoe UI" w:hAnsi="Segoe UI"/>
          <w:b/>
          <w:sz w:val="20"/>
        </w:rPr>
        <w:t>Audit tab</w:t>
      </w:r>
      <w:r>
        <w:rPr>
          <w:rFonts w:ascii="Segoe UI" w:hAnsi="Segoe UI"/>
          <w:sz w:val="20"/>
        </w:rPr>
        <w:t>: Two views — Grid (table: Application Name, Application Type, Event Time, User Name, User Domain) and List (sidebar with Executable Event / Store Application Event filters, detailed table).</w:t>
      </w:r>
    </w:p>
    <w:p>
      <w:pPr>
        <w:ind w:left="850"/>
      </w:pPr>
      <w:r>
        <w:rPr>
          <w:rFonts w:ascii="Segoe UI" w:hAnsi="Segoe UI"/>
          <w:sz w:val="20"/>
        </w:rPr>
        <w:t xml:space="preserve">• </w:t>
      </w:r>
      <w:r>
        <w:rPr>
          <w:rFonts w:ascii="Segoe UI" w:hAnsi="Segoe UI"/>
          <w:b/>
          <w:sz w:val="20"/>
        </w:rPr>
        <w:t>Example Linux JIT data:</w:t>
      </w:r>
      <w:r>
        <w:rPr>
          <w:rFonts w:ascii="Segoe UI" w:hAnsi="Segoe UI"/>
          <w:sz w:val="20"/>
        </w:rPr>
      </w:r>
    </w:p>
    <w:p>
      <w:pPr>
        <w:ind w:left="1134"/>
      </w:pPr>
      <w:r>
        <w:rPr>
          <w:rFonts w:ascii="Segoe UI" w:hAnsi="Segoe UI"/>
          <w:sz w:val="20"/>
        </w:rPr>
        <w:t>• 'Linux Allow all Apps': computer = 0209099VaetS, All Applications, Fixed, 2 Hours.</w:t>
      </w:r>
    </w:p>
    <w:p>
      <w:pPr>
        <w:ind w:left="1134"/>
      </w:pPr>
      <w:r>
        <w:rPr>
          <w:rFonts w:ascii="Segoe UI" w:hAnsi="Segoe UI"/>
          <w:sz w:val="20"/>
        </w:rPr>
        <w:t>• 'Linux specific app access': computer = LinuxBuild-01, Specific applications, Fixed, 4 Hours, 1 vendor, 2 products, 1 executable, 1 folder path.</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Computer name not found: no suggestions shown.</w:t>
      </w:r>
    </w:p>
    <w:p>
      <w:pPr>
        <w:ind w:left="283"/>
      </w:pPr>
      <w:r>
        <w:rPr>
          <w:rFonts w:ascii="Segoe UI" w:hAnsi="Segoe UI"/>
          <w:sz w:val="20"/>
        </w:rPr>
        <w:t>• Duration Type 'Window' changes the duration format to date-based.</w:t>
      </w:r>
    </w:p>
    <w:p>
      <w:pPr>
        <w:ind w:left="283"/>
      </w:pPr>
      <w:r>
        <w:rPr>
          <w:rFonts w:ascii="Segoe UI" w:hAnsi="Segoe UI"/>
          <w:sz w:val="20"/>
        </w:rPr>
        <w:t>• Selecting 'Specific applications' with 0 apps selected: validation error on submit.</w:t>
      </w:r>
    </w:p>
    <w:p>
      <w:pPr>
        <w:ind w:left="283"/>
      </w:pPr>
      <w:r>
        <w:rPr>
          <w:rFonts w:ascii="Segoe UI" w:hAnsi="Segoe UI"/>
          <w:sz w:val="20"/>
        </w:rPr>
        <w:t>• JIT policy for offline machine: policy created with status 'Failed' until machine comes online.</w:t>
      </w:r>
    </w:p>
    <w:p>
      <w:pPr>
        <w:pStyle w:val="Heading3"/>
      </w:pPr>
      <w:r>
        <w:t>4. API Requirements</w:t>
      </w:r>
    </w:p>
    <w:p>
      <w:pPr>
        <w:ind w:left="283"/>
      </w:pPr>
      <w:r>
        <w:rPr>
          <w:rFonts w:ascii="Segoe UI" w:hAnsi="Segoe UI"/>
          <w:sz w:val="20"/>
        </w:rPr>
        <w:t xml:space="preserve">• </w:t>
      </w:r>
      <w:r>
        <w:rPr>
          <w:rFonts w:ascii="Segoe UI" w:hAnsi="Segoe UI"/>
          <w:b/>
          <w:sz w:val="20"/>
        </w:rPr>
        <w:t>GET /api/acp/jit-policies</w:t>
      </w:r>
      <w:r>
        <w:rPr>
          <w:rFonts w:ascii="Segoe UI" w:hAnsi="Segoe UI"/>
          <w:sz w:val="20"/>
        </w:rPr>
        <w:t xml:space="preserve"> — List JIT policies. Filters: platform, access_type, status, timeline, duration_type. Pagination, sorting.</w:t>
      </w:r>
    </w:p>
    <w:p>
      <w:pPr>
        <w:ind w:left="283"/>
      </w:pPr>
      <w:r>
        <w:rPr>
          <w:rFonts w:ascii="Segoe UI" w:hAnsi="Segoe UI"/>
          <w:sz w:val="20"/>
        </w:rPr>
        <w:t xml:space="preserve">• </w:t>
      </w:r>
      <w:r>
        <w:rPr>
          <w:rFonts w:ascii="Segoe UI" w:hAnsi="Segoe UI"/>
          <w:b/>
          <w:sz w:val="20"/>
        </w:rPr>
        <w:t>POST /api/acp/jit-policies</w:t>
      </w:r>
      <w:r>
        <w:rPr>
          <w:rFonts w:ascii="Segoe UI" w:hAnsi="Segoe UI"/>
          <w:sz w:val="20"/>
        </w:rPr>
        <w:t xml:space="preserve"> — Create JIT policy. Payload: name, description, computer_name, duration_type, access_duration, access_type, app_ids (for specific), include_blocklisted, deploy_type ('allowlisting'|'elevation'). Returns: policy ID and status.</w:t>
      </w:r>
    </w:p>
    <w:p>
      <w:pPr>
        <w:ind w:left="283"/>
      </w:pPr>
      <w:r>
        <w:rPr>
          <w:rFonts w:ascii="Segoe UI" w:hAnsi="Segoe UI"/>
          <w:sz w:val="20"/>
        </w:rPr>
        <w:t xml:space="preserve">• </w:t>
      </w:r>
      <w:r>
        <w:rPr>
          <w:rFonts w:ascii="Segoe UI" w:hAnsi="Segoe UI"/>
          <w:b/>
          <w:sz w:val="20"/>
        </w:rPr>
        <w:t>GET /api/acp/jit-policies/{id}</w:t>
      </w:r>
      <w:r>
        <w:rPr>
          <w:rFonts w:ascii="Segoe UI" w:hAnsi="Segoe UI"/>
          <w:sz w:val="20"/>
        </w:rPr>
        <w:t xml:space="preserve"> — JIT policy detail and summary.</w:t>
      </w:r>
    </w:p>
    <w:p>
      <w:pPr>
        <w:ind w:left="283"/>
      </w:pPr>
      <w:r>
        <w:rPr>
          <w:rFonts w:ascii="Segoe UI" w:hAnsi="Segoe UI"/>
          <w:sz w:val="20"/>
        </w:rPr>
        <w:t xml:space="preserve">• </w:t>
      </w:r>
      <w:r>
        <w:rPr>
          <w:rFonts w:ascii="Segoe UI" w:hAnsi="Segoe UI"/>
          <w:b/>
          <w:sz w:val="20"/>
        </w:rPr>
        <w:t>GET /api/acp/jit-policies/{id}/audit</w:t>
      </w:r>
      <w:r>
        <w:rPr>
          <w:rFonts w:ascii="Segoe UI" w:hAnsi="Segoe UI"/>
          <w:sz w:val="20"/>
        </w:rPr>
        <w:t xml:space="preserve"> — Audit events for a JIT policy.</w:t>
      </w:r>
    </w:p>
    <w:p>
      <w:pPr>
        <w:ind w:left="283"/>
      </w:pPr>
      <w:r>
        <w:rPr>
          <w:rFonts w:ascii="Segoe UI" w:hAnsi="Segoe UI"/>
          <w:sz w:val="20"/>
        </w:rPr>
        <w:t xml:space="preserve">• </w:t>
      </w:r>
      <w:r>
        <w:rPr>
          <w:rFonts w:ascii="Segoe UI" w:hAnsi="Segoe UI"/>
          <w:b/>
          <w:sz w:val="20"/>
        </w:rPr>
        <w:t>DELETE /api/acp/jit-policies</w:t>
      </w:r>
      <w:r>
        <w:rPr>
          <w:rFonts w:ascii="Segoe UI" w:hAnsi="Segoe UI"/>
          <w:sz w:val="20"/>
        </w:rPr>
        <w:t xml:space="preserve"> — Delete selected JIT policies. Payload: policy_ids (array).</w:t>
      </w:r>
    </w:p>
    <w:p>
      <w:pPr>
        <w:pStyle w:val="Heading3"/>
      </w:pPr>
      <w:r>
        <w:t>5. Role Handling</w:t>
      </w:r>
    </w:p>
    <w:p>
      <w:r>
        <w:rPr>
          <w:rFonts w:ascii="Segoe UI" w:hAnsi="Segoe UI"/>
          <w:sz w:val="20"/>
        </w:rPr>
        <w:t>Uses existing EC role/permission model. Admin with Application Control write access can create JIT policies.</w:t>
      </w:r>
    </w:p>
    <w:p>
      <w:pPr>
        <w:pStyle w:val="Heading3"/>
      </w:pPr>
      <w:r>
        <w:t>6. Scope Handling</w:t>
      </w:r>
    </w:p>
    <w:p>
      <w:r>
        <w:rPr>
          <w:rFonts w:ascii="Segoe UI" w:hAnsi="Segoe UI"/>
          <w:sz w:val="20"/>
        </w:rPr>
        <w:t>Admin can only target computers within their scope. JIT policies are visible only to admins with access to the associated machine's scope.</w:t>
      </w:r>
    </w:p>
    <w:p>
      <w:pPr>
        <w:pStyle w:val="Heading3"/>
      </w:pPr>
      <w:r>
        <w:t>7. MSP and Summary Server</w:t>
      </w:r>
    </w:p>
    <w:p>
      <w:r>
        <w:rPr>
          <w:rFonts w:ascii="Segoe UI" w:hAnsi="Segoe UI"/>
          <w:sz w:val="20"/>
        </w:rPr>
        <w:t>MSP: JIT policies scoped per customer.</w:t>
      </w:r>
    </w:p>
    <w:p>
      <w:pPr>
        <w:pStyle w:val="Heading3"/>
      </w:pPr>
      <w:r>
        <w:t>8. Notification and Alerts</w:t>
      </w:r>
    </w:p>
    <w:p>
      <w:r>
        <w:rPr>
          <w:rFonts w:ascii="Segoe UI" w:hAnsi="Segoe UI"/>
          <w:sz w:val="20"/>
        </w:rPr>
        <w:t>Not applicable at JIT creation time.</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JIT policy creation events (count, platform, access type).</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created JIT policy '[name]', computer: [name], access: [type], duration: [duration], timestamp.</w:t>
      </w:r>
    </w:p>
    <w:p>
      <w:pPr>
        <w:pStyle w:val="Heading3"/>
      </w:pPr>
      <w:r>
        <w:t>10. Existing Customer Handling</w:t>
      </w:r>
    </w:p>
    <w:p>
      <w:r>
        <w:rPr>
          <w:rFonts w:ascii="Segoe UI" w:hAnsi="Segoe UI"/>
          <w:sz w:val="20"/>
        </w:rPr>
        <w:t>JIT Access existed for Windows and Mac. Linux is a new platform option. Existing JIT policies unchanged.</w:t>
      </w:r>
    </w:p>
    <w:p>
      <w:pPr>
        <w:spacing w:before="120" w:after="120"/>
        <w:pBdr>
          <w:bottom w:val="single" w:sz="4" w:space="1" w:color="CCCCCC"/>
        </w:pBdr>
      </w:pPr>
    </w:p>
    <w:p>
      <w:pPr>
        <w:pStyle w:val="Heading1"/>
      </w:pPr>
      <w:r>
        <w:t>UC-ACP-16 · Source: —</w:t>
      </w:r>
    </w:p>
    <w:p>
      <w:pPr>
        <w:pStyle w:val="Heading2"/>
      </w:pPr>
      <w:r>
        <w:t>Configure Linux Child Process Control</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 xml:space="preserve">On Linux endpoints, parent applications frequently spawn child processes (e.g., </w:t>
      </w:r>
      <w:r>
        <w:rPr>
          <w:rFonts w:ascii="Consolas" w:hAnsi="Consolas"/>
          <w:color w:val="C7254E"/>
          <w:sz w:val="20"/>
        </w:rPr>
        <w:t>apt-get</w:t>
      </w:r>
      <w:r>
        <w:rPr>
          <w:rFonts w:ascii="Segoe UI" w:hAnsi="Segoe UI"/>
          <w:sz w:val="20"/>
        </w:rPr>
        <w:t xml:space="preserve"> spawning </w:t>
      </w:r>
      <w:r>
        <w:rPr>
          <w:rFonts w:ascii="Consolas" w:hAnsi="Consolas"/>
          <w:color w:val="C7254E"/>
          <w:sz w:val="20"/>
        </w:rPr>
        <w:t>dpkg</w:t>
      </w:r>
      <w:r>
        <w:rPr>
          <w:rFonts w:ascii="Segoe UI" w:hAnsi="Segoe UI"/>
          <w:sz w:val="20"/>
        </w:rPr>
        <w:t>, package managers launching post-install scripts). Without centralized child process control, these chains run unchecked — a blocklisted application could bypass policy by being invoked as a child of an allowed parent. The admin needs a way to define which applications are permitted to spawn child processes on Linux endpoints.</w:t>
      </w:r>
    </w:p>
    <w:p>
      <w:pPr>
        <w:pStyle w:val="Heading3"/>
      </w:pPr>
      <w:r>
        <w:t>2. Proposed Solution</w:t>
      </w:r>
    </w:p>
    <w:p>
      <w:r>
        <w:rPr>
          <w:rFonts w:ascii="Segoe UI" w:hAnsi="Segoe UI"/>
          <w:sz w:val="20"/>
        </w:rPr>
        <w:t xml:space="preserve">The </w:t>
      </w:r>
      <w:r>
        <w:rPr>
          <w:rFonts w:ascii="Segoe UI" w:hAnsi="Segoe UI"/>
          <w:b/>
          <w:sz w:val="20"/>
        </w:rPr>
        <w:t>Child Process</w:t>
      </w:r>
      <w:r>
        <w:rPr>
          <w:rFonts w:ascii="Segoe UI" w:hAnsi="Segoe UI"/>
          <w:sz w:val="20"/>
        </w:rPr>
        <w:t xml:space="preserve"> page under Manage provides a </w:t>
      </w:r>
      <w:r>
        <w:rPr>
          <w:rFonts w:ascii="Segoe UI" w:hAnsi="Segoe UI"/>
          <w:b/>
          <w:sz w:val="20"/>
        </w:rPr>
        <w:t>Global Child Process Configuration</w:t>
      </w:r>
      <w:r>
        <w:rPr>
          <w:rFonts w:ascii="Segoe UI" w:hAnsi="Segoe UI"/>
          <w:sz w:val="20"/>
        </w:rPr>
        <w:t xml:space="preserve"> that applies to all discovered endpoints. The admin selects applications that are allowed to spawn child processes. The page has three platform tabs — Windows, Mac, and Linux. The Linux tab provides Package-based and Executable-based selection with a </w:t>
      </w:r>
      <w:r>
        <w:rPr>
          <w:rFonts w:ascii="Segoe UI" w:hAnsi="Segoe UI"/>
          <w:b/>
          <w:sz w:val="20"/>
        </w:rPr>
        <w:t>'Whole Process Tree'</w:t>
      </w:r>
      <w:r>
        <w:rPr>
          <w:rFonts w:ascii="Segoe UI" w:hAnsi="Segoe UI"/>
          <w:sz w:val="20"/>
        </w:rPr>
        <w:t xml:space="preserve"> toggle per application to control whether the entire process chain is permitted.</w:t>
      </w:r>
    </w:p>
    <w:p>
      <w:pPr>
        <w:pStyle w:val="Heading3"/>
      </w:pPr>
      <w:r>
        <w:t>3. User Journey — How It Works</w:t>
      </w:r>
    </w:p>
    <w:p>
      <w:r>
        <w:rPr>
          <w:rFonts w:ascii="Segoe UI" w:hAnsi="Segoe UI"/>
          <w:sz w:val="20"/>
        </w:rPr>
        <w:t xml:space="preserve">1. The admin clicks </w:t>
      </w:r>
      <w:r>
        <w:rPr>
          <w:rFonts w:ascii="Segoe UI" w:hAnsi="Segoe UI"/>
          <w:b/>
          <w:sz w:val="20"/>
        </w:rPr>
        <w:t>'Child Process'</w:t>
      </w:r>
      <w:r>
        <w:rPr>
          <w:rFonts w:ascii="Segoe UI" w:hAnsi="Segoe UI"/>
          <w:sz w:val="20"/>
        </w:rPr>
        <w:t xml:space="preserve"> in the sidebar (under Manage). The Child Process page loads.</w:t>
      </w:r>
    </w:p>
    <w:p>
      <w:r>
        <w:rPr>
          <w:rFonts w:ascii="Segoe UI" w:hAnsi="Segoe UI"/>
          <w:sz w:val="20"/>
        </w:rPr>
        <w:t xml:space="preserve">2. </w:t>
      </w:r>
      <w:r>
        <w:rPr>
          <w:rFonts w:ascii="Segoe UI" w:hAnsi="Segoe UI"/>
          <w:b/>
          <w:sz w:val="20"/>
        </w:rPr>
        <w:t>Info banner</w:t>
      </w:r>
      <w:r>
        <w:rPr>
          <w:rFonts w:ascii="Segoe UI" w:hAnsi="Segoe UI"/>
          <w:sz w:val="20"/>
        </w:rPr>
        <w:t xml:space="preserve"> (blue): 'Child Process control is currently available only for Windows.'</w:t>
      </w:r>
    </w:p>
    <w:p>
      <w:pPr>
        <w:ind w:left="567"/>
      </w:pPr>
      <w:r>
        <w:rPr>
          <w:rFonts w:ascii="Segoe UI" w:hAnsi="Segoe UI"/>
          <w:sz w:val="20"/>
        </w:rPr>
        <w:t>• *(Note: Despite this banner text, the wireframe shows Mac and Linux tabs are functional. This banner text may need updating.)*</w:t>
      </w:r>
    </w:p>
    <w:p>
      <w:r>
        <w:rPr>
          <w:rFonts w:ascii="Segoe UI" w:hAnsi="Segoe UI"/>
          <w:sz w:val="20"/>
        </w:rPr>
        <w:t xml:space="preserve">3. </w:t>
      </w:r>
      <w:r>
        <w:rPr>
          <w:rFonts w:ascii="Segoe UI" w:hAnsi="Segoe UI"/>
          <w:b/>
          <w:sz w:val="20"/>
        </w:rPr>
        <w:t>Global Child Process Configuration</w:t>
      </w:r>
      <w:r>
        <w:rPr>
          <w:rFonts w:ascii="Segoe UI" w:hAnsi="Segoe UI"/>
          <w:sz w:val="20"/>
        </w:rPr>
        <w:t xml:space="preserve"> — a container with a checkbox header:</w:t>
      </w:r>
    </w:p>
    <w:p>
      <w:pPr>
        <w:ind w:left="567"/>
      </w:pPr>
      <w:r>
        <w:rPr>
          <w:rFonts w:ascii="Segoe UI" w:hAnsi="Segoe UI"/>
          <w:sz w:val="20"/>
        </w:rPr>
        <w:t xml:space="preserve">• Checkbox: </w:t>
      </w:r>
      <w:r>
        <w:rPr>
          <w:rFonts w:ascii="Segoe UI" w:hAnsi="Segoe UI"/>
          <w:b/>
          <w:sz w:val="20"/>
        </w:rPr>
        <w:t>Global Child Process Configuration</w:t>
      </w:r>
      <w:r>
        <w:rPr>
          <w:rFonts w:ascii="Segoe UI" w:hAnsi="Segoe UI"/>
          <w:sz w:val="20"/>
        </w:rPr>
        <w:t xml:space="preserve"> (checked by default).</w:t>
      </w:r>
    </w:p>
    <w:p>
      <w:pPr>
        <w:ind w:left="567"/>
      </w:pPr>
      <w:r>
        <w:rPr>
          <w:rFonts w:ascii="Segoe UI" w:hAnsi="Segoe UI"/>
          <w:sz w:val="20"/>
        </w:rPr>
        <w:t>• Description: 'All discovered endpoints will be allowed to run child processes only for applications included here.'</w:t>
      </w:r>
    </w:p>
    <w:p>
      <w:r>
        <w:rPr>
          <w:rFonts w:ascii="Segoe UI" w:hAnsi="Segoe UI"/>
          <w:sz w:val="20"/>
        </w:rPr>
        <w:t xml:space="preserve">4. </w:t>
      </w:r>
      <w:r>
        <w:rPr>
          <w:rFonts w:ascii="Segoe UI" w:hAnsi="Segoe UI"/>
          <w:b/>
          <w:sz w:val="20"/>
        </w:rPr>
        <w:t>Three platform tabs</w:t>
      </w:r>
      <w:r>
        <w:rPr>
          <w:rFonts w:ascii="Segoe UI" w:hAnsi="Segoe UI"/>
          <w:sz w:val="20"/>
        </w:rPr>
        <w:t xml:space="preserve"> below the header:</w:t>
      </w:r>
    </w:p>
    <w:p>
      <w:pPr>
        <w:ind w:left="567"/>
      </w:pPr>
      <w:r>
        <w:rPr>
          <w:rFonts w:ascii="Segoe UI" w:hAnsi="Segoe UI"/>
          <w:sz w:val="20"/>
        </w:rPr>
        <w:t xml:space="preserve">• </w:t>
      </w:r>
      <w:r>
        <w:rPr>
          <w:rFonts w:ascii="Segoe UI" w:hAnsi="Segoe UI"/>
          <w:b/>
          <w:sz w:val="20"/>
        </w:rPr>
        <w:t>Windows</w:t>
      </w:r>
      <w:r>
        <w:rPr>
          <w:rFonts w:ascii="Segoe UI" w:hAnsi="Segoe UI"/>
          <w:sz w:val="20"/>
        </w:rPr>
        <w:t xml:space="preserve"> (default, active) — Windows icon</w:t>
      </w:r>
    </w:p>
    <w:p>
      <w:pPr>
        <w:ind w:left="567"/>
      </w:pPr>
      <w:r>
        <w:rPr>
          <w:rFonts w:ascii="Segoe UI" w:hAnsi="Segoe UI"/>
          <w:sz w:val="20"/>
        </w:rPr>
        <w:t xml:space="preserve">• </w:t>
      </w:r>
      <w:r>
        <w:rPr>
          <w:rFonts w:ascii="Segoe UI" w:hAnsi="Segoe UI"/>
          <w:b/>
          <w:sz w:val="20"/>
        </w:rPr>
        <w:t>Mac</w:t>
      </w:r>
      <w:r>
        <w:rPr>
          <w:rFonts w:ascii="Segoe UI" w:hAnsi="Segoe UI"/>
          <w:sz w:val="20"/>
        </w:rPr>
        <w:t xml:space="preserve"> — Apple icon</w:t>
      </w:r>
    </w:p>
    <w:p>
      <w:pPr>
        <w:ind w:left="567"/>
      </w:pPr>
      <w:r>
        <w:rPr>
          <w:rFonts w:ascii="Segoe UI" w:hAnsi="Segoe UI"/>
          <w:sz w:val="20"/>
        </w:rPr>
        <w:t xml:space="preserve">• </w:t>
      </w:r>
      <w:r>
        <w:rPr>
          <w:rFonts w:ascii="Segoe UI" w:hAnsi="Segoe UI"/>
          <w:b/>
          <w:sz w:val="20"/>
        </w:rPr>
        <w:t>Linux</w:t>
      </w:r>
      <w:r>
        <w:rPr>
          <w:rFonts w:ascii="Segoe UI" w:hAnsi="Segoe UI"/>
          <w:sz w:val="20"/>
        </w:rPr>
        <w:t xml:space="preserve"> — Linux/Tux icon</w:t>
      </w:r>
    </w:p>
    <w:p>
      <w:r>
        <w:rPr>
          <w:rFonts w:ascii="Segoe UI" w:hAnsi="Segoe UI"/>
          <w:sz w:val="20"/>
        </w:rPr>
        <w:t xml:space="preserve">5. The admin clicks the </w:t>
      </w:r>
      <w:r>
        <w:rPr>
          <w:rFonts w:ascii="Segoe UI" w:hAnsi="Segoe UI"/>
          <w:b/>
          <w:sz w:val="20"/>
        </w:rPr>
        <w:t>'Linux'</w:t>
      </w:r>
      <w:r>
        <w:rPr>
          <w:rFonts w:ascii="Segoe UI" w:hAnsi="Segoe UI"/>
          <w:sz w:val="20"/>
        </w:rPr>
        <w:t xml:space="preserve"> tab. The Linux platform panel loads.</w:t>
      </w:r>
    </w:p>
    <w:p>
      <w:r>
        <w:rPr>
          <w:rFonts w:ascii="Segoe UI" w:hAnsi="Segoe UI"/>
          <w:sz w:val="20"/>
        </w:rPr>
        <w:t xml:space="preserve">6. </w:t>
      </w:r>
      <w:r>
        <w:rPr>
          <w:rFonts w:ascii="Segoe UI" w:hAnsi="Segoe UI"/>
          <w:b/>
          <w:sz w:val="20"/>
        </w:rPr>
        <w:t>Linux toolbar:</w:t>
      </w:r>
      <w:r>
        <w:rPr>
          <w:rFonts w:ascii="Segoe UI" w:hAnsi="Segoe UI"/>
          <w:sz w:val="20"/>
        </w:rPr>
      </w:r>
    </w:p>
    <w:p>
      <w:pPr>
        <w:ind w:left="567"/>
      </w:pPr>
      <w:r>
        <w:rPr>
          <w:rFonts w:ascii="Segoe UI" w:hAnsi="Segoe UI"/>
          <w:sz w:val="20"/>
        </w:rPr>
        <w:t xml:space="preserve">• </w:t>
      </w:r>
      <w:r>
        <w:rPr>
          <w:rFonts w:ascii="Segoe UI" w:hAnsi="Segoe UI"/>
          <w:b/>
          <w:sz w:val="20"/>
        </w:rPr>
        <w:t>Filter dropdown:</w:t>
      </w:r>
      <w:r>
        <w:rPr>
          <w:rFonts w:ascii="Segoe UI" w:hAnsi="Segoe UI"/>
          <w:sz w:val="20"/>
        </w:rPr>
        <w:t xml:space="preserve"> All, </w:t>
      </w:r>
      <w:r>
        <w:rPr>
          <w:rFonts w:ascii="Segoe UI" w:hAnsi="Segoe UI"/>
          <w:b/>
          <w:sz w:val="20"/>
        </w:rPr>
        <w:t>Package</w:t>
      </w:r>
      <w:r>
        <w:rPr>
          <w:rFonts w:ascii="Segoe UI" w:hAnsi="Segoe UI"/>
          <w:sz w:val="20"/>
        </w:rPr>
        <w:t>, Executables, File Hash.</w:t>
      </w:r>
    </w:p>
    <w:p>
      <w:pPr>
        <w:ind w:left="850"/>
      </w:pPr>
      <w:r>
        <w:rPr>
          <w:rFonts w:ascii="Segoe UI" w:hAnsi="Segoe UI"/>
          <w:sz w:val="20"/>
        </w:rPr>
        <w:t>• *(Linux does NOT have Vendor or File Path filters in Child Process — unlike the Application Group creation form.)*</w:t>
      </w:r>
    </w:p>
    <w:p>
      <w:pPr>
        <w:ind w:left="567"/>
      </w:pPr>
      <w:r>
        <w:rPr>
          <w:rFonts w:ascii="Segoe UI" w:hAnsi="Segoe UI"/>
          <w:sz w:val="20"/>
        </w:rPr>
        <w:t xml:space="preserve">• </w:t>
      </w:r>
      <w:r>
        <w:rPr>
          <w:rFonts w:ascii="Segoe UI" w:hAnsi="Segoe UI"/>
          <w:b/>
          <w:sz w:val="20"/>
        </w:rPr>
        <w:t>Search field:</w:t>
      </w:r>
      <w:r>
        <w:rPr>
          <w:rFonts w:ascii="Segoe UI" w:hAnsi="Segoe UI"/>
          <w:sz w:val="20"/>
        </w:rPr>
        <w:t xml:space="preserve"> filters the package list in real-time.</w:t>
      </w:r>
    </w:p>
    <w:p>
      <w:pPr>
        <w:ind w:left="567"/>
      </w:pPr>
      <w:r>
        <w:rPr>
          <w:rFonts w:ascii="Segoe UI" w:hAnsi="Segoe UI"/>
          <w:sz w:val="20"/>
        </w:rPr>
        <w:t xml:space="preserve">• </w:t>
      </w:r>
      <w:r>
        <w:rPr>
          <w:rFonts w:ascii="Segoe UI" w:hAnsi="Segoe UI"/>
          <w:b/>
          <w:sz w:val="20"/>
        </w:rPr>
        <w:t>Selected (N):</w:t>
      </w:r>
      <w:r>
        <w:rPr>
          <w:rFonts w:ascii="Segoe UI" w:hAnsi="Segoe UI"/>
          <w:sz w:val="20"/>
        </w:rPr>
        <w:t xml:space="preserve"> counter showing total selected items.</w:t>
      </w:r>
    </w:p>
    <w:p>
      <w:r>
        <w:rPr>
          <w:rFonts w:ascii="Segoe UI" w:hAnsi="Segoe UI"/>
          <w:sz w:val="20"/>
        </w:rPr>
        <w:t xml:space="preserve">7. </w:t>
      </w:r>
      <w:r>
        <w:rPr>
          <w:rFonts w:ascii="Segoe UI" w:hAnsi="Segoe UI"/>
          <w:b/>
          <w:sz w:val="20"/>
        </w:rPr>
        <w:t>Package section</w:t>
      </w:r>
      <w:r>
        <w:rPr>
          <w:rFonts w:ascii="Segoe UI" w:hAnsi="Segoe UI"/>
          <w:sz w:val="20"/>
        </w:rPr>
        <w:t xml:space="preserve"> — grouped by vendor. Each vendor group has:</w:t>
      </w:r>
    </w:p>
    <w:p>
      <w:pPr>
        <w:ind w:left="567"/>
      </w:pPr>
      <w:r>
        <w:rPr>
          <w:rFonts w:ascii="Segoe UI" w:hAnsi="Segoe UI"/>
          <w:sz w:val="20"/>
        </w:rPr>
        <w:t>• Vendor header with name and 'Verified Publisher' badge.</w:t>
      </w:r>
    </w:p>
    <w:p>
      <w:pPr>
        <w:ind w:left="567"/>
      </w:pPr>
      <w:r>
        <w:rPr>
          <w:rFonts w:ascii="Segoe UI" w:hAnsi="Segoe UI"/>
          <w:sz w:val="20"/>
        </w:rPr>
        <w:t xml:space="preserve">• A </w:t>
      </w:r>
      <w:r>
        <w:rPr>
          <w:rFonts w:ascii="Segoe UI" w:hAnsi="Segoe UI"/>
          <w:b/>
          <w:sz w:val="20"/>
        </w:rPr>
        <w:t>group-level checkbox</w:t>
      </w:r>
      <w:r>
        <w:rPr>
          <w:rFonts w:ascii="Segoe UI" w:hAnsi="Segoe UI"/>
          <w:sz w:val="20"/>
        </w:rPr>
        <w:t xml:space="preserve"> in the table header that selects/deselects all packages under that vendor.</w:t>
      </w:r>
    </w:p>
    <w:p>
      <w:pPr>
        <w:ind w:left="567"/>
      </w:pPr>
      <w:r>
        <w:rPr>
          <w:rFonts w:ascii="Segoe UI" w:hAnsi="Segoe UI"/>
          <w:sz w:val="20"/>
        </w:rPr>
        <w:t xml:space="preserve">• Table columns: checkbox, </w:t>
      </w:r>
      <w:r>
        <w:rPr>
          <w:rFonts w:ascii="Segoe UI" w:hAnsi="Segoe UI"/>
          <w:b/>
          <w:sz w:val="20"/>
        </w:rPr>
        <w:t>Application</w:t>
      </w:r>
      <w:r>
        <w:rPr>
          <w:rFonts w:ascii="Segoe UI" w:hAnsi="Segoe UI"/>
          <w:sz w:val="20"/>
        </w:rPr>
        <w:t xml:space="preserve"> (package name), </w:t>
      </w:r>
      <w:r>
        <w:rPr>
          <w:rFonts w:ascii="Segoe UI" w:hAnsi="Segoe UI"/>
          <w:b/>
          <w:sz w:val="20"/>
        </w:rPr>
        <w:t>Child Process</w:t>
      </w:r>
      <w:r>
        <w:rPr>
          <w:rFonts w:ascii="Segoe UI" w:hAnsi="Segoe UI"/>
          <w:sz w:val="20"/>
        </w:rPr>
        <w:t xml:space="preserve"> ('Whole Process Tree' button), info icon.</w:t>
      </w:r>
    </w:p>
    <w:p>
      <w:pPr>
        <w:ind w:left="567"/>
      </w:pPr>
      <w:r>
        <w:rPr>
          <w:rFonts w:ascii="Segoe UI" w:hAnsi="Segoe UI"/>
          <w:sz w:val="20"/>
        </w:rPr>
        <w:t xml:space="preserve">• </w:t>
      </w:r>
      <w:r>
        <w:rPr>
          <w:rFonts w:ascii="Segoe UI" w:hAnsi="Segoe UI"/>
          <w:b/>
          <w:sz w:val="20"/>
        </w:rPr>
        <w:t>Linux vendor/package data:</w:t>
      </w:r>
      <w:r>
        <w:rPr>
          <w:rFonts w:ascii="Segoe UI" w:hAnsi="Segoe UI"/>
          <w:sz w:val="20"/>
        </w:rPr>
      </w:r>
    </w:p>
    <w:p>
      <w:pPr>
        <w:ind w:left="850"/>
      </w:pPr>
      <w:r>
        <w:rPr>
          <w:rFonts w:ascii="Segoe UI" w:hAnsi="Segoe UI"/>
          <w:sz w:val="20"/>
        </w:rPr>
        <w:t xml:space="preserve">• </w:t>
      </w:r>
      <w:r>
        <w:rPr>
          <w:rFonts w:ascii="Segoe UI" w:hAnsi="Segoe UI"/>
          <w:b/>
          <w:sz w:val="20"/>
        </w:rPr>
        <w:t>Canonical Ltd.</w:t>
      </w:r>
      <w:r>
        <w:rPr>
          <w:rFonts w:ascii="Segoe UI" w:hAnsi="Segoe UI"/>
          <w:sz w:val="20"/>
        </w:rPr>
        <w:t xml:space="preserve"> (Verified Publisher): </w:t>
      </w:r>
      <w:r>
        <w:rPr>
          <w:rFonts w:ascii="Consolas" w:hAnsi="Consolas"/>
          <w:color w:val="C7254E"/>
          <w:sz w:val="20"/>
        </w:rPr>
        <w:t>snap</w:t>
      </w:r>
      <w:r>
        <w:rPr>
          <w:rFonts w:ascii="Segoe UI" w:hAnsi="Segoe UI"/>
          <w:sz w:val="20"/>
        </w:rPr>
        <w:t xml:space="preserve">, </w:t>
      </w:r>
      <w:r>
        <w:rPr>
          <w:rFonts w:ascii="Consolas" w:hAnsi="Consolas"/>
          <w:color w:val="C7254E"/>
          <w:sz w:val="20"/>
        </w:rPr>
        <w:t>apt-get</w:t>
      </w:r>
      <w:r>
        <w:rPr>
          <w:rFonts w:ascii="Segoe UI" w:hAnsi="Segoe UI"/>
          <w:sz w:val="20"/>
        </w:rPr>
        <w:t xml:space="preserve">, </w:t>
      </w:r>
      <w:r>
        <w:rPr>
          <w:rFonts w:ascii="Consolas" w:hAnsi="Consolas"/>
          <w:color w:val="C7254E"/>
          <w:sz w:val="20"/>
        </w:rPr>
        <w:t>dpkg</w:t>
      </w:r>
      <w:r>
        <w:rPr>
          <w:rFonts w:ascii="Segoe UI" w:hAnsi="Segoe UI"/>
          <w:sz w:val="20"/>
        </w:rPr>
      </w:r>
    </w:p>
    <w:p>
      <w:pPr>
        <w:ind w:left="850"/>
      </w:pPr>
      <w:r>
        <w:rPr>
          <w:rFonts w:ascii="Segoe UI" w:hAnsi="Segoe UI"/>
          <w:sz w:val="20"/>
        </w:rPr>
        <w:t xml:space="preserve">• </w:t>
      </w:r>
      <w:r>
        <w:rPr>
          <w:rFonts w:ascii="Segoe UI" w:hAnsi="Segoe UI"/>
          <w:b/>
          <w:sz w:val="20"/>
        </w:rPr>
        <w:t>Red Hat, Inc.</w:t>
      </w:r>
      <w:r>
        <w:rPr>
          <w:rFonts w:ascii="Segoe UI" w:hAnsi="Segoe UI"/>
          <w:sz w:val="20"/>
        </w:rPr>
        <w:t xml:space="preserve"> (Verified Publisher): </w:t>
      </w:r>
      <w:r>
        <w:rPr>
          <w:rFonts w:ascii="Consolas" w:hAnsi="Consolas"/>
          <w:color w:val="C7254E"/>
          <w:sz w:val="20"/>
        </w:rPr>
        <w:t>yum</w:t>
      </w:r>
      <w:r>
        <w:rPr>
          <w:rFonts w:ascii="Segoe UI" w:hAnsi="Segoe UI"/>
          <w:sz w:val="20"/>
        </w:rPr>
        <w:t xml:space="preserve">, </w:t>
      </w:r>
      <w:r>
        <w:rPr>
          <w:rFonts w:ascii="Consolas" w:hAnsi="Consolas"/>
          <w:color w:val="C7254E"/>
          <w:sz w:val="20"/>
        </w:rPr>
        <w:t>dnf</w:t>
      </w:r>
      <w:r>
        <w:rPr>
          <w:rFonts w:ascii="Segoe UI" w:hAnsi="Segoe UI"/>
          <w:sz w:val="20"/>
        </w:rPr>
        <w:t xml:space="preserve">, </w:t>
      </w:r>
      <w:r>
        <w:rPr>
          <w:rFonts w:ascii="Consolas" w:hAnsi="Consolas"/>
          <w:color w:val="C7254E"/>
          <w:sz w:val="20"/>
        </w:rPr>
        <w:t>rpm</w:t>
      </w:r>
      <w:r>
        <w:rPr>
          <w:rFonts w:ascii="Segoe UI" w:hAnsi="Segoe UI"/>
          <w:sz w:val="20"/>
        </w:rPr>
      </w:r>
    </w:p>
    <w:p>
      <w:pPr>
        <w:ind w:left="850"/>
      </w:pPr>
      <w:r>
        <w:rPr>
          <w:rFonts w:ascii="Segoe UI" w:hAnsi="Segoe UI"/>
          <w:sz w:val="20"/>
        </w:rPr>
        <w:t xml:space="preserve">• </w:t>
      </w:r>
      <w:r>
        <w:rPr>
          <w:rFonts w:ascii="Segoe UI" w:hAnsi="Segoe UI"/>
          <w:b/>
          <w:sz w:val="20"/>
        </w:rPr>
        <w:t>Google LLC</w:t>
      </w:r>
      <w:r>
        <w:rPr>
          <w:rFonts w:ascii="Segoe UI" w:hAnsi="Segoe UI"/>
          <w:sz w:val="20"/>
        </w:rPr>
        <w:t xml:space="preserve"> (Verified Publisher): </w:t>
      </w:r>
      <w:r>
        <w:rPr>
          <w:rFonts w:ascii="Consolas" w:hAnsi="Consolas"/>
          <w:color w:val="C7254E"/>
          <w:sz w:val="20"/>
        </w:rPr>
        <w:t>Google Chrome</w:t>
      </w:r>
      <w:r>
        <w:rPr>
          <w:rFonts w:ascii="Segoe UI" w:hAnsi="Segoe UI"/>
          <w:sz w:val="20"/>
        </w:rPr>
      </w:r>
    </w:p>
    <w:p>
      <w:pPr>
        <w:ind w:left="850"/>
      </w:pPr>
      <w:r>
        <w:rPr>
          <w:rFonts w:ascii="Segoe UI" w:hAnsi="Segoe UI"/>
          <w:sz w:val="20"/>
        </w:rPr>
        <w:t xml:space="preserve">• </w:t>
      </w:r>
      <w:r>
        <w:rPr>
          <w:rFonts w:ascii="Segoe UI" w:hAnsi="Segoe UI"/>
          <w:b/>
          <w:sz w:val="20"/>
        </w:rPr>
        <w:t>Mozilla Corporation</w:t>
      </w:r>
      <w:r>
        <w:rPr>
          <w:rFonts w:ascii="Segoe UI" w:hAnsi="Segoe UI"/>
          <w:sz w:val="20"/>
        </w:rPr>
        <w:t xml:space="preserve"> (Verified Publisher): </w:t>
      </w:r>
      <w:r>
        <w:rPr>
          <w:rFonts w:ascii="Consolas" w:hAnsi="Consolas"/>
          <w:color w:val="C7254E"/>
          <w:sz w:val="20"/>
        </w:rPr>
        <w:t>Firefox</w:t>
      </w:r>
      <w:r>
        <w:rPr>
          <w:rFonts w:ascii="Segoe UI" w:hAnsi="Segoe UI"/>
          <w:sz w:val="20"/>
        </w:rPr>
      </w:r>
    </w:p>
    <w:p>
      <w:r>
        <w:rPr>
          <w:rFonts w:ascii="Segoe UI" w:hAnsi="Segoe UI"/>
          <w:sz w:val="20"/>
        </w:rPr>
        <w:t>8. For each package row:</w:t>
      </w:r>
    </w:p>
    <w:p>
      <w:pPr>
        <w:ind w:left="567"/>
      </w:pPr>
      <w:r>
        <w:rPr>
          <w:rFonts w:ascii="Segoe UI" w:hAnsi="Segoe UI"/>
          <w:sz w:val="20"/>
        </w:rPr>
        <w:t xml:space="preserve">• Clicking </w:t>
      </w:r>
      <w:r>
        <w:rPr>
          <w:rFonts w:ascii="Segoe UI" w:hAnsi="Segoe UI"/>
          <w:b/>
          <w:sz w:val="20"/>
        </w:rPr>
        <w:t>anywhere on the row</w:t>
      </w:r>
      <w:r>
        <w:rPr>
          <w:rFonts w:ascii="Segoe UI" w:hAnsi="Segoe UI"/>
          <w:sz w:val="20"/>
        </w:rPr>
        <w:t xml:space="preserve"> toggles the checkbox (same as App Group creation).</w:t>
      </w:r>
    </w:p>
    <w:p>
      <w:pPr>
        <w:ind w:left="567"/>
      </w:pPr>
      <w:r>
        <w:rPr>
          <w:rFonts w:ascii="Segoe UI" w:hAnsi="Segoe UI"/>
          <w:sz w:val="20"/>
        </w:rPr>
        <w:t xml:space="preserve">• The </w:t>
      </w:r>
      <w:r>
        <w:rPr>
          <w:rFonts w:ascii="Segoe UI" w:hAnsi="Segoe UI"/>
          <w:b/>
          <w:sz w:val="20"/>
        </w:rPr>
        <w:t>'Whole Process Tree'</w:t>
      </w:r>
      <w:r>
        <w:rPr>
          <w:rFonts w:ascii="Segoe UI" w:hAnsi="Segoe UI"/>
          <w:sz w:val="20"/>
        </w:rPr>
        <w:t xml:space="preserve"> button is </w:t>
      </w:r>
      <w:r>
        <w:rPr>
          <w:rFonts w:ascii="Segoe UI" w:hAnsi="Segoe UI"/>
          <w:b/>
          <w:sz w:val="20"/>
        </w:rPr>
        <w:t>disabled</w:t>
      </w:r>
      <w:r>
        <w:rPr>
          <w:rFonts w:ascii="Segoe UI" w:hAnsi="Segoe UI"/>
          <w:sz w:val="20"/>
        </w:rPr>
        <w:t xml:space="preserve"> (greyed) until the row is selected.</w:t>
      </w:r>
    </w:p>
    <w:p>
      <w:pPr>
        <w:ind w:left="567"/>
      </w:pPr>
      <w:r>
        <w:rPr>
          <w:rFonts w:ascii="Segoe UI" w:hAnsi="Segoe UI"/>
          <w:sz w:val="20"/>
        </w:rPr>
        <w:t xml:space="preserve">• Once the row is checked, the 'Whole Process Tree' button becomes </w:t>
      </w:r>
      <w:r>
        <w:rPr>
          <w:rFonts w:ascii="Segoe UI" w:hAnsi="Segoe UI"/>
          <w:b/>
          <w:sz w:val="20"/>
        </w:rPr>
        <w:t>active/clickable</w:t>
      </w:r>
      <w:r>
        <w:rPr>
          <w:rFonts w:ascii="Segoe UI" w:hAnsi="Segoe UI"/>
          <w:sz w:val="20"/>
        </w:rPr>
        <w:t>. Clicking it toggles the entire process tree control — when active, all child and grandchild processes spawned by the application are allowed.</w:t>
      </w:r>
    </w:p>
    <w:p>
      <w:pPr>
        <w:ind w:left="567"/>
      </w:pPr>
      <w:r>
        <w:rPr>
          <w:rFonts w:ascii="Segoe UI" w:hAnsi="Segoe UI"/>
          <w:sz w:val="20"/>
        </w:rPr>
        <w:t>• Deselecting the row disables the 'Whole Process Tree' button and resets it.</w:t>
      </w:r>
    </w:p>
    <w:p>
      <w:r>
        <w:rPr>
          <w:rFonts w:ascii="Segoe UI" w:hAnsi="Segoe UI"/>
          <w:sz w:val="20"/>
        </w:rPr>
        <w:t>9. The group-level checkbox selects/deselects all packages under that vendor. Partial selection shows indeterminate state.</w:t>
      </w:r>
    </w:p>
    <w:p>
      <w:r>
        <w:rPr>
          <w:rFonts w:ascii="Segoe UI" w:hAnsi="Segoe UI"/>
          <w:sz w:val="20"/>
        </w:rPr>
        <w:t xml:space="preserve">10. The </w:t>
      </w:r>
      <w:r>
        <w:rPr>
          <w:rFonts w:ascii="Segoe UI" w:hAnsi="Segoe UI"/>
          <w:b/>
          <w:sz w:val="20"/>
        </w:rPr>
        <w:t>Selected (N)</w:t>
      </w:r>
      <w:r>
        <w:rPr>
          <w:rFonts w:ascii="Segoe UI" w:hAnsi="Segoe UI"/>
          <w:sz w:val="20"/>
        </w:rPr>
        <w:t xml:space="preserve"> counter updates as the admin selects packages.</w:t>
      </w:r>
    </w:p>
    <w:p>
      <w:r>
        <w:rPr>
          <w:rFonts w:ascii="Segoe UI" w:hAnsi="Segoe UI"/>
          <w:sz w:val="20"/>
        </w:rPr>
        <w:t xml:space="preserve">11. The admin clicks </w:t>
      </w:r>
      <w:r>
        <w:rPr>
          <w:rFonts w:ascii="Segoe UI" w:hAnsi="Segoe UI"/>
          <w:b/>
          <w:sz w:val="20"/>
        </w:rPr>
        <w:t>'Apply'</w:t>
      </w:r>
      <w:r>
        <w:rPr>
          <w:rFonts w:ascii="Segoe UI" w:hAnsi="Segoe UI"/>
          <w:sz w:val="20"/>
        </w:rPr>
        <w:t xml:space="preserve"> at the bottom to save the child process configuration.</w:t>
      </w:r>
    </w:p>
    <w:p>
      <w:pPr>
        <w:ind w:left="850"/>
      </w:pPr>
      <w:r>
        <w:rPr>
          <w:rFonts w:ascii="Segoe UI" w:hAnsi="Segoe UI"/>
          <w:sz w:val="20"/>
        </w:rPr>
        <w:t xml:space="preserve">• </w:t>
      </w:r>
      <w:r>
        <w:rPr>
          <w:rFonts w:ascii="Segoe UI" w:hAnsi="Segoe UI"/>
          <w:b/>
          <w:sz w:val="20"/>
        </w:rPr>
        <w:t>'Reset'</w:t>
      </w:r>
      <w:r>
        <w:rPr>
          <w:rFonts w:ascii="Segoe UI" w:hAnsi="Segoe UI"/>
          <w:sz w:val="20"/>
        </w:rPr>
        <w:t xml:space="preserve"> discards all changes and reverts to the previously saved state.</w:t>
      </w:r>
    </w:p>
    <w:p>
      <w:r>
        <w:rPr>
          <w:rFonts w:ascii="Segoe UI" w:hAnsi="Segoe UI"/>
          <w:sz w:val="20"/>
        </w:rPr>
      </w:r>
      <w:r>
        <w:rPr>
          <w:rFonts w:ascii="Segoe UI" w:hAnsi="Segoe UI"/>
          <w:b/>
          <w:sz w:val="20"/>
        </w:rPr>
        <w:t>Platform Tab Differences:</w:t>
      </w:r>
      <w:r>
        <w:rPr>
          <w:rFonts w:ascii="Segoe UI" w:hAnsi="Segoe UI"/>
          <w:sz w:val="20"/>
        </w:rPr>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1A73E8"/>
          </w:tcPr>
          <w:p>
            <w:pPr>
              <w:spacing w:after="40" w:before="40"/>
            </w:pPr>
            <w:r/>
            <w:r>
              <w:rPr>
                <w:rFonts w:ascii="Segoe UI" w:hAnsi="Segoe UI"/>
                <w:b/>
                <w:color w:val="FFFFFF"/>
                <w:sz w:val="18"/>
              </w:rPr>
              <w:t>Feature</w:t>
            </w:r>
          </w:p>
        </w:tc>
        <w:tc>
          <w:tcPr>
            <w:tcW w:type="dxa" w:w="2493"/>
            <w:shd w:fill="1A73E8"/>
          </w:tcPr>
          <w:p>
            <w:pPr>
              <w:spacing w:after="40" w:before="40"/>
            </w:pPr>
            <w:r/>
            <w:r>
              <w:rPr>
                <w:rFonts w:ascii="Segoe UI" w:hAnsi="Segoe UI"/>
                <w:b/>
                <w:color w:val="FFFFFF"/>
                <w:sz w:val="18"/>
              </w:rPr>
              <w:t>Windows</w:t>
            </w:r>
          </w:p>
        </w:tc>
        <w:tc>
          <w:tcPr>
            <w:tcW w:type="dxa" w:w="2493"/>
            <w:shd w:fill="1A73E8"/>
          </w:tcPr>
          <w:p>
            <w:pPr>
              <w:spacing w:after="40" w:before="40"/>
            </w:pPr>
            <w:r/>
            <w:r>
              <w:rPr>
                <w:rFonts w:ascii="Segoe UI" w:hAnsi="Segoe UI"/>
                <w:b/>
                <w:color w:val="FFFFFF"/>
                <w:sz w:val="18"/>
              </w:rPr>
              <w:t>Mac</w:t>
            </w:r>
          </w:p>
        </w:tc>
        <w:tc>
          <w:tcPr>
            <w:tcW w:type="dxa" w:w="2493"/>
            <w:shd w:fill="1A73E8"/>
          </w:tcPr>
          <w:p>
            <w:pPr>
              <w:spacing w:after="40" w:before="40"/>
            </w:pPr>
            <w:r/>
            <w:r>
              <w:rPr>
                <w:rFonts w:ascii="Segoe UI" w:hAnsi="Segoe UI"/>
                <w:b/>
                <w:color w:val="FFFFFF"/>
                <w:sz w:val="18"/>
              </w:rPr>
              <w:t>Linux</w:t>
            </w:r>
          </w:p>
        </w:tc>
      </w:tr>
      <w:tr>
        <w:tc>
          <w:tcPr>
            <w:tcW w:type="dxa" w:w="2493"/>
          </w:tcPr>
          <w:p>
            <w:pPr>
              <w:spacing w:after="40" w:before="40"/>
            </w:pPr>
            <w:r/>
            <w:r>
              <w:rPr>
                <w:rFonts w:ascii="Segoe UI" w:hAnsi="Segoe UI"/>
                <w:sz w:val="18"/>
              </w:rPr>
              <w:t>Filter options</w:t>
            </w:r>
          </w:p>
        </w:tc>
        <w:tc>
          <w:tcPr>
            <w:tcW w:type="dxa" w:w="2493"/>
          </w:tcPr>
          <w:p>
            <w:pPr>
              <w:spacing w:after="40" w:before="40"/>
            </w:pPr>
            <w:r/>
            <w:r>
              <w:rPr>
                <w:rFonts w:ascii="Segoe UI" w:hAnsi="Segoe UI"/>
                <w:sz w:val="18"/>
              </w:rPr>
              <w:t>All, Products, Executables</w:t>
            </w:r>
          </w:p>
        </w:tc>
        <w:tc>
          <w:tcPr>
            <w:tcW w:type="dxa" w:w="2493"/>
          </w:tcPr>
          <w:p>
            <w:pPr>
              <w:spacing w:after="40" w:before="40"/>
            </w:pPr>
            <w:r/>
            <w:r>
              <w:rPr>
                <w:rFonts w:ascii="Segoe UI" w:hAnsi="Segoe UI"/>
                <w:sz w:val="18"/>
              </w:rPr>
              <w:t>All, Vendor, Products, Executables, File Hash, Folder Path</w:t>
            </w:r>
          </w:p>
        </w:tc>
        <w:tc>
          <w:tcPr>
            <w:tcW w:type="dxa" w:w="2493"/>
          </w:tcPr>
          <w:p>
            <w:pPr>
              <w:spacing w:after="40" w:before="40"/>
            </w:pPr>
            <w:r/>
            <w:r>
              <w:rPr>
                <w:rFonts w:ascii="Segoe UI" w:hAnsi="Segoe UI"/>
                <w:sz w:val="18"/>
              </w:rPr>
              <w:t>All, **Package**, Executables, File Hash</w:t>
            </w:r>
          </w:p>
        </w:tc>
      </w:tr>
      <w:tr>
        <w:tc>
          <w:tcPr>
            <w:tcW w:type="dxa" w:w="2493"/>
            <w:shd w:fill="F5F6FA"/>
          </w:tcPr>
          <w:p>
            <w:pPr>
              <w:spacing w:after="40" w:before="40"/>
            </w:pPr>
            <w:r/>
            <w:r>
              <w:rPr>
                <w:rFonts w:ascii="Segoe UI" w:hAnsi="Segoe UI"/>
                <w:sz w:val="18"/>
              </w:rPr>
              <w:t>Vendor card grid</w:t>
            </w:r>
          </w:p>
        </w:tc>
        <w:tc>
          <w:tcPr>
            <w:tcW w:type="dxa" w:w="2493"/>
            <w:shd w:fill="F5F6FA"/>
          </w:tcPr>
          <w:p>
            <w:pPr>
              <w:spacing w:after="40" w:before="40"/>
            </w:pPr>
            <w:r/>
            <w:r>
              <w:rPr>
                <w:rFonts w:ascii="Segoe UI" w:hAnsi="Segoe UI"/>
                <w:sz w:val="18"/>
              </w:rPr>
              <w:t>No</w:t>
            </w:r>
          </w:p>
        </w:tc>
        <w:tc>
          <w:tcPr>
            <w:tcW w:type="dxa" w:w="2493"/>
            <w:shd w:fill="F5F6FA"/>
          </w:tcPr>
          <w:p>
            <w:pPr>
              <w:spacing w:after="40" w:before="40"/>
            </w:pPr>
            <w:r/>
            <w:r>
              <w:rPr>
                <w:rFonts w:ascii="Segoe UI" w:hAnsi="Segoe UI"/>
                <w:sz w:val="18"/>
              </w:rPr>
              <w:t>Yes</w:t>
            </w:r>
          </w:p>
        </w:tc>
        <w:tc>
          <w:tcPr>
            <w:tcW w:type="dxa" w:w="2493"/>
            <w:shd w:fill="F5F6FA"/>
          </w:tcPr>
          <w:p>
            <w:pPr>
              <w:spacing w:after="40" w:before="40"/>
            </w:pPr>
            <w:r/>
            <w:r>
              <w:rPr>
                <w:rFonts w:ascii="Segoe UI" w:hAnsi="Segoe UI"/>
                <w:sz w:val="18"/>
              </w:rPr>
              <w:t>**No**</w:t>
            </w:r>
          </w:p>
        </w:tc>
      </w:tr>
      <w:tr>
        <w:tc>
          <w:tcPr>
            <w:tcW w:type="dxa" w:w="2493"/>
          </w:tcPr>
          <w:p>
            <w:pPr>
              <w:spacing w:after="40" w:before="40"/>
            </w:pPr>
            <w:r/>
            <w:r>
              <w:rPr>
                <w:rFonts w:ascii="Segoe UI" w:hAnsi="Segoe UI"/>
                <w:sz w:val="18"/>
              </w:rPr>
              <w:t>Package/Product section</w:t>
            </w:r>
          </w:p>
        </w:tc>
        <w:tc>
          <w:tcPr>
            <w:tcW w:type="dxa" w:w="2493"/>
          </w:tcPr>
          <w:p>
            <w:pPr>
              <w:spacing w:after="40" w:before="40"/>
            </w:pPr>
            <w:r/>
            <w:r>
              <w:rPr>
                <w:rFonts w:ascii="Segoe UI" w:hAnsi="Segoe UI"/>
                <w:sz w:val="18"/>
              </w:rPr>
              <w:t>Products (by vendor)</w:t>
            </w:r>
          </w:p>
        </w:tc>
        <w:tc>
          <w:tcPr>
            <w:tcW w:type="dxa" w:w="2493"/>
          </w:tcPr>
          <w:p>
            <w:pPr>
              <w:spacing w:after="40" w:before="40"/>
            </w:pPr>
            <w:r/>
            <w:r>
              <w:rPr>
                <w:rFonts w:ascii="Segoe UI" w:hAnsi="Segoe UI"/>
                <w:sz w:val="18"/>
              </w:rPr>
              <w:t>Products (by vendor)</w:t>
            </w:r>
          </w:p>
        </w:tc>
        <w:tc>
          <w:tcPr>
            <w:tcW w:type="dxa" w:w="2493"/>
          </w:tcPr>
          <w:p>
            <w:pPr>
              <w:spacing w:after="40" w:before="40"/>
            </w:pPr>
            <w:r/>
            <w:r>
              <w:rPr>
                <w:rFonts w:ascii="Segoe UI" w:hAnsi="Segoe UI"/>
                <w:sz w:val="18"/>
              </w:rPr>
              <w:t>**Package** (by vendor)</w:t>
            </w:r>
          </w:p>
        </w:tc>
      </w:tr>
      <w:tr>
        <w:tc>
          <w:tcPr>
            <w:tcW w:type="dxa" w:w="2493"/>
            <w:shd w:fill="F5F6FA"/>
          </w:tcPr>
          <w:p>
            <w:pPr>
              <w:spacing w:after="40" w:before="40"/>
            </w:pPr>
            <w:r/>
            <w:r>
              <w:rPr>
                <w:rFonts w:ascii="Segoe UI" w:hAnsi="Segoe UI"/>
                <w:sz w:val="18"/>
              </w:rPr>
              <w:t>Whole Process Tree</w:t>
            </w:r>
          </w:p>
        </w:tc>
        <w:tc>
          <w:tcPr>
            <w:tcW w:type="dxa" w:w="2493"/>
            <w:shd w:fill="F5F6FA"/>
          </w:tcPr>
          <w:p>
            <w:pPr>
              <w:spacing w:after="40" w:before="40"/>
            </w:pPr>
            <w:r/>
            <w:r>
              <w:rPr>
                <w:rFonts w:ascii="Segoe UI" w:hAnsi="Segoe UI"/>
                <w:sz w:val="18"/>
              </w:rPr>
              <w:t>Yes (per product)</w:t>
            </w:r>
          </w:p>
        </w:tc>
        <w:tc>
          <w:tcPr>
            <w:tcW w:type="dxa" w:w="2493"/>
            <w:shd w:fill="F5F6FA"/>
          </w:tcPr>
          <w:p>
            <w:pPr>
              <w:spacing w:after="40" w:before="40"/>
            </w:pPr>
            <w:r/>
            <w:r>
              <w:rPr>
                <w:rFonts w:ascii="Segoe UI" w:hAnsi="Segoe UI"/>
                <w:sz w:val="18"/>
              </w:rPr>
              <w:t>Yes (per product)</w:t>
            </w:r>
          </w:p>
        </w:tc>
        <w:tc>
          <w:tcPr>
            <w:tcW w:type="dxa" w:w="2493"/>
            <w:shd w:fill="F5F6FA"/>
          </w:tcPr>
          <w:p>
            <w:pPr>
              <w:spacing w:after="40" w:before="40"/>
            </w:pPr>
            <w:r/>
            <w:r>
              <w:rPr>
                <w:rFonts w:ascii="Segoe UI" w:hAnsi="Segoe UI"/>
                <w:sz w:val="18"/>
              </w:rPr>
              <w:t>**Yes (per package)**</w:t>
            </w:r>
          </w:p>
        </w:tc>
      </w:tr>
      <w:tr>
        <w:tc>
          <w:tcPr>
            <w:tcW w:type="dxa" w:w="2493"/>
          </w:tcPr>
          <w:p>
            <w:pPr>
              <w:spacing w:after="40" w:before="40"/>
            </w:pPr>
            <w:r/>
            <w:r>
              <w:rPr>
                <w:rFonts w:ascii="Segoe UI" w:hAnsi="Segoe UI"/>
                <w:sz w:val="18"/>
              </w:rPr>
              <w:t>View toggle (Grid/List)</w:t>
            </w:r>
          </w:p>
        </w:tc>
        <w:tc>
          <w:tcPr>
            <w:tcW w:type="dxa" w:w="2493"/>
          </w:tcPr>
          <w:p>
            <w:pPr>
              <w:spacing w:after="40" w:before="40"/>
            </w:pPr>
            <w:r/>
            <w:r>
              <w:rPr>
                <w:rFonts w:ascii="Segoe UI" w:hAnsi="Segoe UI"/>
                <w:sz w:val="18"/>
              </w:rPr>
              <w:t>Yes</w:t>
            </w:r>
          </w:p>
        </w:tc>
        <w:tc>
          <w:tcPr>
            <w:tcW w:type="dxa" w:w="2493"/>
          </w:tcPr>
          <w:p>
            <w:pPr>
              <w:spacing w:after="40" w:before="40"/>
            </w:pPr>
            <w:r/>
            <w:r>
              <w:rPr>
                <w:rFonts w:ascii="Segoe UI" w:hAnsi="Segoe UI"/>
                <w:sz w:val="18"/>
              </w:rPr>
              <w:t>No</w:t>
            </w:r>
          </w:p>
        </w:tc>
        <w:tc>
          <w:tcPr>
            <w:tcW w:type="dxa" w:w="2493"/>
          </w:tcPr>
          <w:p>
            <w:pPr>
              <w:spacing w:after="40" w:before="40"/>
            </w:pPr>
            <w:r/>
            <w:r>
              <w:rPr>
                <w:rFonts w:ascii="Segoe UI" w:hAnsi="Segoe UI"/>
                <w:sz w:val="18"/>
              </w:rPr>
              <w:t>**No**</w:t>
            </w:r>
          </w:p>
        </w:tc>
      </w:tr>
    </w:tbl>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unchecks the 'Global Child Process Configuration' checkbox: entire configuration is disabled. No child process rules apply.</w:t>
      </w:r>
    </w:p>
    <w:p>
      <w:pPr>
        <w:ind w:left="283"/>
      </w:pPr>
      <w:r>
        <w:rPr>
          <w:rFonts w:ascii="Segoe UI" w:hAnsi="Segoe UI"/>
          <w:sz w:val="20"/>
        </w:rPr>
        <w:t>• Admin switches between platform tabs: selections on each tab are independent and preserved.</w:t>
      </w:r>
    </w:p>
    <w:p>
      <w:pPr>
        <w:ind w:left="283"/>
      </w:pPr>
      <w:r>
        <w:rPr>
          <w:rFonts w:ascii="Segoe UI" w:hAnsi="Segoe UI"/>
          <w:sz w:val="20"/>
        </w:rPr>
        <w:t>• Admin clicks 'Apply' without selecting any packages on the Linux tab: valid — no Linux child process rules are active.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Zero packages selected on Linux tab: 'Selected (0)' counter. Apply saves empty configuration for Linux.</w:t>
      </w:r>
    </w:p>
    <w:p>
      <w:pPr>
        <w:ind w:left="283"/>
      </w:pPr>
      <w:r>
        <w:rPr>
          <w:rFonts w:ascii="Segoe UI" w:hAnsi="Segoe UI"/>
          <w:sz w:val="20"/>
        </w:rPr>
        <w:t>• Select a package, enable 'Whole Process Tree', then deselect the package: 'Whole Process Tree' resets to disabled.</w:t>
      </w:r>
    </w:p>
    <w:p>
      <w:pPr>
        <w:ind w:left="283"/>
      </w:pPr>
      <w:r>
        <w:rPr>
          <w:rFonts w:ascii="Segoe UI" w:hAnsi="Segoe UI"/>
          <w:sz w:val="20"/>
        </w:rPr>
        <w:t>• Select all packages via group checkbox, then deselect one: group checkbox changes to indeterminate.</w:t>
      </w:r>
    </w:p>
    <w:p>
      <w:pPr>
        <w:ind w:left="283"/>
      </w:pPr>
      <w:r>
        <w:rPr>
          <w:rFonts w:ascii="Segoe UI" w:hAnsi="Segoe UI"/>
          <w:sz w:val="20"/>
        </w:rPr>
        <w:t>• Search with no matching results: package list shows empty state.</w:t>
      </w:r>
    </w:p>
    <w:p>
      <w:pPr>
        <w:ind w:left="283"/>
      </w:pPr>
      <w:r>
        <w:rPr>
          <w:rFonts w:ascii="Segoe UI" w:hAnsi="Segoe UI"/>
          <w:sz w:val="20"/>
        </w:rPr>
        <w:t>• Switching tabs preserves state — navigating away from Child Process page without clicking 'Apply' discards unsaved changes.</w:t>
      </w:r>
    </w:p>
    <w:p>
      <w:pPr>
        <w:pStyle w:val="Heading3"/>
      </w:pPr>
      <w:r>
        <w:t>4. API Requirements</w:t>
      </w:r>
    </w:p>
    <w:p>
      <w:pPr>
        <w:ind w:left="283"/>
      </w:pPr>
      <w:r>
        <w:rPr>
          <w:rFonts w:ascii="Segoe UI" w:hAnsi="Segoe UI"/>
          <w:sz w:val="20"/>
        </w:rPr>
        <w:t xml:space="preserve">• </w:t>
      </w:r>
      <w:r>
        <w:rPr>
          <w:rFonts w:ascii="Segoe UI" w:hAnsi="Segoe UI"/>
          <w:b/>
          <w:sz w:val="20"/>
        </w:rPr>
        <w:t>GET /api/acp/child-process/config</w:t>
      </w:r>
      <w:r>
        <w:rPr>
          <w:rFonts w:ascii="Segoe UI" w:hAnsi="Segoe UI"/>
          <w:sz w:val="20"/>
        </w:rPr>
        <w:t xml:space="preserve"> — Get current child process configuration for all platforms. Returns: global_enabled (boolean), per-platform selected applications with process_tree flags.</w:t>
      </w:r>
    </w:p>
    <w:p>
      <w:pPr>
        <w:ind w:left="283"/>
      </w:pPr>
      <w:r>
        <w:rPr>
          <w:rFonts w:ascii="Segoe UI" w:hAnsi="Segoe UI"/>
          <w:sz w:val="20"/>
        </w:rPr>
        <w:t xml:space="preserve">• </w:t>
      </w:r>
      <w:r>
        <w:rPr>
          <w:rFonts w:ascii="Segoe UI" w:hAnsi="Segoe UI"/>
          <w:b/>
          <w:sz w:val="20"/>
        </w:rPr>
        <w:t>PUT /api/acp/child-process/config</w:t>
      </w:r>
      <w:r>
        <w:rPr>
          <w:rFonts w:ascii="Segoe UI" w:hAnsi="Segoe UI"/>
          <w:sz w:val="20"/>
        </w:rPr>
        <w:t xml:space="preserve"> — Save child process configuration. Payload: global_enabled, platforms object with selected_apps (array of { app_id, whole_process_tree: boolean }) per platform.</w:t>
      </w:r>
    </w:p>
    <w:p>
      <w:pPr>
        <w:ind w:left="283"/>
      </w:pPr>
      <w:r>
        <w:rPr>
          <w:rFonts w:ascii="Segoe UI" w:hAnsi="Segoe UI"/>
          <w:sz w:val="20"/>
        </w:rPr>
        <w:t xml:space="preserve">• </w:t>
      </w:r>
      <w:r>
        <w:rPr>
          <w:rFonts w:ascii="Segoe UI" w:hAnsi="Segoe UI"/>
          <w:b/>
          <w:sz w:val="20"/>
        </w:rPr>
        <w:t>GET /api/acp/child-process/available-apps?platform=linux</w:t>
      </w:r>
      <w:r>
        <w:rPr>
          <w:rFonts w:ascii="Segoe UI" w:hAnsi="Segoe UI"/>
          <w:sz w:val="20"/>
        </w:rPr>
        <w:t xml:space="preserve"> — List available applications for child process selection on Linux. Grouped by vendor. Supports search, filter by type (package, executable, hash).</w:t>
      </w:r>
    </w:p>
    <w:p>
      <w:pPr>
        <w:pStyle w:val="Heading3"/>
      </w:pPr>
      <w:r>
        <w:t>5. Role Handling</w:t>
      </w:r>
    </w:p>
    <w:p>
      <w:r>
        <w:rPr>
          <w:rFonts w:ascii="Segoe UI" w:hAnsi="Segoe UI"/>
          <w:sz w:val="20"/>
        </w:rPr>
        <w:t>Uses existing EC role/permission model. Admin with Application Control write access can modify child process configuration. Read-only admins can view but not apply changes.</w:t>
      </w:r>
    </w:p>
    <w:p>
      <w:pPr>
        <w:pStyle w:val="Heading3"/>
      </w:pPr>
      <w:r>
        <w:t>6. Scope Handling</w:t>
      </w:r>
    </w:p>
    <w:p>
      <w:r>
        <w:rPr>
          <w:rFonts w:ascii="Segoe UI" w:hAnsi="Segoe UI"/>
          <w:sz w:val="20"/>
        </w:rPr>
        <w:t xml:space="preserve">Child process configuration is </w:t>
      </w:r>
      <w:r>
        <w:rPr>
          <w:rFonts w:ascii="Segoe UI" w:hAnsi="Segoe UI"/>
          <w:b/>
          <w:sz w:val="20"/>
        </w:rPr>
        <w:t>global</w:t>
      </w:r>
      <w:r>
        <w:rPr>
          <w:rFonts w:ascii="Segoe UI" w:hAnsi="Segoe UI"/>
          <w:sz w:val="20"/>
        </w:rPr>
        <w:t xml:space="preserve"> — it applies to all discovered endpoints across all scopes. The available applications shown are aggregated from all agents within the technician's scope.</w:t>
      </w:r>
    </w:p>
    <w:p>
      <w:pPr>
        <w:pStyle w:val="Heading3"/>
      </w:pPr>
      <w:r>
        <w:t>7. MSP and Summary Server</w:t>
      </w:r>
    </w:p>
    <w:p>
      <w:r>
        <w:rPr>
          <w:rFonts w:ascii="Segoe UI" w:hAnsi="Segoe UI"/>
          <w:sz w:val="20"/>
        </w:rPr>
        <w:t>MSP: Child process configuration is per-customer. Each MSP customer has independent settings.</w:t>
      </w:r>
    </w:p>
    <w:p>
      <w:pPr>
        <w:pStyle w:val="Heading3"/>
      </w:pPr>
      <w:r>
        <w:t>8. Notification and Alerts</w:t>
      </w:r>
    </w:p>
    <w:p>
      <w:r>
        <w:rPr>
          <w:rFonts w:ascii="Segoe UI" w:hAnsi="Segoe UI"/>
          <w:sz w:val="20"/>
        </w:rPr>
        <w:t>Not applicable for configuration.</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child process configuration changes (platform, count of apps selected, process tree toggles).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updated child process configuration, platform: Linux, selected: [N] packages, whole_process_tree: [N] enabled, timestamp.</w:t>
      </w:r>
    </w:p>
    <w:p>
      <w:pPr>
        <w:pStyle w:val="Heading3"/>
      </w:pPr>
      <w:r>
        <w:t>10. Existing Customer Handling</w:t>
      </w:r>
    </w:p>
    <w:p>
      <w:r>
        <w:rPr>
          <w:rFonts w:ascii="Segoe UI" w:hAnsi="Segoe UI"/>
          <w:sz w:val="20"/>
        </w:rPr>
        <w:t>Child Process configuration existed for Windows and Mac. The Linux tab is new. Existing Windows/Mac configurations remain unchanged. If no Linux packages are selected, Linux child process control is effectively not configured.</w:t>
      </w:r>
    </w:p>
    <w:p>
      <w:pPr>
        <w:spacing w:before="120" w:after="120"/>
        <w:pBdr>
          <w:bottom w:val="single" w:sz="4" w:space="1" w:color="CCCCCC"/>
        </w:pBdr>
      </w:pPr>
    </w:p>
    <w:p>
      <w:pPr>
        <w:pStyle w:val="Heading1"/>
      </w:pPr>
      <w:r>
        <w:t>UC-ACP-17 · Source: —</w:t>
      </w:r>
    </w:p>
    <w:p>
      <w:pPr>
        <w:pStyle w:val="Heading2"/>
      </w:pPr>
      <w:r>
        <w:t>Manage JIT Deployments</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creating JIT (Just-In-Time) access policies, the administrator needs a centralized view to monitor, filter, and manage all deployed JIT policies across platforms. Without this, the admin has no visibility into which policies are active, failed, expiring, or which computers are covered — making lifecycle management impossible.</w:t>
      </w:r>
    </w:p>
    <w:p>
      <w:pPr>
        <w:pStyle w:val="Heading3"/>
      </w:pPr>
      <w:r>
        <w:t>2. Proposed Solution</w:t>
      </w:r>
    </w:p>
    <w:p>
      <w:r>
        <w:rPr>
          <w:rFonts w:ascii="Segoe UI" w:hAnsi="Segoe UI"/>
          <w:sz w:val="20"/>
        </w:rPr>
        <w:t xml:space="preserve">The </w:t>
      </w:r>
      <w:r>
        <w:rPr>
          <w:rFonts w:ascii="Segoe UI" w:hAnsi="Segoe UI"/>
          <w:b/>
          <w:sz w:val="20"/>
        </w:rPr>
        <w:t>JIT Deployments</w:t>
      </w:r>
      <w:r>
        <w:rPr>
          <w:rFonts w:ascii="Segoe UI" w:hAnsi="Segoe UI"/>
          <w:sz w:val="20"/>
        </w:rPr>
        <w:t xml:space="preserve"> page provides a master list of all admin-created JIT policies. The admin can create new policies (Allowlisting or Elevation), delete existing ones, filter by platform / access type / status / timeline / duration type, and take row-level actions (Modify / Delete). Clicking a policy name opens the JIT Summary detail page. </w:t>
      </w:r>
      <w:r>
        <w:rPr>
          <w:rFonts w:ascii="Segoe UI" w:hAnsi="Segoe UI"/>
          <w:b/>
          <w:sz w:val="20"/>
        </w:rPr>
        <w:t>Approved JIT Requests also appear here as deployments</w:t>
      </w:r>
      <w:r>
        <w:rPr>
          <w:rFonts w:ascii="Segoe UI" w:hAnsi="Segoe UI"/>
          <w:sz w:val="20"/>
        </w:rPr>
        <w:t xml:space="preserve"> — when an end-user request is approved, it is automatically reflected in this list.</w:t>
      </w:r>
    </w:p>
    <w:p>
      <w:pPr>
        <w:pStyle w:val="Heading3"/>
      </w:pPr>
      <w:r>
        <w:t>3. User Journey — How It Works</w:t>
      </w:r>
    </w:p>
    <w:p>
      <w:r>
        <w:rPr>
          <w:rFonts w:ascii="Segoe UI" w:hAnsi="Segoe UI"/>
          <w:sz w:val="20"/>
        </w:rPr>
        <w:t xml:space="preserve">1. The admin clicks </w:t>
      </w:r>
      <w:r>
        <w:rPr>
          <w:rFonts w:ascii="Segoe UI" w:hAnsi="Segoe UI"/>
          <w:b/>
          <w:sz w:val="20"/>
        </w:rPr>
        <w:t>'Just In Time Access' → 'JIT Deployments'</w:t>
      </w:r>
      <w:r>
        <w:rPr>
          <w:rFonts w:ascii="Segoe UI" w:hAnsi="Segoe UI"/>
          <w:sz w:val="20"/>
        </w:rPr>
        <w:t xml:space="preserve"> in the sidebar. The JIT Deployments page loads.</w:t>
      </w:r>
    </w:p>
    <w:p>
      <w:r>
        <w:rPr>
          <w:rFonts w:ascii="Segoe UI" w:hAnsi="Segoe UI"/>
          <w:sz w:val="20"/>
        </w:rPr>
        <w:t xml:space="preserve">2. </w:t>
      </w:r>
      <w:r>
        <w:rPr>
          <w:rFonts w:ascii="Segoe UI" w:hAnsi="Segoe UI"/>
          <w:b/>
          <w:sz w:val="20"/>
        </w:rPr>
        <w:t>Page header:</w:t>
      </w:r>
      <w:r>
        <w:rPr>
          <w:rFonts w:ascii="Segoe UI" w:hAnsi="Segoe UI"/>
          <w:sz w:val="20"/>
        </w:rPr>
        <w:t xml:space="preserve"> Clock icon, title </w:t>
      </w:r>
      <w:r>
        <w:rPr>
          <w:rFonts w:ascii="Segoe UI" w:hAnsi="Segoe UI"/>
          <w:b/>
          <w:sz w:val="20"/>
        </w:rPr>
        <w:t>'JIT Deployments'</w:t>
      </w:r>
      <w:r>
        <w:rPr>
          <w:rFonts w:ascii="Segoe UI" w:hAnsi="Segoe UI"/>
          <w:sz w:val="20"/>
        </w:rPr>
        <w:t xml:space="preserve">, info icon, and a </w:t>
      </w:r>
      <w:r>
        <w:rPr>
          <w:rFonts w:ascii="Segoe UI" w:hAnsi="Segoe UI"/>
          <w:b/>
          <w:sz w:val="20"/>
        </w:rPr>
        <w:t>'Watch Demo'</w:t>
      </w:r>
      <w:r>
        <w:rPr>
          <w:rFonts w:ascii="Segoe UI" w:hAnsi="Segoe UI"/>
          <w:sz w:val="20"/>
        </w:rPr>
        <w:t xml:space="preserve"> link.</w:t>
      </w:r>
    </w:p>
    <w:p>
      <w:r>
        <w:rPr>
          <w:rFonts w:ascii="Segoe UI" w:hAnsi="Segoe UI"/>
          <w:sz w:val="20"/>
        </w:rPr>
        <w:t xml:space="preserve">3. </w:t>
      </w:r>
      <w:r>
        <w:rPr>
          <w:rFonts w:ascii="Segoe UI" w:hAnsi="Segoe UI"/>
          <w:b/>
          <w:sz w:val="20"/>
        </w:rPr>
        <w:t>Toolbar:</w:t>
      </w:r>
      <w:r>
        <w:rPr>
          <w:rFonts w:ascii="Segoe UI" w:hAnsi="Segoe UI"/>
          <w:sz w:val="20"/>
        </w:rPr>
      </w:r>
    </w:p>
    <w:p>
      <w:pPr>
        <w:ind w:left="567"/>
      </w:pPr>
      <w:r>
        <w:rPr>
          <w:rFonts w:ascii="Segoe UI" w:hAnsi="Segoe UI"/>
          <w:sz w:val="20"/>
        </w:rPr>
        <w:t xml:space="preserve">• </w:t>
      </w:r>
      <w:r>
        <w:rPr>
          <w:rFonts w:ascii="Segoe UI" w:hAnsi="Segoe UI"/>
          <w:b/>
          <w:sz w:val="20"/>
        </w:rPr>
        <w:t>Create</w:t>
      </w:r>
      <w:r>
        <w:rPr>
          <w:rFonts w:ascii="Segoe UI" w:hAnsi="Segoe UI"/>
          <w:sz w:val="20"/>
        </w:rPr>
        <w:t xml:space="preserve"> dropdown button (primary) with two options:</w:t>
      </w:r>
    </w:p>
    <w:p>
      <w:pPr>
        <w:ind w:left="850"/>
      </w:pPr>
      <w:r>
        <w:rPr>
          <w:rFonts w:ascii="Segoe UI" w:hAnsi="Segoe UI"/>
          <w:sz w:val="20"/>
        </w:rPr>
        <w:t xml:space="preserve">• </w:t>
      </w:r>
      <w:r>
        <w:rPr>
          <w:rFonts w:ascii="Segoe UI" w:hAnsi="Segoe UI"/>
          <w:b/>
          <w:sz w:val="20"/>
        </w:rPr>
        <w:t>Application Allowlisting</w:t>
      </w:r>
      <w:r>
        <w:rPr>
          <w:rFonts w:ascii="Segoe UI" w:hAnsi="Segoe UI"/>
          <w:sz w:val="20"/>
        </w:rPr>
        <w:t xml:space="preserve"> — opens JIT creation form for allowlisting.</w:t>
      </w:r>
    </w:p>
    <w:p>
      <w:pPr>
        <w:ind w:left="850"/>
      </w:pPr>
      <w:r>
        <w:rPr>
          <w:rFonts w:ascii="Segoe UI" w:hAnsi="Segoe UI"/>
          <w:sz w:val="20"/>
        </w:rPr>
        <w:t xml:space="preserve">• </w:t>
      </w:r>
      <w:r>
        <w:rPr>
          <w:rFonts w:ascii="Segoe UI" w:hAnsi="Segoe UI"/>
          <w:b/>
          <w:sz w:val="20"/>
        </w:rPr>
        <w:t>Application Elevation</w:t>
      </w:r>
      <w:r>
        <w:rPr>
          <w:rFonts w:ascii="Segoe UI" w:hAnsi="Segoe UI"/>
          <w:sz w:val="20"/>
        </w:rPr>
        <w:t xml:space="preserve"> — opens JIT creation form for elevation.</w:t>
      </w:r>
    </w:p>
    <w:p>
      <w:pPr>
        <w:ind w:left="567"/>
      </w:pPr>
      <w:r>
        <w:rPr>
          <w:rFonts w:ascii="Segoe UI" w:hAnsi="Segoe UI"/>
          <w:sz w:val="20"/>
        </w:rPr>
        <w:t xml:space="preserve">• </w:t>
      </w:r>
      <w:r>
        <w:rPr>
          <w:rFonts w:ascii="Segoe UI" w:hAnsi="Segoe UI"/>
          <w:b/>
          <w:sz w:val="20"/>
        </w:rPr>
        <w:t>Delete</w:t>
      </w:r>
      <w:r>
        <w:rPr>
          <w:rFonts w:ascii="Segoe UI" w:hAnsi="Segoe UI"/>
          <w:sz w:val="20"/>
        </w:rPr>
        <w:t xml:space="preserve"> button (danger) — deletes selected policies.</w:t>
      </w:r>
    </w:p>
    <w:p>
      <w:pPr>
        <w:ind w:left="567"/>
      </w:pPr>
      <w:r>
        <w:rPr>
          <w:rFonts w:ascii="Segoe UI" w:hAnsi="Segoe UI"/>
          <w:sz w:val="20"/>
        </w:rPr>
        <w:t xml:space="preserve">• </w:t>
      </w:r>
      <w:r>
        <w:rPr>
          <w:rFonts w:ascii="Segoe UI" w:hAnsi="Segoe UI"/>
          <w:b/>
          <w:sz w:val="20"/>
        </w:rPr>
        <w:t>5 filter dropdowns:</w:t>
      </w:r>
      <w:r>
        <w:rPr>
          <w:rFonts w:ascii="Segoe UI" w:hAnsi="Segoe UI"/>
          <w:sz w:val="20"/>
        </w:rPr>
        <w:t xml:space="preserve"> Platform type, Access Type, Status, Timeline, Duration Type.</w:t>
      </w:r>
    </w:p>
    <w:p>
      <w:pPr>
        <w:ind w:left="567"/>
      </w:pPr>
      <w:r>
        <w:rPr>
          <w:rFonts w:ascii="Segoe UI" w:hAnsi="Segoe UI"/>
          <w:sz w:val="20"/>
        </w:rPr>
        <w:t xml:space="preserve">• </w:t>
      </w:r>
      <w:r>
        <w:rPr>
          <w:rFonts w:ascii="Segoe UI" w:hAnsi="Segoe UI"/>
          <w:b/>
          <w:sz w:val="20"/>
        </w:rPr>
        <w:t>Toolbar right:</w:t>
      </w:r>
      <w:r>
        <w:rPr>
          <w:rFonts w:ascii="Segoe UI" w:hAnsi="Segoe UI"/>
          <w:sz w:val="20"/>
        </w:rPr>
        <w:t xml:space="preserve"> Total Records link, Search icon, Column chooser icon, Download/Export icon.</w:t>
      </w:r>
    </w:p>
    <w:p>
      <w:r>
        <w:rPr>
          <w:rFonts w:ascii="Segoe UI" w:hAnsi="Segoe UI"/>
          <w:sz w:val="20"/>
        </w:rPr>
        <w:t xml:space="preserve">4. </w:t>
      </w:r>
      <w:r>
        <w:rPr>
          <w:rFonts w:ascii="Segoe UI" w:hAnsi="Segoe UI"/>
          <w:b/>
          <w:sz w:val="20"/>
        </w:rPr>
        <w:t>Data table columns:</w:t>
      </w:r>
      <w:r>
        <w:rPr>
          <w:rFonts w:ascii="Segoe UI" w:hAnsi="Segoe UI"/>
          <w:sz w:val="20"/>
        </w:rPr>
      </w:r>
    </w:p>
    <w:p>
      <w:pPr>
        <w:ind w:left="567"/>
      </w:pPr>
      <w:r>
        <w:rPr>
          <w:rFonts w:ascii="Segoe UI" w:hAnsi="Segoe UI"/>
          <w:sz w:val="20"/>
        </w:rPr>
        <w:t>• Checkbox (bulk select)</w:t>
      </w:r>
    </w:p>
    <w:p>
      <w:pPr>
        <w:ind w:left="567"/>
      </w:pPr>
      <w:r>
        <w:rPr>
          <w:rFonts w:ascii="Segoe UI" w:hAnsi="Segoe UI"/>
          <w:sz w:val="20"/>
        </w:rPr>
        <w:t xml:space="preserve">• </w:t>
      </w:r>
      <w:r>
        <w:rPr>
          <w:rFonts w:ascii="Segoe UI" w:hAnsi="Segoe UI"/>
          <w:b/>
          <w:sz w:val="20"/>
        </w:rPr>
        <w:t>Policy Name</w:t>
      </w:r>
      <w:r>
        <w:rPr>
          <w:rFonts w:ascii="Segoe UI" w:hAnsi="Segoe UI"/>
          <w:sz w:val="20"/>
        </w:rPr>
        <w:t xml:space="preserve"> — clickable link, opens JIT Summary page (Summary + Audit tabs).</w:t>
      </w:r>
    </w:p>
    <w:p>
      <w:pPr>
        <w:ind w:left="567"/>
      </w:pPr>
      <w:r>
        <w:rPr>
          <w:rFonts w:ascii="Segoe UI" w:hAnsi="Segoe UI"/>
          <w:sz w:val="20"/>
        </w:rPr>
        <w:t xml:space="preserve">• </w:t>
      </w:r>
      <w:r>
        <w:rPr>
          <w:rFonts w:ascii="Segoe UI" w:hAnsi="Segoe UI"/>
          <w:b/>
          <w:sz w:val="20"/>
        </w:rPr>
        <w:t>Applied Time</w:t>
      </w:r>
      <w:r>
        <w:rPr>
          <w:rFonts w:ascii="Segoe UI" w:hAnsi="Segoe UI"/>
          <w:sz w:val="20"/>
        </w:rPr>
        <w:t xml:space="preserve"> — timestamp or </w:t>
      </w:r>
      <w:r>
        <w:rPr>
          <w:rFonts w:ascii="Consolas" w:hAnsi="Consolas"/>
          <w:color w:val="C7254E"/>
          <w:sz w:val="20"/>
        </w:rPr>
        <w:t>--</w:t>
      </w:r>
      <w:r>
        <w:rPr>
          <w:rFonts w:ascii="Segoe UI" w:hAnsi="Segoe UI"/>
          <w:sz w:val="20"/>
        </w:rPr>
        <w:t xml:space="preserve"> if not yet applied.</w:t>
      </w:r>
    </w:p>
    <w:p>
      <w:pPr>
        <w:ind w:left="567"/>
      </w:pPr>
      <w:r>
        <w:rPr>
          <w:rFonts w:ascii="Segoe UI" w:hAnsi="Segoe UI"/>
          <w:sz w:val="20"/>
        </w:rPr>
        <w:t xml:space="preserve">• </w:t>
      </w:r>
      <w:r>
        <w:rPr>
          <w:rFonts w:ascii="Segoe UI" w:hAnsi="Segoe UI"/>
          <w:b/>
          <w:sz w:val="20"/>
        </w:rPr>
        <w:t>Duration Type</w:t>
      </w:r>
      <w:r>
        <w:rPr>
          <w:rFonts w:ascii="Segoe UI" w:hAnsi="Segoe UI"/>
          <w:sz w:val="20"/>
        </w:rPr>
        <w:t xml:space="preserve"> — Fixed or Window.</w:t>
      </w:r>
    </w:p>
    <w:p>
      <w:pPr>
        <w:ind w:left="567"/>
      </w:pPr>
      <w:r>
        <w:rPr>
          <w:rFonts w:ascii="Segoe UI" w:hAnsi="Segoe UI"/>
          <w:sz w:val="20"/>
        </w:rPr>
        <w:t xml:space="preserve">• </w:t>
      </w:r>
      <w:r>
        <w:rPr>
          <w:rFonts w:ascii="Segoe UI" w:hAnsi="Segoe UI"/>
          <w:b/>
          <w:sz w:val="20"/>
        </w:rPr>
        <w:t>Computer Name</w:t>
      </w:r>
      <w:r>
        <w:rPr>
          <w:rFonts w:ascii="Segoe UI" w:hAnsi="Segoe UI"/>
          <w:sz w:val="20"/>
        </w:rPr>
        <w:t xml:space="preserve"> — with OS icon (Windows / Mac / Linux).</w:t>
      </w:r>
    </w:p>
    <w:p>
      <w:pPr>
        <w:ind w:left="567"/>
      </w:pPr>
      <w:r>
        <w:rPr>
          <w:rFonts w:ascii="Segoe UI" w:hAnsi="Segoe UI"/>
          <w:sz w:val="20"/>
        </w:rPr>
        <w:t xml:space="preserve">• </w:t>
      </w:r>
      <w:r>
        <w:rPr>
          <w:rFonts w:ascii="Segoe UI" w:hAnsi="Segoe UI"/>
          <w:b/>
          <w:sz w:val="20"/>
        </w:rPr>
        <w:t>Status</w:t>
      </w:r>
      <w:r>
        <w:rPr>
          <w:rFonts w:ascii="Segoe UI" w:hAnsi="Segoe UI"/>
          <w:sz w:val="20"/>
        </w:rPr>
        <w:t xml:space="preserve"> — Failed or Succeeded.</w:t>
      </w:r>
    </w:p>
    <w:p>
      <w:pPr>
        <w:ind w:left="567"/>
      </w:pPr>
      <w:r>
        <w:rPr>
          <w:rFonts w:ascii="Segoe UI" w:hAnsi="Segoe UI"/>
          <w:sz w:val="20"/>
        </w:rPr>
        <w:t xml:space="preserve">• </w:t>
      </w:r>
      <w:r>
        <w:rPr>
          <w:rFonts w:ascii="Segoe UI" w:hAnsi="Segoe UI"/>
          <w:b/>
          <w:sz w:val="20"/>
        </w:rPr>
        <w:t>Access Type</w:t>
      </w:r>
      <w:r>
        <w:rPr>
          <w:rFonts w:ascii="Segoe UI" w:hAnsi="Segoe UI"/>
          <w:sz w:val="20"/>
        </w:rPr>
        <w:t xml:space="preserve"> — Elevation or Allowlisting.</w:t>
      </w:r>
    </w:p>
    <w:p>
      <w:pPr>
        <w:ind w:left="567"/>
      </w:pPr>
      <w:r>
        <w:rPr>
          <w:rFonts w:ascii="Segoe UI" w:hAnsi="Segoe UI"/>
          <w:sz w:val="20"/>
        </w:rPr>
        <w:t xml:space="preserve">• </w:t>
      </w:r>
      <w:r>
        <w:rPr>
          <w:rFonts w:ascii="Segoe UI" w:hAnsi="Segoe UI"/>
          <w:b/>
          <w:sz w:val="20"/>
        </w:rPr>
        <w:t>Expiry Date</w:t>
      </w:r>
      <w:r>
        <w:rPr>
          <w:rFonts w:ascii="Segoe UI" w:hAnsi="Segoe UI"/>
          <w:sz w:val="20"/>
        </w:rPr>
        <w:t xml:space="preserve"> — sortable column.</w:t>
      </w:r>
    </w:p>
    <w:p>
      <w:pPr>
        <w:ind w:left="567"/>
      </w:pPr>
      <w:r>
        <w:rPr>
          <w:rFonts w:ascii="Segoe UI" w:hAnsi="Segoe UI"/>
          <w:sz w:val="20"/>
        </w:rPr>
        <w:t xml:space="preserve">• </w:t>
      </w:r>
      <w:r>
        <w:rPr>
          <w:rFonts w:ascii="Segoe UI" w:hAnsi="Segoe UI"/>
          <w:b/>
          <w:sz w:val="20"/>
        </w:rPr>
        <w:t>Action</w:t>
      </w:r>
      <w:r>
        <w:rPr>
          <w:rFonts w:ascii="Segoe UI" w:hAnsi="Segoe UI"/>
          <w:sz w:val="20"/>
        </w:rPr>
        <w:t xml:space="preserve"> — ellipsis menu with </w:t>
      </w:r>
      <w:r>
        <w:rPr>
          <w:rFonts w:ascii="Segoe UI" w:hAnsi="Segoe UI"/>
          <w:b/>
          <w:sz w:val="20"/>
        </w:rPr>
        <w:t>Modify</w:t>
      </w:r>
      <w:r>
        <w:rPr>
          <w:rFonts w:ascii="Segoe UI" w:hAnsi="Segoe UI"/>
          <w:sz w:val="20"/>
        </w:rPr>
        <w:t xml:space="preserve"> and </w:t>
      </w:r>
      <w:r>
        <w:rPr>
          <w:rFonts w:ascii="Segoe UI" w:hAnsi="Segoe UI"/>
          <w:b/>
          <w:sz w:val="20"/>
        </w:rPr>
        <w:t>Delete</w:t>
      </w:r>
      <w:r>
        <w:rPr>
          <w:rFonts w:ascii="Segoe UI" w:hAnsi="Segoe UI"/>
          <w:sz w:val="20"/>
        </w:rPr>
        <w:t xml:space="preserve"> options.</w:t>
      </w:r>
    </w:p>
    <w:p>
      <w:r>
        <w:rPr>
          <w:rFonts w:ascii="Segoe UI" w:hAnsi="Segoe UI"/>
          <w:sz w:val="20"/>
        </w:rPr>
        <w:t xml:space="preserve">5. </w:t>
      </w:r>
      <w:r>
        <w:rPr>
          <w:rFonts w:ascii="Segoe UI" w:hAnsi="Segoe UI"/>
          <w:b/>
          <w:sz w:val="20"/>
        </w:rPr>
        <w:t>Sample data (11 rows):</w:t>
      </w:r>
      <w:r>
        <w:rPr>
          <w:rFonts w:ascii="Segoe UI" w:hAnsi="Segoe UI"/>
          <w:sz w:val="20"/>
        </w:rPr>
      </w:r>
    </w:p>
    <w:p>
      <w:pPr>
        <w:ind w:left="567"/>
      </w:pPr>
      <w:r>
        <w:rPr>
          <w:rFonts w:ascii="Segoe UI" w:hAnsi="Segoe UI"/>
          <w:sz w:val="20"/>
        </w:rPr>
        <w:t>• Windows machines: Florina (Failed/Elevation), EC2AMAZ-DS25S0F (Succeeded/Elevation), EC2AMAZ-DS25S0F (Succeeded/Allowlisting), EC2AMAZ-DS25S0F (Succeeded/Allowlisting — Window duration), 001679907n4O (Failed/Elevation), 0041000ePUlH (Failed/Allowlisting), EC2AMAZ-DS25S0F (Failed/Allowlisting).</w:t>
      </w:r>
    </w:p>
    <w:p>
      <w:pPr>
        <w:ind w:left="567"/>
      </w:pPr>
      <w:r>
        <w:rPr>
          <w:rFonts w:ascii="Segoe UI" w:hAnsi="Segoe UI"/>
          <w:sz w:val="20"/>
        </w:rPr>
        <w:t>• Mac machines: 010780015ksR (Failed/Allowlisting), 0052200WJVMv (Failed/Allowlisting).</w:t>
      </w:r>
    </w:p>
    <w:p>
      <w:pPr>
        <w:ind w:left="567"/>
      </w:pPr>
      <w:r>
        <w:rPr>
          <w:rFonts w:ascii="Segoe UI" w:hAnsi="Segoe UI"/>
          <w:sz w:val="20"/>
        </w:rPr>
        <w:t>• Linux machines: 0209099VaetS (Failed/Allowlisting), LinuxBuild-01 (Succeeded/Allowlisting).</w:t>
      </w:r>
    </w:p>
    <w:p>
      <w:r>
        <w:rPr>
          <w:rFonts w:ascii="Segoe UI" w:hAnsi="Segoe UI"/>
          <w:sz w:val="20"/>
        </w:rPr>
        <w:t xml:space="preserve">6. The admin clicks a </w:t>
      </w:r>
      <w:r>
        <w:rPr>
          <w:rFonts w:ascii="Segoe UI" w:hAnsi="Segoe UI"/>
          <w:b/>
          <w:sz w:val="20"/>
        </w:rPr>
        <w:t>Policy Name</w:t>
      </w:r>
      <w:r>
        <w:rPr>
          <w:rFonts w:ascii="Segoe UI" w:hAnsi="Segoe UI"/>
          <w:sz w:val="20"/>
        </w:rPr>
        <w:t xml:space="preserve"> link. The JIT Summary page opens with Summary and Audit tabs.</w:t>
      </w:r>
    </w:p>
    <w:p>
      <w:r>
        <w:rPr>
          <w:rFonts w:ascii="Segoe UI" w:hAnsi="Segoe UI"/>
          <w:sz w:val="20"/>
        </w:rPr>
        <w:t xml:space="preserve">7. The admin selects one or more rows via checkboxes. Clicks </w:t>
      </w:r>
      <w:r>
        <w:rPr>
          <w:rFonts w:ascii="Segoe UI" w:hAnsi="Segoe UI"/>
          <w:b/>
          <w:sz w:val="20"/>
        </w:rPr>
        <w:t>'Delete'</w:t>
      </w:r>
      <w:r>
        <w:rPr>
          <w:rFonts w:ascii="Segoe UI" w:hAnsi="Segoe UI"/>
          <w:sz w:val="20"/>
        </w:rPr>
        <w:t>. Selected policies are removed.</w:t>
      </w:r>
    </w:p>
    <w:p>
      <w:r>
        <w:rPr>
          <w:rFonts w:ascii="Segoe UI" w:hAnsi="Segoe UI"/>
          <w:sz w:val="20"/>
        </w:rPr>
        <w:t>8. The admin uses filters to narrow the list (e.g., Platform type = Linux, Status = Succeeded). Only matching rows display.</w:t>
      </w:r>
    </w:p>
    <w:p>
      <w:r>
        <w:rPr>
          <w:rFonts w:ascii="Segoe UI" w:hAnsi="Segoe UI"/>
          <w:sz w:val="20"/>
        </w:rPr>
        <w:t xml:space="preserve">9. </w:t>
      </w:r>
      <w:r>
        <w:rPr>
          <w:rFonts w:ascii="Segoe UI" w:hAnsi="Segoe UI"/>
          <w:b/>
          <w:sz w:val="20"/>
        </w:rPr>
        <w:t>Pagination:</w:t>
      </w:r>
      <w:r>
        <w:rPr>
          <w:rFonts w:ascii="Segoe UI" w:hAnsi="Segoe UI"/>
          <w:sz w:val="20"/>
        </w:rPr>
        <w:t xml:space="preserve"> </w:t>
      </w:r>
      <w:r>
        <w:rPr>
          <w:rFonts w:ascii="Consolas" w:hAnsi="Consolas"/>
          <w:color w:val="C7254E"/>
          <w:sz w:val="20"/>
        </w:rPr>
        <w:t>1 - 11 of Total Records</w:t>
      </w:r>
      <w:r>
        <w:rPr>
          <w:rFonts w:ascii="Segoe UI" w:hAnsi="Segoe UI"/>
          <w:sz w:val="20"/>
        </w:rPr>
        <w:t>, page size = 25, prev/next buttons.</w:t>
      </w:r>
    </w:p>
    <w:p>
      <w:r>
        <w:rPr>
          <w:rFonts w:ascii="Segoe UI" w:hAnsi="Segoe UI"/>
          <w:sz w:val="20"/>
        </w:rPr>
      </w:r>
      <w:r>
        <w:rPr>
          <w:rFonts w:ascii="Segoe UI" w:hAnsi="Segoe UI"/>
          <w:b/>
          <w:sz w:val="20"/>
        </w:rPr>
        <w:t>Cross-Page Relationship — JIT Requests:</w:t>
      </w:r>
      <w:r>
        <w:rPr>
          <w:rFonts w:ascii="Segoe UI" w:hAnsi="Segoe UI"/>
          <w:sz w:val="20"/>
        </w:rPr>
      </w:r>
    </w:p>
    <w:p>
      <w:pPr>
        <w:ind w:left="283"/>
      </w:pPr>
      <w:r>
        <w:rPr>
          <w:rFonts w:ascii="Segoe UI" w:hAnsi="Segoe UI"/>
          <w:sz w:val="20"/>
        </w:rPr>
        <w:t xml:space="preserve">• When the admin </w:t>
      </w:r>
      <w:r>
        <w:rPr>
          <w:rFonts w:ascii="Segoe UI" w:hAnsi="Segoe UI"/>
          <w:b/>
          <w:sz w:val="20"/>
        </w:rPr>
        <w:t>approves</w:t>
      </w:r>
      <w:r>
        <w:rPr>
          <w:rFonts w:ascii="Segoe UI" w:hAnsi="Segoe UI"/>
          <w:sz w:val="20"/>
        </w:rPr>
        <w:t xml:space="preserve"> a JIT Request on the JIT Requests page, the approved request is </w:t>
      </w:r>
      <w:r>
        <w:rPr>
          <w:rFonts w:ascii="Segoe UI" w:hAnsi="Segoe UI"/>
          <w:b/>
          <w:sz w:val="20"/>
        </w:rPr>
        <w:t>automatically deployed</w:t>
      </w:r>
      <w:r>
        <w:rPr>
          <w:rFonts w:ascii="Segoe UI" w:hAnsi="Segoe UI"/>
          <w:sz w:val="20"/>
        </w:rPr>
        <w:t xml:space="preserve"> and appears as a new row in the JIT Deployments table.</w:t>
      </w:r>
    </w:p>
    <w:p>
      <w:pPr>
        <w:ind w:left="283"/>
      </w:pPr>
      <w:r>
        <w:rPr>
          <w:rFonts w:ascii="Segoe UI" w:hAnsi="Segoe UI"/>
          <w:sz w:val="20"/>
        </w:rPr>
        <w:t>• The deployment row reflects the request's policy name, computer, access type, and duration.</w:t>
      </w:r>
    </w:p>
    <w:p>
      <w:pPr>
        <w:ind w:left="283"/>
      </w:pPr>
      <w:r>
        <w:rPr>
          <w:rFonts w:ascii="Segoe UI" w:hAnsi="Segoe UI"/>
          <w:sz w:val="20"/>
        </w:rPr>
        <w:t>• This ensures a single source of truth: all active JIT access — whether admin-created or user-requested-and-approved — is visible in JIT Deployments.</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No JIT policies exist: table shows empty state.</w:t>
      </w:r>
    </w:p>
    <w:p>
      <w:pPr>
        <w:ind w:left="283"/>
      </w:pPr>
      <w:r>
        <w:rPr>
          <w:rFonts w:ascii="Segoe UI" w:hAnsi="Segoe UI"/>
          <w:sz w:val="20"/>
        </w:rPr>
        <w:t>• All policies are expired: Status filter can isolate them.</w:t>
      </w:r>
    </w:p>
    <w:p>
      <w:pPr>
        <w:ind w:left="283"/>
      </w:pPr>
      <w:r>
        <w:rPr>
          <w:rFonts w:ascii="Segoe UI" w:hAnsi="Segoe UI"/>
          <w:sz w:val="20"/>
        </w:rPr>
        <w:t>• Admin clicks Create → Application Elevation: JIT creation form opens (covered in UC-ACP-15).</w:t>
      </w:r>
    </w:p>
    <w:p>
      <w:pPr>
        <w:ind w:left="283"/>
      </w:pPr>
      <w:r>
        <w:rPr>
          <w:rFonts w:ascii="Segoe UI" w:hAnsi="Segoe UI"/>
          <w:sz w:val="20"/>
        </w:rPr>
        <w:t>• Admin exports the list via Download icon: CSV/PDF export initiates.</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Bulk delete with no rows selected: Delete button has no effect (no confirmation dialog).</w:t>
      </w:r>
    </w:p>
    <w:p>
      <w:pPr>
        <w:ind w:left="283"/>
      </w:pPr>
      <w:r>
        <w:rPr>
          <w:rFonts w:ascii="Segoe UI" w:hAnsi="Segoe UI"/>
          <w:sz w:val="20"/>
        </w:rPr>
        <w:t xml:space="preserve">• Policy with </w:t>
      </w:r>
      <w:r>
        <w:rPr>
          <w:rFonts w:ascii="Consolas" w:hAnsi="Consolas"/>
          <w:color w:val="C7254E"/>
          <w:sz w:val="20"/>
        </w:rPr>
        <w:t>--</w:t>
      </w:r>
      <w:r>
        <w:rPr>
          <w:rFonts w:ascii="Segoe UI" w:hAnsi="Segoe UI"/>
          <w:sz w:val="20"/>
        </w:rPr>
        <w:t xml:space="preserve"> Applied Time: policy was created but not yet applied to the endpoint.</w:t>
      </w:r>
    </w:p>
    <w:p>
      <w:pPr>
        <w:ind w:left="283"/>
      </w:pPr>
      <w:r>
        <w:rPr>
          <w:rFonts w:ascii="Segoe UI" w:hAnsi="Segoe UI"/>
          <w:sz w:val="20"/>
        </w:rPr>
        <w:t>• Mixed platform selection: Delete applies to all selected regardless of platform.</w:t>
      </w:r>
    </w:p>
    <w:p>
      <w:pPr>
        <w:pStyle w:val="Heading3"/>
      </w:pPr>
      <w:r>
        <w:t>4. API Requirements</w:t>
      </w:r>
    </w:p>
    <w:p>
      <w:pPr>
        <w:ind w:left="283"/>
      </w:pPr>
      <w:r>
        <w:rPr>
          <w:rFonts w:ascii="Segoe UI" w:hAnsi="Segoe UI"/>
          <w:sz w:val="20"/>
        </w:rPr>
        <w:t xml:space="preserve">• </w:t>
      </w:r>
      <w:r>
        <w:rPr>
          <w:rFonts w:ascii="Segoe UI" w:hAnsi="Segoe UI"/>
          <w:b/>
          <w:sz w:val="20"/>
        </w:rPr>
        <w:t>GET /api/acp/jit/deployments</w:t>
      </w:r>
      <w:r>
        <w:rPr>
          <w:rFonts w:ascii="Segoe UI" w:hAnsi="Segoe UI"/>
          <w:sz w:val="20"/>
        </w:rPr>
        <w:t xml:space="preserve"> — List all JIT deployment policies. Supports filters: platform, access_type, status, timeline, duration_type. Supports pagination and sorting (by expiry_date).</w:t>
      </w:r>
    </w:p>
    <w:p>
      <w:pPr>
        <w:ind w:left="283"/>
      </w:pPr>
      <w:r>
        <w:rPr>
          <w:rFonts w:ascii="Segoe UI" w:hAnsi="Segoe UI"/>
          <w:sz w:val="20"/>
        </w:rPr>
        <w:t xml:space="preserve">• </w:t>
      </w:r>
      <w:r>
        <w:rPr>
          <w:rFonts w:ascii="Segoe UI" w:hAnsi="Segoe UI"/>
          <w:b/>
          <w:sz w:val="20"/>
        </w:rPr>
        <w:t>DELETE /api/acp/jit/deployments</w:t>
      </w:r>
      <w:r>
        <w:rPr>
          <w:rFonts w:ascii="Segoe UI" w:hAnsi="Segoe UI"/>
          <w:sz w:val="20"/>
        </w:rPr>
        <w:t xml:space="preserve"> — Bulk delete selected policies. Payload: array of policy IDs.</w:t>
      </w:r>
    </w:p>
    <w:p>
      <w:pPr>
        <w:ind w:left="283"/>
      </w:pPr>
      <w:r>
        <w:rPr>
          <w:rFonts w:ascii="Segoe UI" w:hAnsi="Segoe UI"/>
          <w:sz w:val="20"/>
        </w:rPr>
        <w:t xml:space="preserve">• </w:t>
      </w:r>
      <w:r>
        <w:rPr>
          <w:rFonts w:ascii="Segoe UI" w:hAnsi="Segoe UI"/>
          <w:b/>
          <w:sz w:val="20"/>
        </w:rPr>
        <w:t>GET /api/acp/jit/deployments/{id}/summary</w:t>
      </w:r>
      <w:r>
        <w:rPr>
          <w:rFonts w:ascii="Segoe UI" w:hAnsi="Segoe UI"/>
          <w:sz w:val="20"/>
        </w:rPr>
        <w:t xml:space="preserve"> — Get JIT policy summary (Summary + Audit tabs).</w:t>
      </w:r>
    </w:p>
    <w:p>
      <w:pPr>
        <w:pStyle w:val="Heading3"/>
      </w:pPr>
      <w:r>
        <w:t>5. Role Handling</w:t>
      </w:r>
    </w:p>
    <w:p>
      <w:r>
        <w:rPr>
          <w:rFonts w:ascii="Segoe UI" w:hAnsi="Segoe UI"/>
          <w:sz w:val="20"/>
        </w:rPr>
        <w:t>Uses existing EC role/permission model. Admin with Application Control write access can create, modify, and delete JIT deployments. Read-only admins can view the list and summary but cannot create, modify, or delete.</w:t>
      </w:r>
    </w:p>
    <w:p>
      <w:pPr>
        <w:pStyle w:val="Heading3"/>
      </w:pPr>
      <w:r>
        <w:t>6. Scope Handling</w:t>
      </w:r>
    </w:p>
    <w:p>
      <w:r>
        <w:rPr>
          <w:rFonts w:ascii="Segoe UI" w:hAnsi="Segoe UI"/>
          <w:sz w:val="20"/>
        </w:rPr>
        <w:t>JIT Deployments are scoped to the technician's accessible custom groups. The admin sees only deployments targeting computers within their scope. Cross-scope policies are hidden.</w:t>
      </w:r>
    </w:p>
    <w:p>
      <w:pPr>
        <w:pStyle w:val="Heading3"/>
      </w:pPr>
      <w:r>
        <w:t>7. MSP and Summary Server</w:t>
      </w:r>
    </w:p>
    <w:p>
      <w:r>
        <w:rPr>
          <w:rFonts w:ascii="Segoe UI" w:hAnsi="Segoe UI"/>
          <w:sz w:val="20"/>
        </w:rPr>
        <w:t>MSP: JIT Deployments are per-customer. Each MSP customer has independent deployment lists.</w:t>
      </w:r>
    </w:p>
    <w:p>
      <w:pPr>
        <w:pStyle w:val="Heading3"/>
      </w:pPr>
      <w:r>
        <w:t>8. Notification and Alerts</w:t>
      </w:r>
    </w:p>
    <w:p>
      <w:r>
        <w:rPr>
          <w:rFonts w:ascii="Segoe UI" w:hAnsi="Segoe UI"/>
          <w:sz w:val="20"/>
        </w:rPr>
        <w:t>Not applicable for the list view. Notifications are triggered at creation/approval time (covered in UC-ACP-15 and UC-ACP-18).</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JIT deployment list views, filter usage, delete actions.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deleted JIT policy '[name]', computer: [name], access: [type], timestamp.</w:t>
      </w:r>
    </w:p>
    <w:p>
      <w:pPr>
        <w:pStyle w:val="Heading3"/>
      </w:pPr>
      <w:r>
        <w:t>10. Existing Customer Handling</w:t>
      </w:r>
    </w:p>
    <w:p>
      <w:r>
        <w:rPr>
          <w:rFonts w:ascii="Segoe UI" w:hAnsi="Segoe UI"/>
          <w:sz w:val="20"/>
        </w:rPr>
        <w:t>JIT Deployments page is existing functionality. No migration needed. Approved JIT Requests appearing as deployments is the new cross-page integration.</w:t>
      </w:r>
    </w:p>
    <w:p>
      <w:pPr>
        <w:spacing w:before="120" w:after="120"/>
        <w:pBdr>
          <w:bottom w:val="single" w:sz="4" w:space="1" w:color="CCCCCC"/>
        </w:pBdr>
      </w:pPr>
    </w:p>
    <w:p>
      <w:pPr>
        <w:pStyle w:val="Heading1"/>
      </w:pPr>
      <w:r>
        <w:t>UC-ACP-18 · Source: —</w:t>
      </w:r>
    </w:p>
    <w:p>
      <w:pPr>
        <w:pStyle w:val="Heading2"/>
      </w:pPr>
      <w:r>
        <w:t>Manage JIT Requests (Approval Workflow)</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When EPM policies are configured with 'Require administrator approval via a formal elevation request' (UC-EPM-02, Step 2), end-users submit JIT elevation or allowlisting requests from their endpoints. The administrator needs an inbox-style interface to review, approve, or decline these requests efficiently. Without this, requests pile up with no centralized management, and users are blocked from performing time-sensitive tasks.</w:t>
      </w:r>
    </w:p>
    <w:p>
      <w:pPr>
        <w:pStyle w:val="Heading3"/>
      </w:pPr>
      <w:r>
        <w:t>2. Proposed Solution</w:t>
      </w:r>
    </w:p>
    <w:p>
      <w:r>
        <w:rPr>
          <w:rFonts w:ascii="Segoe UI" w:hAnsi="Segoe UI"/>
          <w:sz w:val="20"/>
        </w:rPr>
        <w:t xml:space="preserve">The </w:t>
      </w:r>
      <w:r>
        <w:rPr>
          <w:rFonts w:ascii="Segoe UI" w:hAnsi="Segoe UI"/>
          <w:b/>
          <w:sz w:val="20"/>
        </w:rPr>
        <w:t>JIT Requests</w:t>
      </w:r>
      <w:r>
        <w:rPr>
          <w:rFonts w:ascii="Segoe UI" w:hAnsi="Segoe UI"/>
          <w:sz w:val="20"/>
        </w:rPr>
        <w:t xml:space="preserve"> page provides an inbox-style list of all incoming JIT requests with a </w:t>
      </w:r>
      <w:r>
        <w:rPr>
          <w:rFonts w:ascii="Segoe UI" w:hAnsi="Segoe UI"/>
          <w:b/>
          <w:sz w:val="20"/>
        </w:rPr>
        <w:t>pending count badge</w:t>
      </w:r>
      <w:r>
        <w:rPr>
          <w:rFonts w:ascii="Segoe UI" w:hAnsi="Segoe UI"/>
          <w:sz w:val="20"/>
        </w:rPr>
        <w:t xml:space="preserve"> in the sidebar and page header. The admin can bulk-approve or bulk-decline requests, filter by status and request type, and take per-row actions. </w:t>
      </w:r>
      <w:r>
        <w:rPr>
          <w:rFonts w:ascii="Segoe UI" w:hAnsi="Segoe UI"/>
          <w:b/>
          <w:sz w:val="20"/>
        </w:rPr>
        <w:t>When a request is approved, it is automatically deployed and appears in the JIT Deployments page (UC-ACP-17).</w:t>
      </w:r>
      <w:r>
        <w:rPr>
          <w:rFonts w:ascii="Segoe UI" w:hAnsi="Segoe UI"/>
          <w:sz w:val="20"/>
        </w:rPr>
        <w:t xml:space="preserve"> Declined requests remain in the list for audit purposes.</w:t>
      </w:r>
    </w:p>
    <w:p>
      <w:pPr>
        <w:pStyle w:val="Heading3"/>
      </w:pPr>
      <w:r>
        <w:t>3. User Journey — How It Works</w:t>
      </w:r>
    </w:p>
    <w:p>
      <w:r>
        <w:rPr>
          <w:rFonts w:ascii="Segoe UI" w:hAnsi="Segoe UI"/>
          <w:sz w:val="20"/>
        </w:rPr>
        <w:t xml:space="preserve">1. The admin clicks </w:t>
      </w:r>
      <w:r>
        <w:rPr>
          <w:rFonts w:ascii="Segoe UI" w:hAnsi="Segoe UI"/>
          <w:b/>
          <w:sz w:val="20"/>
        </w:rPr>
        <w:t>'JIT Requests'</w:t>
      </w:r>
      <w:r>
        <w:rPr>
          <w:rFonts w:ascii="Segoe UI" w:hAnsi="Segoe UI"/>
          <w:sz w:val="20"/>
        </w:rPr>
        <w:t xml:space="preserve"> in the sidebar. A </w:t>
      </w:r>
      <w:r>
        <w:rPr>
          <w:rFonts w:ascii="Segoe UI" w:hAnsi="Segoe UI"/>
          <w:b/>
          <w:sz w:val="20"/>
        </w:rPr>
        <w:t>red badge (5)</w:t>
      </w:r>
      <w:r>
        <w:rPr>
          <w:rFonts w:ascii="Segoe UI" w:hAnsi="Segoe UI"/>
          <w:sz w:val="20"/>
        </w:rPr>
        <w:t xml:space="preserve"> on the sidebar item indicates 5 pending requests. The JIT Requests page loads.</w:t>
      </w:r>
    </w:p>
    <w:p>
      <w:r>
        <w:rPr>
          <w:rFonts w:ascii="Segoe UI" w:hAnsi="Segoe UI"/>
          <w:sz w:val="20"/>
        </w:rPr>
        <w:t xml:space="preserve">2. </w:t>
      </w:r>
      <w:r>
        <w:rPr>
          <w:rFonts w:ascii="Segoe UI" w:hAnsi="Segoe UI"/>
          <w:b/>
          <w:sz w:val="20"/>
        </w:rPr>
        <w:t>Page header:</w:t>
      </w:r>
      <w:r>
        <w:rPr>
          <w:rFonts w:ascii="Segoe UI" w:hAnsi="Segoe UI"/>
          <w:sz w:val="20"/>
        </w:rPr>
        <w:t xml:space="preserve"> Inbox icon, title </w:t>
      </w:r>
      <w:r>
        <w:rPr>
          <w:rFonts w:ascii="Segoe UI" w:hAnsi="Segoe UI"/>
          <w:b/>
          <w:sz w:val="20"/>
        </w:rPr>
        <w:t>'JIT Requests'</w:t>
      </w:r>
      <w:r>
        <w:rPr>
          <w:rFonts w:ascii="Segoe UI" w:hAnsi="Segoe UI"/>
          <w:sz w:val="20"/>
        </w:rPr>
        <w:t xml:space="preserve">, red pending count badge showing the number of pending requests (e.g., </w:t>
      </w:r>
      <w:r>
        <w:rPr>
          <w:rFonts w:ascii="Consolas" w:hAnsi="Consolas"/>
          <w:color w:val="C7254E"/>
          <w:sz w:val="20"/>
        </w:rPr>
        <w:t>5</w:t>
      </w:r>
      <w:r>
        <w:rPr>
          <w:rFonts w:ascii="Segoe UI" w:hAnsi="Segoe UI"/>
          <w:sz w:val="20"/>
        </w:rPr>
        <w:t>), info icon.</w:t>
      </w:r>
    </w:p>
    <w:p>
      <w:r>
        <w:rPr>
          <w:rFonts w:ascii="Segoe UI" w:hAnsi="Segoe UI"/>
          <w:sz w:val="20"/>
        </w:rPr>
        <w:t xml:space="preserve">3. </w:t>
      </w:r>
      <w:r>
        <w:rPr>
          <w:rFonts w:ascii="Segoe UI" w:hAnsi="Segoe UI"/>
          <w:b/>
          <w:sz w:val="20"/>
        </w:rPr>
        <w:t>Toolbar:</w:t>
      </w:r>
      <w:r>
        <w:rPr>
          <w:rFonts w:ascii="Segoe UI" w:hAnsi="Segoe UI"/>
          <w:sz w:val="20"/>
        </w:rPr>
      </w:r>
    </w:p>
    <w:p>
      <w:pPr>
        <w:ind w:left="567"/>
      </w:pPr>
      <w:r>
        <w:rPr>
          <w:rFonts w:ascii="Segoe UI" w:hAnsi="Segoe UI"/>
          <w:sz w:val="20"/>
        </w:rPr>
        <w:t xml:space="preserve">• </w:t>
      </w:r>
      <w:r>
        <w:rPr>
          <w:rFonts w:ascii="Segoe UI" w:hAnsi="Segoe UI"/>
          <w:b/>
          <w:sz w:val="20"/>
        </w:rPr>
        <w:t>Approve</w:t>
      </w:r>
      <w:r>
        <w:rPr>
          <w:rFonts w:ascii="Segoe UI" w:hAnsi="Segoe UI"/>
          <w:sz w:val="20"/>
        </w:rPr>
        <w:t xml:space="preserve"> button (green, disabled until rows selected) — bulk-approves selected pending requests.</w:t>
      </w:r>
    </w:p>
    <w:p>
      <w:pPr>
        <w:ind w:left="567"/>
      </w:pPr>
      <w:r>
        <w:rPr>
          <w:rFonts w:ascii="Segoe UI" w:hAnsi="Segoe UI"/>
          <w:sz w:val="20"/>
        </w:rPr>
        <w:t xml:space="preserve">• </w:t>
      </w:r>
      <w:r>
        <w:rPr>
          <w:rFonts w:ascii="Segoe UI" w:hAnsi="Segoe UI"/>
          <w:b/>
          <w:sz w:val="20"/>
        </w:rPr>
        <w:t>Decline</w:t>
      </w:r>
      <w:r>
        <w:rPr>
          <w:rFonts w:ascii="Segoe UI" w:hAnsi="Segoe UI"/>
          <w:sz w:val="20"/>
        </w:rPr>
        <w:t xml:space="preserve"> button (red, disabled until rows selected) — bulk-declines selected pending requests.</w:t>
      </w:r>
    </w:p>
    <w:p>
      <w:pPr>
        <w:ind w:left="567"/>
      </w:pPr>
      <w:r>
        <w:rPr>
          <w:rFonts w:ascii="Segoe UI" w:hAnsi="Segoe UI"/>
          <w:sz w:val="20"/>
        </w:rPr>
        <w:t xml:space="preserve">• </w:t>
      </w:r>
      <w:r>
        <w:rPr>
          <w:rFonts w:ascii="Segoe UI" w:hAnsi="Segoe UI"/>
          <w:b/>
          <w:sz w:val="20"/>
        </w:rPr>
        <w:t>JIT Requests</w:t>
      </w:r>
      <w:r>
        <w:rPr>
          <w:rFonts w:ascii="Segoe UI" w:hAnsi="Segoe UI"/>
          <w:sz w:val="20"/>
        </w:rPr>
        <w:t xml:space="preserve"> status filter: All, </w:t>
      </w:r>
      <w:r>
        <w:rPr>
          <w:rFonts w:ascii="Segoe UI" w:hAnsi="Segoe UI"/>
          <w:b/>
          <w:sz w:val="20"/>
        </w:rPr>
        <w:t>Pending</w:t>
      </w:r>
      <w:r>
        <w:rPr>
          <w:rFonts w:ascii="Segoe UI" w:hAnsi="Segoe UI"/>
          <w:sz w:val="20"/>
        </w:rPr>
        <w:t xml:space="preserve"> (default / selected), Approved, Declined.</w:t>
      </w:r>
    </w:p>
    <w:p>
      <w:pPr>
        <w:ind w:left="567"/>
      </w:pPr>
      <w:r>
        <w:rPr>
          <w:rFonts w:ascii="Segoe UI" w:hAnsi="Segoe UI"/>
          <w:sz w:val="20"/>
        </w:rPr>
        <w:t xml:space="preserve">• </w:t>
      </w:r>
      <w:r>
        <w:rPr>
          <w:rFonts w:ascii="Segoe UI" w:hAnsi="Segoe UI"/>
          <w:b/>
          <w:sz w:val="20"/>
        </w:rPr>
        <w:t>Request Type</w:t>
      </w:r>
      <w:r>
        <w:rPr>
          <w:rFonts w:ascii="Segoe UI" w:hAnsi="Segoe UI"/>
          <w:sz w:val="20"/>
        </w:rPr>
        <w:t xml:space="preserve"> filter: All, Elevation, Allowlisting.</w:t>
      </w:r>
    </w:p>
    <w:p>
      <w:pPr>
        <w:ind w:left="567"/>
      </w:pPr>
      <w:r>
        <w:rPr>
          <w:rFonts w:ascii="Segoe UI" w:hAnsi="Segoe UI"/>
          <w:sz w:val="20"/>
        </w:rPr>
        <w:t xml:space="preserve">• </w:t>
      </w:r>
      <w:r>
        <w:rPr>
          <w:rFonts w:ascii="Segoe UI" w:hAnsi="Segoe UI"/>
          <w:b/>
          <w:sz w:val="20"/>
        </w:rPr>
        <w:t>Toolbar right:</w:t>
      </w:r>
      <w:r>
        <w:rPr>
          <w:rFonts w:ascii="Segoe UI" w:hAnsi="Segoe UI"/>
          <w:sz w:val="20"/>
        </w:rPr>
        <w:t xml:space="preserve"> Total Records link, Search icon, Column chooser icon, Download/Export icon.</w:t>
      </w:r>
    </w:p>
    <w:p>
      <w:r>
        <w:rPr>
          <w:rFonts w:ascii="Segoe UI" w:hAnsi="Segoe UI"/>
          <w:sz w:val="20"/>
        </w:rPr>
        <w:t xml:space="preserve">4. </w:t>
      </w:r>
      <w:r>
        <w:rPr>
          <w:rFonts w:ascii="Segoe UI" w:hAnsi="Segoe UI"/>
          <w:b/>
          <w:sz w:val="20"/>
        </w:rPr>
        <w:t>Data table columns (12):</w:t>
      </w:r>
      <w:r>
        <w:rPr>
          <w:rFonts w:ascii="Segoe UI" w:hAnsi="Segoe UI"/>
          <w:sz w:val="20"/>
        </w:rPr>
      </w:r>
    </w:p>
    <w:p>
      <w:pPr>
        <w:ind w:left="567"/>
      </w:pPr>
      <w:r>
        <w:rPr>
          <w:rFonts w:ascii="Segoe UI" w:hAnsi="Segoe UI"/>
          <w:sz w:val="20"/>
        </w:rPr>
        <w:t>• Checkbox (bulk select)</w:t>
      </w:r>
    </w:p>
    <w:p>
      <w:pPr>
        <w:ind w:left="567"/>
      </w:pPr>
      <w:r>
        <w:rPr>
          <w:rFonts w:ascii="Segoe UI" w:hAnsi="Segoe UI"/>
          <w:sz w:val="20"/>
        </w:rPr>
        <w:t xml:space="preserve">• </w:t>
      </w:r>
      <w:r>
        <w:rPr>
          <w:rFonts w:ascii="Segoe UI" w:hAnsi="Segoe UI"/>
          <w:b/>
          <w:sz w:val="20"/>
        </w:rPr>
        <w:t>Requested By</w:t>
      </w:r>
      <w:r>
        <w:rPr>
          <w:rFonts w:ascii="Segoe UI" w:hAnsi="Segoe UI"/>
          <w:sz w:val="20"/>
        </w:rPr>
        <w:t xml:space="preserve"> — username of the end-user who submitted the request.</w:t>
      </w:r>
    </w:p>
    <w:p>
      <w:pPr>
        <w:ind w:left="567"/>
      </w:pPr>
      <w:r>
        <w:rPr>
          <w:rFonts w:ascii="Segoe UI" w:hAnsi="Segoe UI"/>
          <w:sz w:val="20"/>
        </w:rPr>
        <w:t xml:space="preserve">• </w:t>
      </w:r>
      <w:r>
        <w:rPr>
          <w:rFonts w:ascii="Segoe UI" w:hAnsi="Segoe UI"/>
          <w:b/>
          <w:sz w:val="20"/>
        </w:rPr>
        <w:t>Policy Name</w:t>
      </w:r>
      <w:r>
        <w:rPr>
          <w:rFonts w:ascii="Segoe UI" w:hAnsi="Segoe UI"/>
          <w:sz w:val="20"/>
        </w:rPr>
        <w:t xml:space="preserve"> — clickable link, opens JIT Summary page.</w:t>
      </w:r>
    </w:p>
    <w:p>
      <w:pPr>
        <w:ind w:left="567"/>
      </w:pPr>
      <w:r>
        <w:rPr>
          <w:rFonts w:ascii="Segoe UI" w:hAnsi="Segoe UI"/>
          <w:sz w:val="20"/>
        </w:rPr>
        <w:t xml:space="preserve">• </w:t>
      </w:r>
      <w:r>
        <w:rPr>
          <w:rFonts w:ascii="Segoe UI" w:hAnsi="Segoe UI"/>
          <w:b/>
          <w:sz w:val="20"/>
        </w:rPr>
        <w:t>Request Type</w:t>
      </w:r>
      <w:r>
        <w:rPr>
          <w:rFonts w:ascii="Segoe UI" w:hAnsi="Segoe UI"/>
          <w:sz w:val="20"/>
        </w:rPr>
        <w:t xml:space="preserve"> — badge with icon: Elevation (arrow-up icon, blue) or Allowlisting (list-check icon, teal).</w:t>
      </w:r>
    </w:p>
    <w:p>
      <w:pPr>
        <w:ind w:left="567"/>
      </w:pPr>
      <w:r>
        <w:rPr>
          <w:rFonts w:ascii="Segoe UI" w:hAnsi="Segoe UI"/>
          <w:sz w:val="20"/>
        </w:rPr>
        <w:t xml:space="preserve">• </w:t>
      </w:r>
      <w:r>
        <w:rPr>
          <w:rFonts w:ascii="Segoe UI" w:hAnsi="Segoe UI"/>
          <w:b/>
          <w:sz w:val="20"/>
        </w:rPr>
        <w:t>Computer Name</w:t>
      </w:r>
      <w:r>
        <w:rPr>
          <w:rFonts w:ascii="Segoe UI" w:hAnsi="Segoe UI"/>
          <w:sz w:val="20"/>
        </w:rPr>
        <w:t xml:space="preserve"> — with OS icon (Windows / Mac / Linux).</w:t>
      </w:r>
    </w:p>
    <w:p>
      <w:pPr>
        <w:ind w:left="567"/>
      </w:pPr>
      <w:r>
        <w:rPr>
          <w:rFonts w:ascii="Segoe UI" w:hAnsi="Segoe UI"/>
          <w:sz w:val="20"/>
        </w:rPr>
        <w:t xml:space="preserve">• </w:t>
      </w:r>
      <w:r>
        <w:rPr>
          <w:rFonts w:ascii="Segoe UI" w:hAnsi="Segoe UI"/>
          <w:b/>
          <w:sz w:val="20"/>
        </w:rPr>
        <w:t>Requested On</w:t>
      </w:r>
      <w:r>
        <w:rPr>
          <w:rFonts w:ascii="Segoe UI" w:hAnsi="Segoe UI"/>
          <w:sz w:val="20"/>
        </w:rPr>
        <w:t xml:space="preserve"> — sortable timestamp.</w:t>
      </w:r>
    </w:p>
    <w:p>
      <w:pPr>
        <w:ind w:left="567"/>
      </w:pPr>
      <w:r>
        <w:rPr>
          <w:rFonts w:ascii="Segoe UI" w:hAnsi="Segoe UI"/>
          <w:sz w:val="20"/>
        </w:rPr>
        <w:t xml:space="preserve">• </w:t>
      </w:r>
      <w:r>
        <w:rPr>
          <w:rFonts w:ascii="Segoe UI" w:hAnsi="Segoe UI"/>
          <w:b/>
          <w:sz w:val="20"/>
        </w:rPr>
        <w:t>Duration</w:t>
      </w:r>
      <w:r>
        <w:rPr>
          <w:rFonts w:ascii="Segoe UI" w:hAnsi="Segoe UI"/>
          <w:sz w:val="20"/>
        </w:rPr>
        <w:t xml:space="preserve"> — requested access duration (e.g., 2 hours, 30 minutes).</w:t>
      </w:r>
    </w:p>
    <w:p>
      <w:pPr>
        <w:ind w:left="567"/>
      </w:pPr>
      <w:r>
        <w:rPr>
          <w:rFonts w:ascii="Segoe UI" w:hAnsi="Segoe UI"/>
          <w:sz w:val="20"/>
        </w:rPr>
        <w:t xml:space="preserve">• </w:t>
      </w:r>
      <w:r>
        <w:rPr>
          <w:rFonts w:ascii="Segoe UI" w:hAnsi="Segoe UI"/>
          <w:b/>
          <w:sz w:val="20"/>
        </w:rPr>
        <w:t>Reason</w:t>
      </w:r>
      <w:r>
        <w:rPr>
          <w:rFonts w:ascii="Segoe UI" w:hAnsi="Segoe UI"/>
          <w:sz w:val="20"/>
        </w:rPr>
        <w:t xml:space="preserve"> — truncated with ellipsis; full text on hover tooltip.</w:t>
      </w:r>
    </w:p>
    <w:p>
      <w:pPr>
        <w:ind w:left="567"/>
      </w:pPr>
      <w:r>
        <w:rPr>
          <w:rFonts w:ascii="Segoe UI" w:hAnsi="Segoe UI"/>
          <w:sz w:val="20"/>
        </w:rPr>
        <w:t xml:space="preserve">• </w:t>
      </w:r>
      <w:r>
        <w:rPr>
          <w:rFonts w:ascii="Segoe UI" w:hAnsi="Segoe UI"/>
          <w:b/>
          <w:sz w:val="20"/>
        </w:rPr>
        <w:t>Request Status</w:t>
      </w:r>
      <w:r>
        <w:rPr>
          <w:rFonts w:ascii="Segoe UI" w:hAnsi="Segoe UI"/>
          <w:sz w:val="20"/>
        </w:rPr>
        <w:t xml:space="preserve"> — color-coded badge: Pending (amber), Approved (green), Declined (red).</w:t>
      </w:r>
    </w:p>
    <w:p>
      <w:pPr>
        <w:ind w:left="567"/>
      </w:pPr>
      <w:r>
        <w:rPr>
          <w:rFonts w:ascii="Segoe UI" w:hAnsi="Segoe UI"/>
          <w:sz w:val="20"/>
        </w:rPr>
        <w:t xml:space="preserve">• </w:t>
      </w:r>
      <w:r>
        <w:rPr>
          <w:rFonts w:ascii="Segoe UI" w:hAnsi="Segoe UI"/>
          <w:b/>
          <w:sz w:val="20"/>
        </w:rPr>
        <w:t>Actioned By</w:t>
      </w:r>
      <w:r>
        <w:rPr>
          <w:rFonts w:ascii="Segoe UI" w:hAnsi="Segoe UI"/>
          <w:sz w:val="20"/>
        </w:rPr>
        <w:t xml:space="preserve"> — admin who approved/declined, or </w:t>
      </w:r>
      <w:r>
        <w:rPr>
          <w:rFonts w:ascii="Consolas" w:hAnsi="Consolas"/>
          <w:color w:val="C7254E"/>
          <w:sz w:val="20"/>
        </w:rPr>
        <w:t>--</w:t>
      </w:r>
      <w:r>
        <w:rPr>
          <w:rFonts w:ascii="Segoe UI" w:hAnsi="Segoe UI"/>
          <w:sz w:val="20"/>
        </w:rPr>
        <w:t xml:space="preserve"> if pending.</w:t>
      </w:r>
    </w:p>
    <w:p>
      <w:pPr>
        <w:ind w:left="567"/>
      </w:pPr>
      <w:r>
        <w:rPr>
          <w:rFonts w:ascii="Segoe UI" w:hAnsi="Segoe UI"/>
          <w:sz w:val="20"/>
        </w:rPr>
        <w:t xml:space="preserve">• </w:t>
      </w:r>
      <w:r>
        <w:rPr>
          <w:rFonts w:ascii="Segoe UI" w:hAnsi="Segoe UI"/>
          <w:b/>
          <w:sz w:val="20"/>
        </w:rPr>
        <w:t>Actioned On</w:t>
      </w:r>
      <w:r>
        <w:rPr>
          <w:rFonts w:ascii="Segoe UI" w:hAnsi="Segoe UI"/>
          <w:sz w:val="20"/>
        </w:rPr>
        <w:t xml:space="preserve"> — timestamp of approval/decline, or </w:t>
      </w:r>
      <w:r>
        <w:rPr>
          <w:rFonts w:ascii="Consolas" w:hAnsi="Consolas"/>
          <w:color w:val="C7254E"/>
          <w:sz w:val="20"/>
        </w:rPr>
        <w:t>--</w:t>
      </w:r>
      <w:r>
        <w:rPr>
          <w:rFonts w:ascii="Segoe UI" w:hAnsi="Segoe UI"/>
          <w:sz w:val="20"/>
        </w:rPr>
        <w:t xml:space="preserve"> if pending.</w:t>
      </w:r>
    </w:p>
    <w:p>
      <w:pPr>
        <w:ind w:left="567"/>
      </w:pPr>
      <w:r>
        <w:rPr>
          <w:rFonts w:ascii="Segoe UI" w:hAnsi="Segoe UI"/>
          <w:sz w:val="20"/>
        </w:rPr>
        <w:t xml:space="preserve">• </w:t>
      </w:r>
      <w:r>
        <w:rPr>
          <w:rFonts w:ascii="Segoe UI" w:hAnsi="Segoe UI"/>
          <w:b/>
          <w:sz w:val="20"/>
        </w:rPr>
        <w:t>Action</w:t>
      </w:r>
      <w:r>
        <w:rPr>
          <w:rFonts w:ascii="Segoe UI" w:hAnsi="Segoe UI"/>
          <w:sz w:val="20"/>
        </w:rPr>
        <w:t xml:space="preserve"> — ellipsis menu (context-sensitive, see below).</w:t>
      </w:r>
    </w:p>
    <w:p>
      <w:r>
        <w:rPr>
          <w:rFonts w:ascii="Segoe UI" w:hAnsi="Segoe UI"/>
          <w:sz w:val="20"/>
        </w:rPr>
        <w:t xml:space="preserve">5. </w:t>
      </w:r>
      <w:r>
        <w:rPr>
          <w:rFonts w:ascii="Segoe UI" w:hAnsi="Segoe UI"/>
          <w:b/>
          <w:sz w:val="20"/>
        </w:rPr>
        <w:t>Default view:</w:t>
      </w:r>
      <w:r>
        <w:rPr>
          <w:rFonts w:ascii="Segoe UI" w:hAnsi="Segoe UI"/>
          <w:sz w:val="20"/>
        </w:rPr>
        <w:t xml:space="preserve"> Status filter defaults to </w:t>
      </w:r>
      <w:r>
        <w:rPr>
          <w:rFonts w:ascii="Segoe UI" w:hAnsi="Segoe UI"/>
          <w:b/>
          <w:sz w:val="20"/>
        </w:rPr>
        <w:t>Pending</w:t>
      </w:r>
      <w:r>
        <w:rPr>
          <w:rFonts w:ascii="Segoe UI" w:hAnsi="Segoe UI"/>
          <w:sz w:val="20"/>
        </w:rPr>
        <w:t xml:space="preserve">. Only pending requests are visible on page load. Pending rows have </w:t>
      </w:r>
      <w:r>
        <w:rPr>
          <w:rFonts w:ascii="Segoe UI" w:hAnsi="Segoe UI"/>
          <w:b/>
          <w:sz w:val="20"/>
        </w:rPr>
        <w:t>bold/unread styling</w:t>
      </w:r>
      <w:r>
        <w:rPr>
          <w:rFonts w:ascii="Segoe UI" w:hAnsi="Segoe UI"/>
          <w:sz w:val="20"/>
        </w:rPr>
        <w:t xml:space="preserve"> (</w:t>
      </w:r>
      <w:r>
        <w:rPr>
          <w:rFonts w:ascii="Consolas" w:hAnsi="Consolas"/>
          <w:color w:val="C7254E"/>
          <w:sz w:val="20"/>
        </w:rPr>
        <w:t>jit-req-unread</w:t>
      </w:r>
      <w:r>
        <w:rPr>
          <w:rFonts w:ascii="Segoe UI" w:hAnsi="Segoe UI"/>
          <w:sz w:val="20"/>
        </w:rPr>
        <w:t xml:space="preserve">). Actioned rows have </w:t>
      </w:r>
      <w:r>
        <w:rPr>
          <w:rFonts w:ascii="Segoe UI" w:hAnsi="Segoe UI"/>
          <w:b/>
          <w:sz w:val="20"/>
        </w:rPr>
        <w:t>normal/read styling</w:t>
      </w:r>
      <w:r>
        <w:rPr>
          <w:rFonts w:ascii="Segoe UI" w:hAnsi="Segoe UI"/>
          <w:sz w:val="20"/>
        </w:rPr>
        <w:t xml:space="preserve"> (</w:t>
      </w:r>
      <w:r>
        <w:rPr>
          <w:rFonts w:ascii="Consolas" w:hAnsi="Consolas"/>
          <w:color w:val="C7254E"/>
          <w:sz w:val="20"/>
        </w:rPr>
        <w:t>jit-req-read</w:t>
      </w:r>
      <w:r>
        <w:rPr>
          <w:rFonts w:ascii="Segoe UI" w:hAnsi="Segoe UI"/>
          <w:sz w:val="20"/>
        </w:rPr>
        <w:t>).</w:t>
      </w:r>
    </w:p>
    <w:p>
      <w:r>
        <w:rPr>
          <w:rFonts w:ascii="Segoe UI" w:hAnsi="Segoe UI"/>
          <w:sz w:val="20"/>
        </w:rPr>
        <w:t xml:space="preserve">6. </w:t>
      </w:r>
      <w:r>
        <w:rPr>
          <w:rFonts w:ascii="Segoe UI" w:hAnsi="Segoe UI"/>
          <w:b/>
          <w:sz w:val="20"/>
        </w:rPr>
        <w:t>Sample data (10 rows):</w:t>
      </w:r>
      <w:r>
        <w:rPr>
          <w:rFonts w:ascii="Segoe UI" w:hAnsi="Segoe UI"/>
          <w:sz w:val="20"/>
        </w:rPr>
      </w:r>
    </w:p>
    <w:p>
      <w:pPr>
        <w:ind w:left="567"/>
      </w:pPr>
      <w:r>
        <w:rPr>
          <w:rFonts w:ascii="Segoe UI" w:hAnsi="Segoe UI"/>
          <w:sz w:val="20"/>
        </w:rPr>
        <w:t xml:space="preserve">• </w:t>
      </w:r>
      <w:r>
        <w:rPr>
          <w:rFonts w:ascii="Segoe UI" w:hAnsi="Segoe UI"/>
          <w:b/>
          <w:sz w:val="20"/>
        </w:rPr>
        <w:t>5 Pending</w:t>
      </w:r>
      <w:r>
        <w:rPr>
          <w:rFonts w:ascii="Segoe UI" w:hAnsi="Segoe UI"/>
          <w:sz w:val="20"/>
        </w:rPr>
        <w:t xml:space="preserve"> (visible by default):</w:t>
      </w:r>
    </w:p>
    <w:p>
      <w:pPr>
        <w:ind w:left="850"/>
      </w:pPr>
      <w:r>
        <w:rPr>
          <w:rFonts w:ascii="Segoe UI" w:hAnsi="Segoe UI"/>
          <w:sz w:val="20"/>
        </w:rPr>
        <w:t>• john.doe — 'Temp Elevation - VS Code', Elevation, EC2AMAZ-DS25S0F (Windows), 2 hours, 'Need admin access to debug production issue'.</w:t>
      </w:r>
    </w:p>
    <w:p>
      <w:pPr>
        <w:ind w:left="850"/>
      </w:pPr>
      <w:r>
        <w:rPr>
          <w:rFonts w:ascii="Segoe UI" w:hAnsi="Segoe UI"/>
          <w:sz w:val="20"/>
        </w:rPr>
        <w:t>• sarah.kim — 'Allow Docker Desktop', Allowlisting, EngPC-01 (Windows), 4 hours, 'Docker required for container testing'.</w:t>
      </w:r>
    </w:p>
    <w:p>
      <w:pPr>
        <w:ind w:left="850"/>
      </w:pPr>
      <w:r>
        <w:rPr>
          <w:rFonts w:ascii="Segoe UI" w:hAnsi="Segoe UI"/>
          <w:sz w:val="20"/>
        </w:rPr>
        <w:t>• mike.chen — 'Elevate Wireshark', Elevation, LinuxBuild-01 (Linux), 1 hour, 'Network packet capture for troubleshooting'.</w:t>
      </w:r>
    </w:p>
    <w:p>
      <w:pPr>
        <w:ind w:left="850"/>
      </w:pPr>
      <w:r>
        <w:rPr>
          <w:rFonts w:ascii="Segoe UI" w:hAnsi="Segoe UI"/>
          <w:sz w:val="20"/>
        </w:rPr>
        <w:t>• lisa.wang — 'Allow Postman', Allowlisting, SupportPC-01 (Windows), 8 hours, 'API testing for client integration'.</w:t>
      </w:r>
    </w:p>
    <w:p>
      <w:pPr>
        <w:ind w:left="850"/>
      </w:pPr>
      <w:r>
        <w:rPr>
          <w:rFonts w:ascii="Segoe UI" w:hAnsi="Segoe UI"/>
          <w:sz w:val="20"/>
        </w:rPr>
        <w:t>• raj.patel — 'Temp Access - npm install', Allowlisting, LinuxSrv-02 (Linux), 30 minutes, 'Installing node dependencies for build'.</w:t>
      </w:r>
    </w:p>
    <w:p>
      <w:pPr>
        <w:ind w:left="567"/>
      </w:pPr>
      <w:r>
        <w:rPr>
          <w:rFonts w:ascii="Segoe UI" w:hAnsi="Segoe UI"/>
          <w:sz w:val="20"/>
        </w:rPr>
        <w:t xml:space="preserve">• </w:t>
      </w:r>
      <w:r>
        <w:rPr>
          <w:rFonts w:ascii="Segoe UI" w:hAnsi="Segoe UI"/>
          <w:b/>
          <w:sz w:val="20"/>
        </w:rPr>
        <w:t>3 Approved</w:t>
      </w:r>
      <w:r>
        <w:rPr>
          <w:rFonts w:ascii="Segoe UI" w:hAnsi="Segoe UI"/>
          <w:sz w:val="20"/>
        </w:rPr>
        <w:t xml:space="preserve"> (hidden, shown when filter = All or Approved):</w:t>
      </w:r>
    </w:p>
    <w:p>
      <w:pPr>
        <w:ind w:left="850"/>
      </w:pPr>
      <w:r>
        <w:rPr>
          <w:rFonts w:ascii="Segoe UI" w:hAnsi="Segoe UI"/>
          <w:sz w:val="20"/>
        </w:rPr>
        <w:t>• amy.zhang — 'Elevate IntelliJ IDEA', Elevation, DevPC-01 (Windows), 4 hours, approved by admin.</w:t>
      </w:r>
    </w:p>
    <w:p>
      <w:pPr>
        <w:ind w:left="850"/>
      </w:pPr>
      <w:r>
        <w:rPr>
          <w:rFonts w:ascii="Segoe UI" w:hAnsi="Segoe UI"/>
          <w:sz w:val="20"/>
        </w:rPr>
        <w:t>• tom.wilson — 'Allow VPN Client', Allowlisting, RemotePC-01 (Windows), 24 hours, approved by admin.</w:t>
      </w:r>
    </w:p>
    <w:p>
      <w:pPr>
        <w:ind w:left="850"/>
      </w:pPr>
      <w:r>
        <w:rPr>
          <w:rFonts w:ascii="Segoe UI" w:hAnsi="Segoe UI"/>
          <w:sz w:val="20"/>
        </w:rPr>
        <w:t>• nina.garcia — 'Elevate PowerShell', Elevation, WinPC-01 (Windows), 1 hour, approved by admin.</w:t>
      </w:r>
    </w:p>
    <w:p>
      <w:pPr>
        <w:ind w:left="567"/>
      </w:pPr>
      <w:r>
        <w:rPr>
          <w:rFonts w:ascii="Segoe UI" w:hAnsi="Segoe UI"/>
          <w:sz w:val="20"/>
        </w:rPr>
        <w:t xml:space="preserve">• </w:t>
      </w:r>
      <w:r>
        <w:rPr>
          <w:rFonts w:ascii="Segoe UI" w:hAnsi="Segoe UI"/>
          <w:b/>
          <w:sz w:val="20"/>
        </w:rPr>
        <w:t>2 Declined</w:t>
      </w:r>
      <w:r>
        <w:rPr>
          <w:rFonts w:ascii="Segoe UI" w:hAnsi="Segoe UI"/>
          <w:sz w:val="20"/>
        </w:rPr>
        <w:t xml:space="preserve"> (hidden, shown when filter = All or Declined):</w:t>
      </w:r>
    </w:p>
    <w:p>
      <w:pPr>
        <w:ind w:left="850"/>
      </w:pPr>
      <w:r>
        <w:rPr>
          <w:rFonts w:ascii="Segoe UI" w:hAnsi="Segoe UI"/>
          <w:sz w:val="20"/>
        </w:rPr>
        <w:t>• kevin.lee — 'Allow BitTorrent', Allowlisting, MktPC-02 (Windows), declined by admin.</w:t>
      </w:r>
    </w:p>
    <w:p>
      <w:pPr>
        <w:ind w:left="850"/>
      </w:pPr>
      <w:r>
        <w:rPr>
          <w:rFonts w:ascii="Segoe UI" w:hAnsi="Segoe UI"/>
          <w:sz w:val="20"/>
        </w:rPr>
        <w:t>• david.brown — 'Allow Spotify', Allowlisting, MktPC-05 (Windows), declined by admin.</w:t>
      </w:r>
    </w:p>
    <w:p>
      <w:r>
        <w:rPr>
          <w:rFonts w:ascii="Segoe UI" w:hAnsi="Segoe UI"/>
          <w:sz w:val="20"/>
        </w:rPr>
        <w:t xml:space="preserve">7. </w:t>
      </w:r>
      <w:r>
        <w:rPr>
          <w:rFonts w:ascii="Segoe UI" w:hAnsi="Segoe UI"/>
          <w:b/>
          <w:sz w:val="20"/>
        </w:rPr>
        <w:t>Bulk approve/decline:</w:t>
      </w:r>
      <w:r>
        <w:rPr>
          <w:rFonts w:ascii="Segoe UI" w:hAnsi="Segoe UI"/>
          <w:sz w:val="20"/>
        </w:rPr>
      </w:r>
    </w:p>
    <w:p>
      <w:pPr>
        <w:ind w:left="567"/>
      </w:pPr>
      <w:r>
        <w:rPr>
          <w:rFonts w:ascii="Segoe UI" w:hAnsi="Segoe UI"/>
          <w:sz w:val="20"/>
        </w:rPr>
        <w:t>• Admin selects one or more pending rows via checkboxes.</w:t>
      </w:r>
    </w:p>
    <w:p>
      <w:pPr>
        <w:ind w:left="567"/>
      </w:pPr>
      <w:r>
        <w:rPr>
          <w:rFonts w:ascii="Segoe UI" w:hAnsi="Segoe UI"/>
          <w:sz w:val="20"/>
        </w:rPr>
        <w:t xml:space="preserve">• Approve/Decline buttons become </w:t>
      </w:r>
      <w:r>
        <w:rPr>
          <w:rFonts w:ascii="Segoe UI" w:hAnsi="Segoe UI"/>
          <w:b/>
          <w:sz w:val="20"/>
        </w:rPr>
        <w:t>enabled</w:t>
      </w:r>
      <w:r>
        <w:rPr>
          <w:rFonts w:ascii="Segoe UI" w:hAnsi="Segoe UI"/>
          <w:sz w:val="20"/>
        </w:rPr>
        <w:t>.</w:t>
      </w:r>
    </w:p>
    <w:p>
      <w:pPr>
        <w:ind w:left="567"/>
      </w:pPr>
      <w:r>
        <w:rPr>
          <w:rFonts w:ascii="Segoe UI" w:hAnsi="Segoe UI"/>
          <w:sz w:val="20"/>
        </w:rPr>
        <w:t xml:space="preserve">• Admin clicks </w:t>
      </w:r>
      <w:r>
        <w:rPr>
          <w:rFonts w:ascii="Segoe UI" w:hAnsi="Segoe UI"/>
          <w:b/>
          <w:sz w:val="20"/>
        </w:rPr>
        <w:t>'Approve'</w:t>
      </w:r>
      <w:r>
        <w:rPr>
          <w:rFonts w:ascii="Segoe UI" w:hAnsi="Segoe UI"/>
          <w:sz w:val="20"/>
        </w:rPr>
        <w:t xml:space="preserve">. Selected rows update: status badge changes to 'Approved' (green), Actioned By = 'admin', Actioned On = current timestamp, row style changes to read. </w:t>
      </w:r>
      <w:r>
        <w:rPr>
          <w:rFonts w:ascii="Segoe UI" w:hAnsi="Segoe UI"/>
          <w:b/>
          <w:sz w:val="20"/>
        </w:rPr>
        <w:t>The approved requests are simultaneously deployed and appear in JIT Deployments (UC-ACP-17).</w:t>
      </w:r>
      <w:r>
        <w:rPr>
          <w:rFonts w:ascii="Segoe UI" w:hAnsi="Segoe UI"/>
          <w:sz w:val="20"/>
        </w:rPr>
      </w:r>
    </w:p>
    <w:p>
      <w:pPr>
        <w:ind w:left="567"/>
      </w:pPr>
      <w:r>
        <w:rPr>
          <w:rFonts w:ascii="Segoe UI" w:hAnsi="Segoe UI"/>
          <w:sz w:val="20"/>
        </w:rPr>
        <w:t xml:space="preserve">• Admin clicks </w:t>
      </w:r>
      <w:r>
        <w:rPr>
          <w:rFonts w:ascii="Segoe UI" w:hAnsi="Segoe UI"/>
          <w:b/>
          <w:sz w:val="20"/>
        </w:rPr>
        <w:t>'Decline'</w:t>
      </w:r>
      <w:r>
        <w:rPr>
          <w:rFonts w:ascii="Segoe UI" w:hAnsi="Segoe UI"/>
          <w:sz w:val="20"/>
        </w:rPr>
        <w:t>. Same update flow but status = 'Declined' (red). No deployment is created.</w:t>
      </w:r>
    </w:p>
    <w:p>
      <w:pPr>
        <w:ind w:left="567"/>
      </w:pPr>
      <w:r>
        <w:rPr>
          <w:rFonts w:ascii="Segoe UI" w:hAnsi="Segoe UI"/>
          <w:sz w:val="20"/>
        </w:rPr>
        <w:t>• Pending count badge decrements accordingly.</w:t>
      </w:r>
    </w:p>
    <w:p>
      <w:r>
        <w:rPr>
          <w:rFonts w:ascii="Segoe UI" w:hAnsi="Segoe UI"/>
          <w:sz w:val="20"/>
        </w:rPr>
        <w:t xml:space="preserve">8. </w:t>
      </w:r>
      <w:r>
        <w:rPr>
          <w:rFonts w:ascii="Segoe UI" w:hAnsi="Segoe UI"/>
          <w:b/>
          <w:sz w:val="20"/>
        </w:rPr>
        <w:t>Per-row action menu (ellipsis):</w:t>
      </w:r>
      <w:r>
        <w:rPr>
          <w:rFonts w:ascii="Segoe UI" w:hAnsi="Segoe UI"/>
          <w:sz w:val="20"/>
        </w:rPr>
      </w:r>
    </w:p>
    <w:p>
      <w:pPr>
        <w:ind w:left="567"/>
      </w:pPr>
      <w:r>
        <w:rPr>
          <w:rFonts w:ascii="Segoe UI" w:hAnsi="Segoe UI"/>
          <w:sz w:val="20"/>
        </w:rPr>
        <w:t xml:space="preserve">• </w:t>
      </w:r>
      <w:r>
        <w:rPr>
          <w:rFonts w:ascii="Segoe UI" w:hAnsi="Segoe UI"/>
          <w:b/>
          <w:sz w:val="20"/>
        </w:rPr>
        <w:t>For Pending requests:</w:t>
      </w:r>
      <w:r>
        <w:rPr>
          <w:rFonts w:ascii="Segoe UI" w:hAnsi="Segoe UI"/>
          <w:sz w:val="20"/>
        </w:rPr>
        <w:t xml:space="preserve"> Approve, Decline, Modify, Delete.</w:t>
      </w:r>
    </w:p>
    <w:p>
      <w:pPr>
        <w:ind w:left="567"/>
      </w:pPr>
      <w:r>
        <w:rPr>
          <w:rFonts w:ascii="Segoe UI" w:hAnsi="Segoe UI"/>
          <w:sz w:val="20"/>
        </w:rPr>
        <w:t xml:space="preserve">• </w:t>
      </w:r>
      <w:r>
        <w:rPr>
          <w:rFonts w:ascii="Segoe UI" w:hAnsi="Segoe UI"/>
          <w:b/>
          <w:sz w:val="20"/>
        </w:rPr>
        <w:t>For Approved/Declined requests:</w:t>
      </w:r>
      <w:r>
        <w:rPr>
          <w:rFonts w:ascii="Segoe UI" w:hAnsi="Segoe UI"/>
          <w:sz w:val="20"/>
        </w:rPr>
        <w:t xml:space="preserve"> Modify, Delete only (no re-approve/re-decline).</w:t>
      </w:r>
    </w:p>
    <w:p>
      <w:pPr>
        <w:ind w:left="567"/>
      </w:pPr>
      <w:r>
        <w:rPr>
          <w:rFonts w:ascii="Segoe UI" w:hAnsi="Segoe UI"/>
          <w:sz w:val="20"/>
        </w:rPr>
        <w:t xml:space="preserve">• Clicking </w:t>
      </w:r>
      <w:r>
        <w:rPr>
          <w:rFonts w:ascii="Segoe UI" w:hAnsi="Segoe UI"/>
          <w:b/>
          <w:sz w:val="20"/>
        </w:rPr>
        <w:t>Approve</w:t>
      </w:r>
      <w:r>
        <w:rPr>
          <w:rFonts w:ascii="Segoe UI" w:hAnsi="Segoe UI"/>
          <w:sz w:val="20"/>
        </w:rPr>
        <w:t xml:space="preserve"> on a single row: same effect as bulk approve for that row.</w:t>
      </w:r>
    </w:p>
    <w:p>
      <w:pPr>
        <w:ind w:left="567"/>
      </w:pPr>
      <w:r>
        <w:rPr>
          <w:rFonts w:ascii="Segoe UI" w:hAnsi="Segoe UI"/>
          <w:sz w:val="20"/>
        </w:rPr>
        <w:t xml:space="preserve">• Clicking </w:t>
      </w:r>
      <w:r>
        <w:rPr>
          <w:rFonts w:ascii="Segoe UI" w:hAnsi="Segoe UI"/>
          <w:b/>
          <w:sz w:val="20"/>
        </w:rPr>
        <w:t>Delete</w:t>
      </w:r>
      <w:r>
        <w:rPr>
          <w:rFonts w:ascii="Segoe UI" w:hAnsi="Segoe UI"/>
          <w:sz w:val="20"/>
        </w:rPr>
        <w:t>: removes the request row entirely.</w:t>
      </w:r>
    </w:p>
    <w:p>
      <w:r>
        <w:rPr>
          <w:rFonts w:ascii="Segoe UI" w:hAnsi="Segoe UI"/>
          <w:sz w:val="20"/>
        </w:rPr>
        <w:t xml:space="preserve">9. </w:t>
      </w:r>
      <w:r>
        <w:rPr>
          <w:rFonts w:ascii="Segoe UI" w:hAnsi="Segoe UI"/>
          <w:b/>
          <w:sz w:val="20"/>
        </w:rPr>
        <w:t>Filtering:</w:t>
      </w:r>
      <w:r>
        <w:rPr>
          <w:rFonts w:ascii="Segoe UI" w:hAnsi="Segoe UI"/>
          <w:sz w:val="20"/>
        </w:rPr>
      </w:r>
    </w:p>
    <w:p>
      <w:pPr>
        <w:ind w:left="567"/>
      </w:pPr>
      <w:r>
        <w:rPr>
          <w:rFonts w:ascii="Segoe UI" w:hAnsi="Segoe UI"/>
          <w:sz w:val="20"/>
        </w:rPr>
        <w:t xml:space="preserve">• Change status filter to </w:t>
      </w:r>
      <w:r>
        <w:rPr>
          <w:rFonts w:ascii="Segoe UI" w:hAnsi="Segoe UI"/>
          <w:b/>
          <w:sz w:val="20"/>
        </w:rPr>
        <w:t>'All'</w:t>
      </w:r>
      <w:r>
        <w:rPr>
          <w:rFonts w:ascii="Segoe UI" w:hAnsi="Segoe UI"/>
          <w:sz w:val="20"/>
        </w:rPr>
        <w:t>: all 10 rows visible (pending + approved + declined).</w:t>
      </w:r>
    </w:p>
    <w:p>
      <w:pPr>
        <w:ind w:left="567"/>
      </w:pPr>
      <w:r>
        <w:rPr>
          <w:rFonts w:ascii="Segoe UI" w:hAnsi="Segoe UI"/>
          <w:sz w:val="20"/>
        </w:rPr>
        <w:t xml:space="preserve">• Change status filter to </w:t>
      </w:r>
      <w:r>
        <w:rPr>
          <w:rFonts w:ascii="Segoe UI" w:hAnsi="Segoe UI"/>
          <w:b/>
          <w:sz w:val="20"/>
        </w:rPr>
        <w:t>'Approved'</w:t>
      </w:r>
      <w:r>
        <w:rPr>
          <w:rFonts w:ascii="Segoe UI" w:hAnsi="Segoe UI"/>
          <w:sz w:val="20"/>
        </w:rPr>
        <w:t>: only 3 approved rows visible.</w:t>
      </w:r>
    </w:p>
    <w:p>
      <w:pPr>
        <w:ind w:left="567"/>
      </w:pPr>
      <w:r>
        <w:rPr>
          <w:rFonts w:ascii="Segoe UI" w:hAnsi="Segoe UI"/>
          <w:sz w:val="20"/>
        </w:rPr>
        <w:t xml:space="preserve">• Change Request Type to </w:t>
      </w:r>
      <w:r>
        <w:rPr>
          <w:rFonts w:ascii="Segoe UI" w:hAnsi="Segoe UI"/>
          <w:b/>
          <w:sz w:val="20"/>
        </w:rPr>
        <w:t>'Elevation'</w:t>
      </w:r>
      <w:r>
        <w:rPr>
          <w:rFonts w:ascii="Segoe UI" w:hAnsi="Segoe UI"/>
          <w:sz w:val="20"/>
        </w:rPr>
        <w:t>: only elevation-type rows visible.</w:t>
      </w:r>
    </w:p>
    <w:p>
      <w:pPr>
        <w:ind w:left="567"/>
      </w:pPr>
      <w:r>
        <w:rPr>
          <w:rFonts w:ascii="Segoe UI" w:hAnsi="Segoe UI"/>
          <w:sz w:val="20"/>
        </w:rPr>
        <w:t>• Filters combine: Status = Pending + Type = Allowlisting shows only pending allowlisting requests.</w:t>
      </w:r>
    </w:p>
    <w:p>
      <w:r>
        <w:rPr>
          <w:rFonts w:ascii="Segoe UI" w:hAnsi="Segoe UI"/>
          <w:sz w:val="20"/>
        </w:rPr>
        <w:t xml:space="preserve">10. </w:t>
      </w:r>
      <w:r>
        <w:rPr>
          <w:rFonts w:ascii="Segoe UI" w:hAnsi="Segoe UI"/>
          <w:b/>
          <w:sz w:val="20"/>
        </w:rPr>
        <w:t>Pending count badge</w:t>
      </w:r>
      <w:r>
        <w:rPr>
          <w:rFonts w:ascii="Segoe UI" w:hAnsi="Segoe UI"/>
          <w:sz w:val="20"/>
        </w:rPr>
        <w:t xml:space="preserve"> updates in real-time:</w:t>
      </w:r>
    </w:p>
    <w:p>
      <w:pPr>
        <w:ind w:left="850"/>
      </w:pPr>
      <w:r>
        <w:rPr>
          <w:rFonts w:ascii="Segoe UI" w:hAnsi="Segoe UI"/>
          <w:sz w:val="20"/>
        </w:rPr>
        <w:t>• Header badge and sidebar badge both show current pending count.</w:t>
      </w:r>
    </w:p>
    <w:p>
      <w:pPr>
        <w:ind w:left="850"/>
      </w:pPr>
      <w:r>
        <w:rPr>
          <w:rFonts w:ascii="Segoe UI" w:hAnsi="Segoe UI"/>
          <w:sz w:val="20"/>
        </w:rPr>
        <w:t>• Approving/declining a request decrements the count.</w:t>
      </w:r>
    </w:p>
    <w:p>
      <w:pPr>
        <w:ind w:left="850"/>
      </w:pPr>
      <w:r>
        <w:rPr>
          <w:rFonts w:ascii="Segoe UI" w:hAnsi="Segoe UI"/>
          <w:sz w:val="20"/>
        </w:rPr>
        <w:t xml:space="preserve">• When all pending requests are actioned, badge shows </w:t>
      </w:r>
      <w:r>
        <w:rPr>
          <w:rFonts w:ascii="Consolas" w:hAnsi="Consolas"/>
          <w:color w:val="C7254E"/>
          <w:sz w:val="20"/>
        </w:rPr>
        <w:t>0</w:t>
      </w:r>
      <w:r>
        <w:rPr>
          <w:rFonts w:ascii="Segoe UI" w:hAnsi="Segoe UI"/>
          <w:sz w:val="20"/>
        </w:rPr>
        <w:t>.</w:t>
      </w:r>
    </w:p>
    <w:p>
      <w:r>
        <w:rPr>
          <w:rFonts w:ascii="Segoe UI" w:hAnsi="Segoe UI"/>
          <w:sz w:val="20"/>
        </w:rPr>
        <w:t xml:space="preserve">11. </w:t>
      </w:r>
      <w:r>
        <w:rPr>
          <w:rFonts w:ascii="Segoe UI" w:hAnsi="Segoe UI"/>
          <w:b/>
          <w:sz w:val="20"/>
        </w:rPr>
        <w:t>Pagination:</w:t>
      </w:r>
      <w:r>
        <w:rPr>
          <w:rFonts w:ascii="Segoe UI" w:hAnsi="Segoe UI"/>
          <w:sz w:val="20"/>
        </w:rPr>
        <w:t xml:space="preserve"> </w:t>
      </w:r>
      <w:r>
        <w:rPr>
          <w:rFonts w:ascii="Consolas" w:hAnsi="Consolas"/>
          <w:color w:val="C7254E"/>
          <w:sz w:val="20"/>
        </w:rPr>
        <w:t>1 - 10 of Total Records</w:t>
      </w:r>
      <w:r>
        <w:rPr>
          <w:rFonts w:ascii="Segoe UI" w:hAnsi="Segoe UI"/>
          <w:sz w:val="20"/>
        </w:rPr>
        <w:t>, page size = 25, prev/next buttons.</w:t>
      </w:r>
    </w:p>
    <w:p>
      <w:r>
        <w:rPr>
          <w:rFonts w:ascii="Segoe UI" w:hAnsi="Segoe UI"/>
          <w:sz w:val="20"/>
        </w:rPr>
      </w:r>
      <w:r>
        <w:rPr>
          <w:rFonts w:ascii="Segoe UI" w:hAnsi="Segoe UI"/>
          <w:b/>
          <w:sz w:val="20"/>
        </w:rPr>
        <w:t>Cross-Page Relationship — JIT Deployments:</w:t>
      </w:r>
      <w:r>
        <w:rPr>
          <w:rFonts w:ascii="Segoe UI" w:hAnsi="Segoe UI"/>
          <w:sz w:val="20"/>
        </w:rPr>
      </w:r>
    </w:p>
    <w:p>
      <w:pPr>
        <w:ind w:left="283"/>
      </w:pPr>
      <w:r>
        <w:rPr>
          <w:rFonts w:ascii="Segoe UI" w:hAnsi="Segoe UI"/>
          <w:sz w:val="20"/>
        </w:rPr>
        <w:t xml:space="preserve">• </w:t>
      </w:r>
      <w:r>
        <w:rPr>
          <w:rFonts w:ascii="Segoe UI" w:hAnsi="Segoe UI"/>
          <w:b/>
          <w:sz w:val="20"/>
        </w:rPr>
        <w:t>Approved requests flow to JIT Deployments.</w:t>
      </w:r>
      <w:r>
        <w:rPr>
          <w:rFonts w:ascii="Segoe UI" w:hAnsi="Segoe UI"/>
          <w:sz w:val="20"/>
        </w:rPr>
        <w:t xml:space="preserve"> When the admin approves a request, a corresponding deployment entry is created in the JIT Deployments page (UC-ACP-17). The deployment inherits the policy name, computer name, access type, and duration from the request.</w:t>
      </w:r>
    </w:p>
    <w:p>
      <w:pPr>
        <w:ind w:left="283"/>
      </w:pPr>
      <w:r>
        <w:rPr>
          <w:rFonts w:ascii="Segoe UI" w:hAnsi="Segoe UI"/>
          <w:sz w:val="20"/>
        </w:rPr>
        <w:t xml:space="preserve">• </w:t>
      </w:r>
      <w:r>
        <w:rPr>
          <w:rFonts w:ascii="Segoe UI" w:hAnsi="Segoe UI"/>
          <w:b/>
          <w:sz w:val="20"/>
        </w:rPr>
        <w:t>In JIT Requests, the approved request remains</w:t>
      </w:r>
      <w:r>
        <w:rPr>
          <w:rFonts w:ascii="Segoe UI" w:hAnsi="Segoe UI"/>
          <w:sz w:val="20"/>
        </w:rPr>
        <w:t xml:space="preserve"> with status = Approved for audit trail purposes.</w:t>
      </w:r>
    </w:p>
    <w:p>
      <w:pPr>
        <w:ind w:left="283"/>
      </w:pPr>
      <w:r>
        <w:rPr>
          <w:rFonts w:ascii="Segoe UI" w:hAnsi="Segoe UI"/>
          <w:sz w:val="20"/>
        </w:rPr>
        <w:t xml:space="preserve">• </w:t>
      </w:r>
      <w:r>
        <w:rPr>
          <w:rFonts w:ascii="Segoe UI" w:hAnsi="Segoe UI"/>
          <w:b/>
          <w:sz w:val="20"/>
        </w:rPr>
        <w:t>Declined requests do NOT create deployments.</w:t>
      </w:r>
      <w:r>
        <w:rPr>
          <w:rFonts w:ascii="Segoe UI" w:hAnsi="Segoe UI"/>
          <w:sz w:val="20"/>
        </w:rPr>
        <w:t xml:space="preserve"> They remain only in JIT Requests with status = Declined.</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xml:space="preserve">• No pending requests: badge shows </w:t>
      </w:r>
      <w:r>
        <w:rPr>
          <w:rFonts w:ascii="Consolas" w:hAnsi="Consolas"/>
          <w:color w:val="C7254E"/>
          <w:sz w:val="20"/>
        </w:rPr>
        <w:t>0</w:t>
      </w:r>
      <w:r>
        <w:rPr>
          <w:rFonts w:ascii="Segoe UI" w:hAnsi="Segoe UI"/>
          <w:sz w:val="20"/>
        </w:rPr>
        <w:t>, table shows empty state when filtered to Pending.</w:t>
      </w:r>
    </w:p>
    <w:p>
      <w:pPr>
        <w:ind w:left="283"/>
      </w:pPr>
      <w:r>
        <w:rPr>
          <w:rFonts w:ascii="Segoe UI" w:hAnsi="Segoe UI"/>
          <w:sz w:val="20"/>
        </w:rPr>
        <w:t>• Admin switches to 'All' filter: sees complete request history across all statuses.</w:t>
      </w:r>
    </w:p>
    <w:p>
      <w:pPr>
        <w:ind w:left="283"/>
      </w:pPr>
      <w:r>
        <w:rPr>
          <w:rFonts w:ascii="Segoe UI" w:hAnsi="Segoe UI"/>
          <w:sz w:val="20"/>
        </w:rPr>
        <w:t>• Admin modifies an approved request: opens the JIT edit form with pre-populated values.</w:t>
      </w:r>
    </w:p>
    <w:p>
      <w:pPr>
        <w:ind w:left="283"/>
      </w:pPr>
      <w:r>
        <w:rPr>
          <w:rFonts w:ascii="Segoe UI" w:hAnsi="Segoe UI"/>
          <w:sz w:val="20"/>
        </w:rPr>
        <w:t>• Admin deletes a declined request: row is removed permanently.</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Bulk approve with mixed selection (pending + approved rows): only pending rows are affected; already-approved rows are unchanged.</w:t>
      </w:r>
    </w:p>
    <w:p>
      <w:pPr>
        <w:ind w:left="283"/>
      </w:pPr>
      <w:r>
        <w:rPr>
          <w:rFonts w:ascii="Segoe UI" w:hAnsi="Segoe UI"/>
          <w:sz w:val="20"/>
        </w:rPr>
        <w:t>• Select-all checkbox: selects only visible (non-disabled) rows based on current filter.</w:t>
      </w:r>
    </w:p>
    <w:p>
      <w:pPr>
        <w:ind w:left="283"/>
      </w:pPr>
      <w:r>
        <w:rPr>
          <w:rFonts w:ascii="Segoe UI" w:hAnsi="Segoe UI"/>
          <w:sz w:val="20"/>
        </w:rPr>
        <w:t xml:space="preserve">• Approve last pending request: badge updates to </w:t>
      </w:r>
      <w:r>
        <w:rPr>
          <w:rFonts w:ascii="Consolas" w:hAnsi="Consolas"/>
          <w:color w:val="C7254E"/>
          <w:sz w:val="20"/>
        </w:rPr>
        <w:t>0</w:t>
      </w:r>
      <w:r>
        <w:rPr>
          <w:rFonts w:ascii="Segoe UI" w:hAnsi="Segoe UI"/>
          <w:sz w:val="20"/>
        </w:rPr>
        <w:t>, if filter is 'Pending' the table shows empty state.</w:t>
      </w:r>
    </w:p>
    <w:p>
      <w:pPr>
        <w:ind w:left="283"/>
      </w:pPr>
      <w:r>
        <w:rPr>
          <w:rFonts w:ascii="Segoe UI" w:hAnsi="Segoe UI"/>
          <w:sz w:val="20"/>
        </w:rPr>
        <w:t>• Reason column overflow: text truncated with ellipsis, full text visible on hover tooltip.</w:t>
      </w:r>
    </w:p>
    <w:p>
      <w:pPr>
        <w:pStyle w:val="Heading3"/>
      </w:pPr>
      <w:r>
        <w:t>4. API Requirements</w:t>
      </w:r>
    </w:p>
    <w:p>
      <w:pPr>
        <w:ind w:left="283"/>
      </w:pPr>
      <w:r>
        <w:rPr>
          <w:rFonts w:ascii="Segoe UI" w:hAnsi="Segoe UI"/>
          <w:sz w:val="20"/>
        </w:rPr>
        <w:t xml:space="preserve">• </w:t>
      </w:r>
      <w:r>
        <w:rPr>
          <w:rFonts w:ascii="Segoe UI" w:hAnsi="Segoe UI"/>
          <w:b/>
          <w:sz w:val="20"/>
        </w:rPr>
        <w:t>GET /api/acp/jit/requests</w:t>
      </w:r>
      <w:r>
        <w:rPr>
          <w:rFonts w:ascii="Segoe UI" w:hAnsi="Segoe UI"/>
          <w:sz w:val="20"/>
        </w:rPr>
        <w:t xml:space="preserve"> — List all JIT requests. Supports filters: status (pending/approved/declined), request_type (elevation/allowlisting). Supports pagination and sorting (by requested_on).</w:t>
      </w:r>
    </w:p>
    <w:p>
      <w:pPr>
        <w:ind w:left="283"/>
      </w:pPr>
      <w:r>
        <w:rPr>
          <w:rFonts w:ascii="Segoe UI" w:hAnsi="Segoe UI"/>
          <w:sz w:val="20"/>
        </w:rPr>
        <w:t xml:space="preserve">• </w:t>
      </w:r>
      <w:r>
        <w:rPr>
          <w:rFonts w:ascii="Segoe UI" w:hAnsi="Segoe UI"/>
          <w:b/>
          <w:sz w:val="20"/>
        </w:rPr>
        <w:t>POST /api/acp/jit/requests/approve</w:t>
      </w:r>
      <w:r>
        <w:rPr>
          <w:rFonts w:ascii="Segoe UI" w:hAnsi="Segoe UI"/>
          <w:sz w:val="20"/>
        </w:rPr>
        <w:t xml:space="preserve"> — Bulk approve. Payload: array of request IDs. Side effect: creates deployment entries in JIT Deployments.</w:t>
      </w:r>
    </w:p>
    <w:p>
      <w:pPr>
        <w:ind w:left="283"/>
      </w:pPr>
      <w:r>
        <w:rPr>
          <w:rFonts w:ascii="Segoe UI" w:hAnsi="Segoe UI"/>
          <w:sz w:val="20"/>
        </w:rPr>
        <w:t xml:space="preserve">• </w:t>
      </w:r>
      <w:r>
        <w:rPr>
          <w:rFonts w:ascii="Segoe UI" w:hAnsi="Segoe UI"/>
          <w:b/>
          <w:sz w:val="20"/>
        </w:rPr>
        <w:t>POST /api/acp/jit/requests/decline</w:t>
      </w:r>
      <w:r>
        <w:rPr>
          <w:rFonts w:ascii="Segoe UI" w:hAnsi="Segoe UI"/>
          <w:sz w:val="20"/>
        </w:rPr>
        <w:t xml:space="preserve"> — Bulk decline. Payload: array of request IDs.</w:t>
      </w:r>
    </w:p>
    <w:p>
      <w:pPr>
        <w:ind w:left="283"/>
      </w:pPr>
      <w:r>
        <w:rPr>
          <w:rFonts w:ascii="Segoe UI" w:hAnsi="Segoe UI"/>
          <w:sz w:val="20"/>
        </w:rPr>
        <w:t xml:space="preserve">• </w:t>
      </w:r>
      <w:r>
        <w:rPr>
          <w:rFonts w:ascii="Segoe UI" w:hAnsi="Segoe UI"/>
          <w:b/>
          <w:sz w:val="20"/>
        </w:rPr>
        <w:t>PUT /api/acp/jit/requests/{id}</w:t>
      </w:r>
      <w:r>
        <w:rPr>
          <w:rFonts w:ascii="Segoe UI" w:hAnsi="Segoe UI"/>
          <w:sz w:val="20"/>
        </w:rPr>
        <w:t xml:space="preserve"> — Modify a request (change duration, etc.).</w:t>
      </w:r>
    </w:p>
    <w:p>
      <w:pPr>
        <w:ind w:left="283"/>
      </w:pPr>
      <w:r>
        <w:rPr>
          <w:rFonts w:ascii="Segoe UI" w:hAnsi="Segoe UI"/>
          <w:sz w:val="20"/>
        </w:rPr>
        <w:t xml:space="preserve">• </w:t>
      </w:r>
      <w:r>
        <w:rPr>
          <w:rFonts w:ascii="Segoe UI" w:hAnsi="Segoe UI"/>
          <w:b/>
          <w:sz w:val="20"/>
        </w:rPr>
        <w:t>DELETE /api/acp/jit/requests/{id}</w:t>
      </w:r>
      <w:r>
        <w:rPr>
          <w:rFonts w:ascii="Segoe UI" w:hAnsi="Segoe UI"/>
          <w:sz w:val="20"/>
        </w:rPr>
        <w:t xml:space="preserve"> — Delete a request.</w:t>
      </w:r>
    </w:p>
    <w:p>
      <w:pPr>
        <w:ind w:left="283"/>
      </w:pPr>
      <w:r>
        <w:rPr>
          <w:rFonts w:ascii="Segoe UI" w:hAnsi="Segoe UI"/>
          <w:sz w:val="20"/>
        </w:rPr>
        <w:t xml:space="preserve">• </w:t>
      </w:r>
      <w:r>
        <w:rPr>
          <w:rFonts w:ascii="Segoe UI" w:hAnsi="Segoe UI"/>
          <w:b/>
          <w:sz w:val="20"/>
        </w:rPr>
        <w:t>GET /api/acp/jit/requests/pending-count</w:t>
      </w:r>
      <w:r>
        <w:rPr>
          <w:rFonts w:ascii="Segoe UI" w:hAnsi="Segoe UI"/>
          <w:sz w:val="20"/>
        </w:rPr>
        <w:t xml:space="preserve"> — Returns count of pending requests for badge display.</w:t>
      </w:r>
    </w:p>
    <w:p>
      <w:pPr>
        <w:pStyle w:val="Heading3"/>
      </w:pPr>
      <w:r>
        <w:t>5. Role Handling</w:t>
      </w:r>
    </w:p>
    <w:p>
      <w:r>
        <w:rPr>
          <w:rFonts w:ascii="Segoe UI" w:hAnsi="Segoe UI"/>
          <w:sz w:val="20"/>
        </w:rPr>
        <w:t>Uses existing EC role/permission model. Admin with Application Control write access can approve, decline, modify, and delete JIT requests. Read-only admins can view the list but cannot take any action. Approve/Decline/Delete buttons are hidden for read-only admins.</w:t>
      </w:r>
    </w:p>
    <w:p>
      <w:pPr>
        <w:pStyle w:val="Heading3"/>
      </w:pPr>
      <w:r>
        <w:t>6. Scope Handling</w:t>
      </w:r>
    </w:p>
    <w:p>
      <w:r>
        <w:rPr>
          <w:rFonts w:ascii="Segoe UI" w:hAnsi="Segoe UI"/>
          <w:sz w:val="20"/>
        </w:rPr>
        <w:t>JIT Requests are scoped to the technician's accessible custom groups. The admin sees only requests targeting computers within their scope. Requests for out-of-scope computers are hidden.</w:t>
      </w:r>
    </w:p>
    <w:p>
      <w:pPr>
        <w:pStyle w:val="Heading3"/>
      </w:pPr>
      <w:r>
        <w:t>7. MSP and Summary Server</w:t>
      </w:r>
    </w:p>
    <w:p>
      <w:r>
        <w:rPr>
          <w:rFonts w:ascii="Segoe UI" w:hAnsi="Segoe UI"/>
          <w:sz w:val="20"/>
        </w:rPr>
        <w:t>MSP: JIT Requests are per-customer. Each MSP customer has independent request queues. The pending count badge reflects only the current customer's pending requests.</w:t>
      </w:r>
    </w:p>
    <w:p>
      <w:pPr>
        <w:pStyle w:val="Heading3"/>
      </w:pPr>
      <w:r>
        <w:t>8. Notification and Alerts</w:t>
      </w:r>
    </w:p>
    <w:p>
      <w:pPr>
        <w:ind w:left="283"/>
      </w:pPr>
      <w:r>
        <w:rPr>
          <w:rFonts w:ascii="Segoe UI" w:hAnsi="Segoe UI"/>
          <w:sz w:val="20"/>
        </w:rPr>
        <w:t>• On approval: end-user receives notification that their JIT request was approved, with access details (duration, expiry).</w:t>
      </w:r>
    </w:p>
    <w:p>
      <w:pPr>
        <w:ind w:left="283"/>
      </w:pPr>
      <w:r>
        <w:rPr>
          <w:rFonts w:ascii="Segoe UI" w:hAnsi="Segoe UI"/>
          <w:sz w:val="20"/>
        </w:rPr>
        <w:t>• On decline: end-user receives notification that their request was declined.</w:t>
      </w:r>
    </w:p>
    <w:p>
      <w:pPr>
        <w:ind w:left="283"/>
      </w:pPr>
      <w:r>
        <w:rPr>
          <w:rFonts w:ascii="Segoe UI" w:hAnsi="Segoe UI"/>
          <w:sz w:val="20"/>
        </w:rPr>
        <w:t>• Admin receives no notification for new requests in the wireframe — the badge count serves as the indicator.</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JIT request approve/decline counts, response time (request → action), request type distribution.</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[approved/declined] JIT request from '[user]', policy: '[name]', computer: [name], access: [type], timestamp.</w:t>
      </w:r>
    </w:p>
    <w:p>
      <w:pPr>
        <w:pStyle w:val="Heading3"/>
      </w:pPr>
      <w:r>
        <w:t>10. Existing Customer Handling</w:t>
      </w:r>
    </w:p>
    <w:p>
      <w:r>
        <w:rPr>
          <w:rFonts w:ascii="Segoe UI" w:hAnsi="Segoe UI"/>
          <w:sz w:val="20"/>
        </w:rPr>
        <w:t>JIT Requests is a new page introduced alongside the EPM approval workflow. No migration needed. Existing JIT deployments (admin-created) are unaffected. The page only shows end-user-initiated requests.</w:t>
      </w:r>
    </w:p>
    <w:p>
      <w:pPr>
        <w:spacing w:before="120" w:after="120"/>
        <w:pBdr>
          <w:bottom w:val="single" w:sz="4" w:space="1" w:color="CCCCCC"/>
        </w:pBdr>
      </w:pPr>
    </w:p>
    <w:p>
      <w:pPr>
        <w:pStyle w:val="Heading1"/>
      </w:pPr>
      <w:r>
        <w:t>UC-EPM-01 · Source: —</w:t>
      </w:r>
    </w:p>
    <w:p>
      <w:pPr>
        <w:pStyle w:val="Heading2"/>
      </w:pPr>
      <w:r>
        <w:t>View EPM Policies List</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IT administrators need a centralized place to view and manage all Endpoint Privilege Management policies across platforms. Without this, there is no way to assess which EPM policies exist, their elevation configuration, and how they map to platforms — forcing the admin to check each deployment individually.</w:t>
      </w:r>
    </w:p>
    <w:p>
      <w:pPr>
        <w:pStyle w:val="Heading3"/>
      </w:pPr>
      <w:r>
        <w:t>2. Proposed Solution</w:t>
      </w:r>
    </w:p>
    <w:p>
      <w:r>
        <w:rPr>
          <w:rFonts w:ascii="Segoe UI" w:hAnsi="Segoe UI"/>
          <w:sz w:val="20"/>
        </w:rPr>
        <w:t xml:space="preserve">The </w:t>
      </w:r>
      <w:r>
        <w:rPr>
          <w:rFonts w:ascii="Segoe UI" w:hAnsi="Segoe UI"/>
          <w:b/>
          <w:sz w:val="20"/>
        </w:rPr>
        <w:t>Endpoint Privilege Management Policies</w:t>
      </w:r>
      <w:r>
        <w:rPr>
          <w:rFonts w:ascii="Segoe UI" w:hAnsi="Segoe UI"/>
          <w:sz w:val="20"/>
        </w:rPr>
        <w:t xml:space="preserve"> page (accessible via Policies → EPM Policies in the sidebar) lists all EPM policies — Windows, Linux, and Mac — with metadata including platform, elevation scope, auto-elevation status, and vendor/product counts. The admin can filter by platform and drill into each policy to view or edit. Currently, </w:t>
      </w:r>
      <w:r>
        <w:rPr>
          <w:rFonts w:ascii="Segoe UI" w:hAnsi="Segoe UI"/>
          <w:b/>
          <w:sz w:val="20"/>
        </w:rPr>
        <w:t>only Windows</w:t>
      </w:r>
      <w:r>
        <w:rPr>
          <w:rFonts w:ascii="Segoe UI" w:hAnsi="Segoe UI"/>
          <w:sz w:val="20"/>
        </w:rPr>
        <w:t xml:space="preserve"> EPM policies can be created from this page; Linux and Mac policies appear as read-only placeholder rows.</w:t>
      </w:r>
    </w:p>
    <w:p>
      <w:pPr>
        <w:pStyle w:val="Heading3"/>
      </w:pPr>
      <w:r>
        <w:t>3. User Journey — How It Works</w:t>
      </w:r>
    </w:p>
    <w:p>
      <w:r>
        <w:rPr>
          <w:rFonts w:ascii="Segoe UI" w:hAnsi="Segoe UI"/>
          <w:sz w:val="20"/>
        </w:rPr>
        <w:t xml:space="preserve">1. The admin clicks </w:t>
      </w:r>
      <w:r>
        <w:rPr>
          <w:rFonts w:ascii="Segoe UI" w:hAnsi="Segoe UI"/>
          <w:b/>
          <w:sz w:val="20"/>
        </w:rPr>
        <w:t>'EPM Policies'</w:t>
      </w:r>
      <w:r>
        <w:rPr>
          <w:rFonts w:ascii="Segoe UI" w:hAnsi="Segoe UI"/>
          <w:sz w:val="20"/>
        </w:rPr>
        <w:t xml:space="preserve"> in the sidebar (under Policies). The </w:t>
      </w:r>
      <w:r>
        <w:rPr>
          <w:rFonts w:ascii="Segoe UI" w:hAnsi="Segoe UI"/>
          <w:b/>
          <w:sz w:val="20"/>
        </w:rPr>
        <w:t>Endpoint Privilege Management Policies</w:t>
      </w:r>
      <w:r>
        <w:rPr>
          <w:rFonts w:ascii="Segoe UI" w:hAnsi="Segoe UI"/>
          <w:sz w:val="20"/>
        </w:rPr>
        <w:t xml:space="preserve"> page loads.</w:t>
      </w:r>
    </w:p>
    <w:p>
      <w:r>
        <w:rPr>
          <w:rFonts w:ascii="Segoe UI" w:hAnsi="Segoe UI"/>
          <w:sz w:val="20"/>
        </w:rPr>
        <w:t xml:space="preserve">2. Title bar: shield icon + </w:t>
      </w:r>
      <w:r>
        <w:rPr>
          <w:rFonts w:ascii="Segoe UI" w:hAnsi="Segoe UI"/>
          <w:b/>
          <w:sz w:val="20"/>
        </w:rPr>
        <w:t>'Endpoint Privilege Management Policies'</w:t>
      </w:r>
      <w:r>
        <w:rPr>
          <w:rFonts w:ascii="Segoe UI" w:hAnsi="Segoe UI"/>
          <w:sz w:val="20"/>
        </w:rPr>
        <w:t>.</w:t>
      </w:r>
    </w:p>
    <w:p>
      <w:r>
        <w:rPr>
          <w:rFonts w:ascii="Segoe UI" w:hAnsi="Segoe UI"/>
          <w:sz w:val="20"/>
        </w:rPr>
        <w:t>3. Toolbar:</w:t>
      </w:r>
    </w:p>
    <w:p>
      <w:pPr>
        <w:ind w:left="567"/>
      </w:pPr>
      <w:r>
        <w:rPr>
          <w:rFonts w:ascii="Segoe UI" w:hAnsi="Segoe UI"/>
          <w:sz w:val="20"/>
        </w:rPr>
        <w:t xml:space="preserve">• </w:t>
      </w:r>
      <w:r>
        <w:rPr>
          <w:rFonts w:ascii="Segoe UI" w:hAnsi="Segoe UI"/>
          <w:b/>
          <w:sz w:val="20"/>
        </w:rPr>
        <w:t>'Create Policy'</w:t>
      </w:r>
      <w:r>
        <w:rPr>
          <w:rFonts w:ascii="Segoe UI" w:hAnsi="Segoe UI"/>
          <w:sz w:val="20"/>
        </w:rPr>
        <w:t xml:space="preserve"> dropdown button. Clicking reveals </w:t>
      </w:r>
      <w:r>
        <w:rPr>
          <w:rFonts w:ascii="Segoe UI" w:hAnsi="Segoe UI"/>
          <w:b/>
          <w:sz w:val="20"/>
        </w:rPr>
        <w:t>one</w:t>
      </w:r>
      <w:r>
        <w:rPr>
          <w:rFonts w:ascii="Segoe UI" w:hAnsi="Segoe UI"/>
          <w:sz w:val="20"/>
        </w:rPr>
        <w:t xml:space="preserve"> option:</w:t>
      </w:r>
    </w:p>
    <w:p>
      <w:pPr>
        <w:ind w:left="850"/>
      </w:pPr>
      <w:r>
        <w:rPr>
          <w:rFonts w:ascii="Segoe UI" w:hAnsi="Segoe UI"/>
          <w:sz w:val="20"/>
        </w:rPr>
        <w:t xml:space="preserve">• </w:t>
      </w:r>
      <w:r>
        <w:rPr>
          <w:rFonts w:ascii="Segoe UI" w:hAnsi="Segoe UI"/>
          <w:b/>
          <w:sz w:val="20"/>
        </w:rPr>
        <w:t>Windows</w:t>
      </w:r>
      <w:r>
        <w:rPr>
          <w:rFonts w:ascii="Segoe UI" w:hAnsi="Segoe UI"/>
          <w:sz w:val="20"/>
        </w:rPr>
        <w:t xml:space="preserve"> (Windows icon).</w:t>
      </w:r>
    </w:p>
    <w:p>
      <w:pPr>
        <w:ind w:left="850"/>
      </w:pPr>
      <w:r>
        <w:rPr>
          <w:rFonts w:ascii="Segoe UI" w:hAnsi="Segoe UI"/>
          <w:sz w:val="20"/>
        </w:rPr>
        <w:t>• *(Mac and Linux are NOT available in the create dropdown.)*</w:t>
      </w:r>
    </w:p>
    <w:p>
      <w:pPr>
        <w:ind w:left="567"/>
      </w:pPr>
      <w:r>
        <w:rPr>
          <w:rFonts w:ascii="Segoe UI" w:hAnsi="Segoe UI"/>
          <w:sz w:val="20"/>
        </w:rPr>
        <w:t xml:space="preserve">• </w:t>
      </w:r>
      <w:r>
        <w:rPr>
          <w:rFonts w:ascii="Segoe UI" w:hAnsi="Segoe UI"/>
          <w:b/>
          <w:sz w:val="20"/>
        </w:rPr>
        <w:t>Filter By:</w:t>
      </w:r>
      <w:r>
        <w:rPr>
          <w:rFonts w:ascii="Segoe UI" w:hAnsi="Segoe UI"/>
          <w:sz w:val="20"/>
        </w:rPr>
        <w:t xml:space="preserve"> Platform dropdown (Platform / Windows / Mac / Linux).</w:t>
      </w:r>
    </w:p>
    <w:p>
      <w:pPr>
        <w:ind w:left="567"/>
      </w:pPr>
      <w:r>
        <w:rPr>
          <w:rFonts w:ascii="Segoe UI" w:hAnsi="Segoe UI"/>
          <w:sz w:val="20"/>
        </w:rPr>
        <w:t>• Toolbar actions: Total Records link, search icon, column chooser icon, download icon.</w:t>
      </w:r>
    </w:p>
    <w:p>
      <w:r>
        <w:rPr>
          <w:rFonts w:ascii="Segoe UI" w:hAnsi="Segoe UI"/>
          <w:sz w:val="20"/>
        </w:rPr>
        <w:t xml:space="preserve">4. Table columns: </w:t>
      </w:r>
      <w:r>
        <w:rPr>
          <w:rFonts w:ascii="Segoe UI" w:hAnsi="Segoe UI"/>
          <w:b/>
          <w:sz w:val="20"/>
        </w:rPr>
        <w:t>Policy Name</w:t>
      </w:r>
      <w:r>
        <w:rPr>
          <w:rFonts w:ascii="Segoe UI" w:hAnsi="Segoe UI"/>
          <w:sz w:val="20"/>
        </w:rPr>
        <w:t xml:space="preserve"> (clickable link), </w:t>
      </w:r>
      <w:r>
        <w:rPr>
          <w:rFonts w:ascii="Segoe UI" w:hAnsi="Segoe UI"/>
          <w:b/>
          <w:sz w:val="20"/>
        </w:rPr>
        <w:t>Platform</w:t>
      </w:r>
      <w:r>
        <w:rPr>
          <w:rFonts w:ascii="Segoe UI" w:hAnsi="Segoe UI"/>
          <w:sz w:val="20"/>
        </w:rPr>
        <w:t xml:space="preserve"> (OS icon + label), </w:t>
      </w:r>
      <w:r>
        <w:rPr>
          <w:rFonts w:ascii="Segoe UI" w:hAnsi="Segoe UI"/>
          <w:b/>
          <w:sz w:val="20"/>
        </w:rPr>
        <w:t>Elevation</w:t>
      </w:r>
      <w:r>
        <w:rPr>
          <w:rFonts w:ascii="Segoe UI" w:hAnsi="Segoe UI"/>
          <w:sz w:val="20"/>
        </w:rPr>
        <w:t xml:space="preserve"> (scope text), </w:t>
      </w:r>
      <w:r>
        <w:rPr>
          <w:rFonts w:ascii="Segoe UI" w:hAnsi="Segoe UI"/>
          <w:b/>
          <w:sz w:val="20"/>
        </w:rPr>
        <w:t>Auto Elevate</w:t>
      </w:r>
      <w:r>
        <w:rPr>
          <w:rFonts w:ascii="Segoe UI" w:hAnsi="Segoe UI"/>
          <w:sz w:val="20"/>
        </w:rPr>
        <w:t xml:space="preserve"> (Yes/No), </w:t>
      </w:r>
      <w:r>
        <w:rPr>
          <w:rFonts w:ascii="Segoe UI" w:hAnsi="Segoe UI"/>
          <w:b/>
          <w:sz w:val="20"/>
        </w:rPr>
        <w:t>Vendors</w:t>
      </w:r>
      <w:r>
        <w:rPr>
          <w:rFonts w:ascii="Segoe UI" w:hAnsi="Segoe UI"/>
          <w:sz w:val="20"/>
        </w:rPr>
        <w:t xml:space="preserve"> (count), </w:t>
      </w:r>
      <w:r>
        <w:rPr>
          <w:rFonts w:ascii="Segoe UI" w:hAnsi="Segoe UI"/>
          <w:b/>
          <w:sz w:val="20"/>
        </w:rPr>
        <w:t>Products</w:t>
      </w:r>
      <w:r>
        <w:rPr>
          <w:rFonts w:ascii="Segoe UI" w:hAnsi="Segoe UI"/>
          <w:sz w:val="20"/>
        </w:rPr>
        <w:t xml:space="preserve"> (count), </w:t>
      </w:r>
      <w:r>
        <w:rPr>
          <w:rFonts w:ascii="Segoe UI" w:hAnsi="Segoe UI"/>
          <w:b/>
          <w:sz w:val="20"/>
        </w:rPr>
        <w:t>Created Time</w:t>
      </w:r>
      <w:r>
        <w:rPr>
          <w:rFonts w:ascii="Segoe UI" w:hAnsi="Segoe UI"/>
          <w:sz w:val="20"/>
        </w:rPr>
        <w:t xml:space="preserve">, </w:t>
      </w:r>
      <w:r>
        <w:rPr>
          <w:rFonts w:ascii="Segoe UI" w:hAnsi="Segoe UI"/>
          <w:b/>
          <w:sz w:val="20"/>
        </w:rPr>
        <w:t>Last Modified</w:t>
      </w:r>
      <w:r>
        <w:rPr>
          <w:rFonts w:ascii="Segoe UI" w:hAnsi="Segoe UI"/>
          <w:sz w:val="20"/>
        </w:rPr>
        <w:t xml:space="preserve">, </w:t>
      </w:r>
      <w:r>
        <w:rPr>
          <w:rFonts w:ascii="Segoe UI" w:hAnsi="Segoe UI"/>
          <w:b/>
          <w:sz w:val="20"/>
        </w:rPr>
        <w:t>Action</w:t>
      </w:r>
      <w:r>
        <w:rPr>
          <w:rFonts w:ascii="Segoe UI" w:hAnsi="Segoe UI"/>
          <w:sz w:val="20"/>
        </w:rPr>
        <w:t xml:space="preserve"> (ellipsis menu).</w:t>
      </w:r>
    </w:p>
    <w:p>
      <w:r>
        <w:rPr>
          <w:rFonts w:ascii="Segoe UI" w:hAnsi="Segoe UI"/>
          <w:sz w:val="20"/>
        </w:rPr>
        <w:t>5. Pre-existing EPM policy data (three rows):</w:t>
      </w:r>
    </w:p>
    <w:tbl>
      <w:tblPr>
        <w:tblStyle w:val="TableGrid"/>
        <w:tblW w:type="auto" w:w="0"/>
        <w:jc w:val="left"/>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1A73E8"/>
          </w:tcPr>
          <w:p>
            <w:pPr>
              <w:spacing w:after="40" w:before="40"/>
            </w:pPr>
            <w:r/>
            <w:r>
              <w:rPr>
                <w:rFonts w:ascii="Segoe UI" w:hAnsi="Segoe UI"/>
                <w:b/>
                <w:color w:val="FFFFFF"/>
                <w:sz w:val="18"/>
              </w:rPr>
              <w:t>Policy Name</w:t>
            </w:r>
          </w:p>
        </w:tc>
        <w:tc>
          <w:tcPr>
            <w:tcW w:type="dxa" w:w="1246"/>
            <w:shd w:fill="1A73E8"/>
          </w:tcPr>
          <w:p>
            <w:pPr>
              <w:spacing w:after="40" w:before="40"/>
            </w:pPr>
            <w:r/>
            <w:r>
              <w:rPr>
                <w:rFonts w:ascii="Segoe UI" w:hAnsi="Segoe UI"/>
                <w:b/>
                <w:color w:val="FFFFFF"/>
                <w:sz w:val="18"/>
              </w:rPr>
              <w:t>Platform</w:t>
            </w:r>
          </w:p>
        </w:tc>
        <w:tc>
          <w:tcPr>
            <w:tcW w:type="dxa" w:w="1246"/>
            <w:shd w:fill="1A73E8"/>
          </w:tcPr>
          <w:p>
            <w:pPr>
              <w:spacing w:after="40" w:before="40"/>
            </w:pPr>
            <w:r/>
            <w:r>
              <w:rPr>
                <w:rFonts w:ascii="Segoe UI" w:hAnsi="Segoe UI"/>
                <w:b/>
                <w:color w:val="FFFFFF"/>
                <w:sz w:val="18"/>
              </w:rPr>
              <w:t>Elevation</w:t>
            </w:r>
          </w:p>
        </w:tc>
        <w:tc>
          <w:tcPr>
            <w:tcW w:type="dxa" w:w="1246"/>
            <w:shd w:fill="1A73E8"/>
          </w:tcPr>
          <w:p>
            <w:pPr>
              <w:spacing w:after="40" w:before="40"/>
            </w:pPr>
            <w:r/>
            <w:r>
              <w:rPr>
                <w:rFonts w:ascii="Segoe UI" w:hAnsi="Segoe UI"/>
                <w:b/>
                <w:color w:val="FFFFFF"/>
                <w:sz w:val="18"/>
              </w:rPr>
              <w:t>Auto Elevate</w:t>
            </w:r>
          </w:p>
        </w:tc>
        <w:tc>
          <w:tcPr>
            <w:tcW w:type="dxa" w:w="1246"/>
            <w:shd w:fill="1A73E8"/>
          </w:tcPr>
          <w:p>
            <w:pPr>
              <w:spacing w:after="40" w:before="40"/>
            </w:pPr>
            <w:r/>
            <w:r>
              <w:rPr>
                <w:rFonts w:ascii="Segoe UI" w:hAnsi="Segoe UI"/>
                <w:b/>
                <w:color w:val="FFFFFF"/>
                <w:sz w:val="18"/>
              </w:rPr>
              <w:t>Vendors</w:t>
            </w:r>
          </w:p>
        </w:tc>
        <w:tc>
          <w:tcPr>
            <w:tcW w:type="dxa" w:w="1246"/>
            <w:shd w:fill="1A73E8"/>
          </w:tcPr>
          <w:p>
            <w:pPr>
              <w:spacing w:after="40" w:before="40"/>
            </w:pPr>
            <w:r/>
            <w:r>
              <w:rPr>
                <w:rFonts w:ascii="Segoe UI" w:hAnsi="Segoe UI"/>
                <w:b/>
                <w:color w:val="FFFFFF"/>
                <w:sz w:val="18"/>
              </w:rPr>
              <w:t>Products</w:t>
            </w:r>
          </w:p>
        </w:tc>
        <w:tc>
          <w:tcPr>
            <w:tcW w:type="dxa" w:w="1246"/>
            <w:shd w:fill="1A73E8"/>
          </w:tcPr>
          <w:p>
            <w:pPr>
              <w:spacing w:after="40" w:before="40"/>
            </w:pPr>
            <w:r/>
            <w:r>
              <w:rPr>
                <w:rFonts w:ascii="Segoe UI" w:hAnsi="Segoe UI"/>
                <w:b/>
                <w:color w:val="FFFFFF"/>
                <w:sz w:val="18"/>
              </w:rPr>
              <w:t>Created</w:t>
            </w:r>
          </w:p>
        </w:tc>
        <w:tc>
          <w:tcPr>
            <w:tcW w:type="dxa" w:w="1246"/>
            <w:shd w:fill="1A73E8"/>
          </w:tcPr>
          <w:p>
            <w:pPr>
              <w:spacing w:after="40" w:before="40"/>
            </w:pPr>
            <w:r/>
            <w:r>
              <w:rPr>
                <w:rFonts w:ascii="Segoe UI" w:hAnsi="Segoe UI"/>
                <w:b/>
                <w:color w:val="FFFFFF"/>
                <w:sz w:val="18"/>
              </w:rPr>
              <w:t>Modified</w:t>
            </w:r>
          </w:p>
        </w:tc>
      </w:tr>
      <w:tr>
        <w:tc>
          <w:tcPr>
            <w:tcW w:type="dxa" w:w="1246"/>
          </w:tcPr>
          <w:p>
            <w:pPr>
              <w:spacing w:after="40" w:before="40"/>
            </w:pPr>
            <w:r/>
            <w:r>
              <w:rPr>
                <w:rFonts w:ascii="Segoe UI" w:hAnsi="Segoe UI"/>
                <w:sz w:val="18"/>
              </w:rPr>
              <w:t>Windows EPM Policy</w:t>
            </w:r>
          </w:p>
        </w:tc>
        <w:tc>
          <w:tcPr>
            <w:tcW w:type="dxa" w:w="1246"/>
          </w:tcPr>
          <w:p>
            <w:pPr>
              <w:spacing w:after="40" w:before="40"/>
            </w:pPr>
            <w:r/>
            <w:r>
              <w:rPr>
                <w:rFonts w:ascii="Segoe UI" w:hAnsi="Segoe UI"/>
                <w:sz w:val="18"/>
              </w:rPr>
              <w:t>Windows</w:t>
            </w:r>
          </w:p>
        </w:tc>
        <w:tc>
          <w:tcPr>
            <w:tcW w:type="dxa" w:w="1246"/>
          </w:tcPr>
          <w:p>
            <w:pPr>
              <w:spacing w:after="40" w:before="40"/>
            </w:pPr>
            <w:r/>
            <w:r>
              <w:rPr>
                <w:rFonts w:ascii="Segoe UI" w:hAnsi="Segoe UI"/>
                <w:sz w:val="18"/>
              </w:rPr>
              <w:t>Specific Apps</w:t>
            </w:r>
          </w:p>
        </w:tc>
        <w:tc>
          <w:tcPr>
            <w:tcW w:type="dxa" w:w="1246"/>
          </w:tcPr>
          <w:p>
            <w:pPr>
              <w:spacing w:after="40" w:before="40"/>
            </w:pPr>
            <w:r/>
            <w:r>
              <w:rPr>
                <w:rFonts w:ascii="Segoe UI" w:hAnsi="Segoe UI"/>
                <w:sz w:val="18"/>
              </w:rPr>
              <w:t>Yes</w:t>
            </w:r>
          </w:p>
        </w:tc>
        <w:tc>
          <w:tcPr>
            <w:tcW w:type="dxa" w:w="1246"/>
          </w:tcPr>
          <w:p>
            <w:pPr>
              <w:spacing w:after="40" w:before="40"/>
            </w:pPr>
            <w:r/>
            <w:r>
              <w:rPr>
                <w:rFonts w:ascii="Segoe UI" w:hAnsi="Segoe UI"/>
                <w:sz w:val="18"/>
              </w:rPr>
              <w:t>2</w:t>
            </w:r>
          </w:p>
        </w:tc>
        <w:tc>
          <w:tcPr>
            <w:tcW w:type="dxa" w:w="1246"/>
          </w:tcPr>
          <w:p>
            <w:pPr>
              <w:spacing w:after="40" w:before="40"/>
            </w:pPr>
            <w:r/>
            <w:r>
              <w:rPr>
                <w:rFonts w:ascii="Segoe UI" w:hAnsi="Segoe UI"/>
                <w:sz w:val="18"/>
              </w:rPr>
              <w:t>2</w:t>
            </w:r>
          </w:p>
        </w:tc>
        <w:tc>
          <w:tcPr>
            <w:tcW w:type="dxa" w:w="1246"/>
          </w:tcPr>
          <w:p>
            <w:pPr>
              <w:spacing w:after="40" w:before="40"/>
            </w:pPr>
            <w:r/>
            <w:r>
              <w:rPr>
                <w:rFonts w:ascii="Segoe UI" w:hAnsi="Segoe UI"/>
                <w:sz w:val="18"/>
              </w:rPr>
              <w:t>Oct 7, 2024</w:t>
            </w:r>
          </w:p>
        </w:tc>
        <w:tc>
          <w:tcPr>
            <w:tcW w:type="dxa" w:w="1246"/>
          </w:tcPr>
          <w:p>
            <w:pPr>
              <w:spacing w:after="40" w:before="40"/>
            </w:pPr>
            <w:r/>
            <w:r>
              <w:rPr>
                <w:rFonts w:ascii="Segoe UI" w:hAnsi="Segoe UI"/>
                <w:sz w:val="18"/>
              </w:rPr>
              <w:t>Oct 7, 2024</w:t>
            </w:r>
          </w:p>
        </w:tc>
      </w:tr>
      <w:tr>
        <w:tc>
          <w:tcPr>
            <w:tcW w:type="dxa" w:w="1246"/>
            <w:shd w:fill="F5F6FA"/>
          </w:tcPr>
          <w:p>
            <w:pPr>
              <w:spacing w:after="40" w:before="40"/>
            </w:pPr>
            <w:r/>
            <w:r>
              <w:rPr>
                <w:rFonts w:ascii="Segoe UI" w:hAnsi="Segoe UI"/>
                <w:sz w:val="18"/>
              </w:rPr>
              <w:t>Linux EPM Policy</w:t>
            </w:r>
          </w:p>
        </w:tc>
        <w:tc>
          <w:tcPr>
            <w:tcW w:type="dxa" w:w="1246"/>
            <w:shd w:fill="F5F6FA"/>
          </w:tcPr>
          <w:p>
            <w:pPr>
              <w:spacing w:after="40" w:before="40"/>
            </w:pPr>
            <w:r/>
            <w:r>
              <w:rPr>
                <w:rFonts w:ascii="Segoe UI" w:hAnsi="Segoe UI"/>
                <w:sz w:val="18"/>
              </w:rPr>
              <w:t>Linux</w:t>
            </w:r>
          </w:p>
        </w:tc>
        <w:tc>
          <w:tcPr>
            <w:tcW w:type="dxa" w:w="1246"/>
            <w:shd w:fill="F5F6FA"/>
          </w:tcPr>
          <w:p>
            <w:pPr>
              <w:spacing w:after="40" w:before="40"/>
            </w:pPr>
            <w:r/>
            <w:r>
              <w:rPr>
                <w:rFonts w:ascii="Segoe UI" w:hAnsi="Segoe UI"/>
                <w:sz w:val="18"/>
              </w:rPr>
              <w:t>Not Configured</w:t>
            </w:r>
          </w:p>
        </w:tc>
        <w:tc>
          <w:tcPr>
            <w:tcW w:type="dxa" w:w="1246"/>
            <w:shd w:fill="F5F6FA"/>
          </w:tcPr>
          <w:p>
            <w:pPr>
              <w:spacing w:after="40" w:before="40"/>
            </w:pPr>
            <w:r/>
            <w:r>
              <w:rPr>
                <w:rFonts w:ascii="Segoe UI" w:hAnsi="Segoe UI"/>
                <w:sz w:val="18"/>
              </w:rPr>
              <w:t>No</w:t>
            </w:r>
          </w:p>
        </w:tc>
        <w:tc>
          <w:tcPr>
            <w:tcW w:type="dxa" w:w="1246"/>
            <w:shd w:fill="F5F6FA"/>
          </w:tcPr>
          <w:p>
            <w:pPr>
              <w:spacing w:after="40" w:before="40"/>
            </w:pPr>
            <w:r/>
            <w:r>
              <w:rPr>
                <w:rFonts w:ascii="Segoe UI" w:hAnsi="Segoe UI"/>
                <w:sz w:val="18"/>
              </w:rPr>
              <w:t>0</w:t>
            </w:r>
          </w:p>
        </w:tc>
        <w:tc>
          <w:tcPr>
            <w:tcW w:type="dxa" w:w="1246"/>
            <w:shd w:fill="F5F6FA"/>
          </w:tcPr>
          <w:p>
            <w:pPr>
              <w:spacing w:after="40" w:before="40"/>
            </w:pPr>
            <w:r/>
            <w:r>
              <w:rPr>
                <w:rFonts w:ascii="Segoe UI" w:hAnsi="Segoe UI"/>
                <w:sz w:val="18"/>
              </w:rPr>
              <w:t>0</w:t>
            </w:r>
          </w:p>
        </w:tc>
        <w:tc>
          <w:tcPr>
            <w:tcW w:type="dxa" w:w="1246"/>
            <w:shd w:fill="F5F6FA"/>
          </w:tcPr>
          <w:p>
            <w:pPr>
              <w:spacing w:after="40" w:before="40"/>
            </w:pPr>
            <w:r/>
            <w:r>
              <w:rPr>
                <w:rFonts w:ascii="Segoe UI" w:hAnsi="Segoe UI"/>
                <w:sz w:val="18"/>
              </w:rPr>
              <w:t>Mar 14, 2026</w:t>
            </w:r>
          </w:p>
        </w:tc>
        <w:tc>
          <w:tcPr>
            <w:tcW w:type="dxa" w:w="1246"/>
            <w:shd w:fill="F5F6FA"/>
          </w:tcPr>
          <w:p>
            <w:pPr>
              <w:spacing w:after="40" w:before="40"/>
            </w:pPr>
            <w:r/>
            <w:r>
              <w:rPr>
                <w:rFonts w:ascii="Segoe UI" w:hAnsi="Segoe UI"/>
                <w:sz w:val="18"/>
              </w:rPr>
              <w:t>Mar 16, 2026</w:t>
            </w:r>
          </w:p>
        </w:tc>
      </w:tr>
      <w:tr>
        <w:tc>
          <w:tcPr>
            <w:tcW w:type="dxa" w:w="1246"/>
          </w:tcPr>
          <w:p>
            <w:pPr>
              <w:spacing w:after="40" w:before="40"/>
            </w:pPr>
            <w:r/>
            <w:r>
              <w:rPr>
                <w:rFonts w:ascii="Segoe UI" w:hAnsi="Segoe UI"/>
                <w:sz w:val="18"/>
              </w:rPr>
              <w:t>Mac EPM Policy</w:t>
            </w:r>
          </w:p>
        </w:tc>
        <w:tc>
          <w:tcPr>
            <w:tcW w:type="dxa" w:w="1246"/>
          </w:tcPr>
          <w:p>
            <w:pPr>
              <w:spacing w:after="40" w:before="40"/>
            </w:pPr>
            <w:r/>
            <w:r>
              <w:rPr>
                <w:rFonts w:ascii="Segoe UI" w:hAnsi="Segoe UI"/>
                <w:sz w:val="18"/>
              </w:rPr>
              <w:t>Mac</w:t>
            </w:r>
          </w:p>
        </w:tc>
        <w:tc>
          <w:tcPr>
            <w:tcW w:type="dxa" w:w="1246"/>
          </w:tcPr>
          <w:p>
            <w:pPr>
              <w:spacing w:after="40" w:before="40"/>
            </w:pPr>
            <w:r/>
            <w:r>
              <w:rPr>
                <w:rFonts w:ascii="Segoe UI" w:hAnsi="Segoe UI"/>
                <w:sz w:val="18"/>
              </w:rPr>
              <w:t>Not Configured</w:t>
            </w:r>
          </w:p>
        </w:tc>
        <w:tc>
          <w:tcPr>
            <w:tcW w:type="dxa" w:w="1246"/>
          </w:tcPr>
          <w:p>
            <w:pPr>
              <w:spacing w:after="40" w:before="40"/>
            </w:pPr>
            <w:r/>
            <w:r>
              <w:rPr>
                <w:rFonts w:ascii="Segoe UI" w:hAnsi="Segoe UI"/>
                <w:sz w:val="18"/>
              </w:rPr>
              <w:t>No</w:t>
            </w:r>
          </w:p>
        </w:tc>
        <w:tc>
          <w:tcPr>
            <w:tcW w:type="dxa" w:w="1246"/>
          </w:tcPr>
          <w:p>
            <w:pPr>
              <w:spacing w:after="40" w:before="40"/>
            </w:pPr>
            <w:r/>
            <w:r>
              <w:rPr>
                <w:rFonts w:ascii="Segoe UI" w:hAnsi="Segoe UI"/>
                <w:sz w:val="18"/>
              </w:rPr>
              <w:t>0</w:t>
            </w:r>
          </w:p>
        </w:tc>
        <w:tc>
          <w:tcPr>
            <w:tcW w:type="dxa" w:w="1246"/>
          </w:tcPr>
          <w:p>
            <w:pPr>
              <w:spacing w:after="40" w:before="40"/>
            </w:pPr>
            <w:r/>
            <w:r>
              <w:rPr>
                <w:rFonts w:ascii="Segoe UI" w:hAnsi="Segoe UI"/>
                <w:sz w:val="18"/>
              </w:rPr>
              <w:t>0</w:t>
            </w:r>
          </w:p>
        </w:tc>
        <w:tc>
          <w:tcPr>
            <w:tcW w:type="dxa" w:w="1246"/>
          </w:tcPr>
          <w:p>
            <w:pPr>
              <w:spacing w:after="40" w:before="40"/>
            </w:pPr>
            <w:r/>
            <w:r>
              <w:rPr>
                <w:rFonts w:ascii="Segoe UI" w:hAnsi="Segoe UI"/>
                <w:sz w:val="18"/>
              </w:rPr>
              <w:t>Mar 15, 2026</w:t>
            </w:r>
          </w:p>
        </w:tc>
        <w:tc>
          <w:tcPr>
            <w:tcW w:type="dxa" w:w="1246"/>
          </w:tcPr>
          <w:p>
            <w:pPr>
              <w:spacing w:after="40" w:before="40"/>
            </w:pPr>
            <w:r/>
            <w:r>
              <w:rPr>
                <w:rFonts w:ascii="Segoe UI" w:hAnsi="Segoe UI"/>
                <w:sz w:val="18"/>
              </w:rPr>
              <w:t>Mar 17, 2026</w:t>
            </w:r>
          </w:p>
        </w:tc>
      </w:tr>
    </w:tbl>
    <w:p/>
    <w:p>
      <w:r>
        <w:rPr>
          <w:rFonts w:ascii="Segoe UI" w:hAnsi="Segoe UI"/>
          <w:sz w:val="20"/>
        </w:rPr>
        <w:t xml:space="preserve">6. The admin clicks a </w:t>
      </w:r>
      <w:r>
        <w:rPr>
          <w:rFonts w:ascii="Segoe UI" w:hAnsi="Segoe UI"/>
          <w:b/>
          <w:sz w:val="20"/>
        </w:rPr>
        <w:t>policy name</w:t>
      </w:r>
      <w:r>
        <w:rPr>
          <w:rFonts w:ascii="Segoe UI" w:hAnsi="Segoe UI"/>
          <w:sz w:val="20"/>
        </w:rPr>
        <w:t xml:space="preserve"> (e.g., 'Windows EPM Policy'). The </w:t>
      </w:r>
      <w:r>
        <w:rPr>
          <w:rFonts w:ascii="Segoe UI" w:hAnsi="Segoe UI"/>
          <w:b/>
          <w:sz w:val="20"/>
        </w:rPr>
        <w:t>Privileged Application List</w:t>
      </w:r>
      <w:r>
        <w:rPr>
          <w:rFonts w:ascii="Segoe UI" w:hAnsi="Segoe UI"/>
          <w:sz w:val="20"/>
        </w:rPr>
        <w:t xml:space="preserve"> form opens pre-populated with existing settings (see UC-EPM-02).</w:t>
      </w:r>
    </w:p>
    <w:p>
      <w:r>
        <w:rPr>
          <w:rFonts w:ascii="Segoe UI" w:hAnsi="Segoe UI"/>
          <w:sz w:val="20"/>
        </w:rPr>
        <w:t>7. Pagination: '1 – 3 of Total Records', 25 per page, prev/next buttons.</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EPM policies: table shows empty state.</w:t>
      </w:r>
    </w:p>
    <w:p>
      <w:pPr>
        <w:ind w:left="283"/>
      </w:pPr>
      <w:r>
        <w:rPr>
          <w:rFonts w:ascii="Segoe UI" w:hAnsi="Segoe UI"/>
          <w:sz w:val="20"/>
        </w:rPr>
        <w:t>• Platform filter applied: only matching policies visible (e.g., selecting 'Linux' shows only the Linux row).</w:t>
      </w:r>
    </w:p>
    <w:p>
      <w:pPr>
        <w:ind w:left="283"/>
      </w:pPr>
      <w:r>
        <w:rPr>
          <w:rFonts w:ascii="Segoe UI" w:hAnsi="Segoe UI"/>
          <w:sz w:val="20"/>
        </w:rPr>
        <w:t>• Clicking a Linux or Mac policy name opens the form for that platform, but those policies currently show 'Not Configured'.</w:t>
      </w:r>
    </w:p>
    <w:p>
      <w:pPr>
        <w:pStyle w:val="Heading3"/>
      </w:pPr>
      <w:r>
        <w:t>4. API Requirements</w:t>
      </w:r>
    </w:p>
    <w:p>
      <w:pPr>
        <w:ind w:left="283"/>
      </w:pPr>
      <w:r>
        <w:rPr>
          <w:rFonts w:ascii="Segoe UI" w:hAnsi="Segoe UI"/>
          <w:sz w:val="20"/>
        </w:rPr>
        <w:t xml:space="preserve">• </w:t>
      </w:r>
      <w:r>
        <w:rPr>
          <w:rFonts w:ascii="Segoe UI" w:hAnsi="Segoe UI"/>
          <w:b/>
          <w:sz w:val="20"/>
        </w:rPr>
        <w:t>GET /api/epm/policies</w:t>
      </w:r>
      <w:r>
        <w:rPr>
          <w:rFonts w:ascii="Segoe UI" w:hAnsi="Segoe UI"/>
          <w:sz w:val="20"/>
        </w:rPr>
        <w:t xml:space="preserve"> — List EPM policies. Filters: platform. Returns: name, platform, elevation, auto_elevate, vendors_count, products_count, timestamps. Pagination, sorting.</w:t>
      </w:r>
    </w:p>
    <w:p>
      <w:pPr>
        <w:ind w:left="283"/>
      </w:pPr>
      <w:r>
        <w:rPr>
          <w:rFonts w:ascii="Segoe UI" w:hAnsi="Segoe UI"/>
          <w:sz w:val="20"/>
        </w:rPr>
        <w:t xml:space="preserve">• </w:t>
      </w:r>
      <w:r>
        <w:rPr>
          <w:rFonts w:ascii="Segoe UI" w:hAnsi="Segoe UI"/>
          <w:b/>
          <w:sz w:val="20"/>
        </w:rPr>
        <w:t>DELETE /api/epm/policies/{id}</w:t>
      </w:r>
      <w:r>
        <w:rPr>
          <w:rFonts w:ascii="Segoe UI" w:hAnsi="Segoe UI"/>
          <w:sz w:val="20"/>
        </w:rPr>
        <w:t xml:space="preserve"> — Delete an EPM policy (via Action menu).</w:t>
      </w:r>
    </w:p>
    <w:p>
      <w:pPr>
        <w:pStyle w:val="Heading3"/>
      </w:pPr>
      <w:r>
        <w:t>5. Role Handling</w:t>
      </w:r>
    </w:p>
    <w:p>
      <w:r>
        <w:rPr>
          <w:rFonts w:ascii="Segoe UI" w:hAnsi="Segoe UI"/>
          <w:sz w:val="20"/>
        </w:rPr>
        <w:t>Uses existing EC role/permission model. Read-only access for viewing; write access for create/edit/delete.</w:t>
      </w:r>
    </w:p>
    <w:p>
      <w:pPr>
        <w:pStyle w:val="Heading3"/>
      </w:pPr>
      <w:r>
        <w:t>6. Scope Handling</w:t>
      </w:r>
    </w:p>
    <w:p>
      <w:r>
        <w:rPr>
          <w:rFonts w:ascii="Segoe UI" w:hAnsi="Segoe UI"/>
          <w:sz w:val="20"/>
        </w:rPr>
        <w:t>EPM policies are global entities — not scope-bound. Visible to all admins with EPM access.</w:t>
      </w:r>
    </w:p>
    <w:p>
      <w:pPr>
        <w:pStyle w:val="Heading3"/>
      </w:pPr>
      <w:r>
        <w:t>7. MSP and Summary Server</w:t>
      </w:r>
    </w:p>
    <w:p>
      <w:r>
        <w:rPr>
          <w:rFonts w:ascii="Segoe UI" w:hAnsi="Segoe UI"/>
          <w:sz w:val="20"/>
        </w:rPr>
        <w:t>MSP: EPM policies scoped per customer.</w:t>
      </w:r>
    </w:p>
    <w:p>
      <w:pPr>
        <w:pStyle w:val="Heading3"/>
      </w:pPr>
      <w:r>
        <w:t>8. Notification and Alerts</w:t>
      </w:r>
    </w:p>
    <w:p>
      <w:r>
        <w:rPr>
          <w:rFonts w:ascii="Segoe UI" w:hAnsi="Segoe UI"/>
          <w:sz w:val="20"/>
        </w:rPr>
        <w:t>Not applicable for viewing.</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EPM Policies page views.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when an EPM policy is deleted.</w:t>
      </w:r>
    </w:p>
    <w:p>
      <w:pPr>
        <w:pStyle w:val="Heading3"/>
      </w:pPr>
      <w:r>
        <w:t>10. Existing Customer Handling</w:t>
      </w:r>
    </w:p>
    <w:p>
      <w:r>
        <w:rPr>
          <w:rFonts w:ascii="Segoe UI" w:hAnsi="Segoe UI"/>
          <w:sz w:val="20"/>
        </w:rPr>
        <w:t>Existing page — Windows EPM Policy already exists for current customers. Linux and Mac rows are new additions (placeholder status). No migration required.</w:t>
      </w:r>
    </w:p>
    <w:p>
      <w:pPr>
        <w:spacing w:before="120" w:after="120"/>
        <w:pBdr>
          <w:bottom w:val="single" w:sz="4" w:space="1" w:color="CCCCCC"/>
        </w:pBdr>
      </w:pPr>
    </w:p>
    <w:p>
      <w:pPr>
        <w:pStyle w:val="Heading1"/>
      </w:pPr>
      <w:r>
        <w:t>UC-EPM-02 · Source: —</w:t>
      </w:r>
    </w:p>
    <w:p>
      <w:pPr>
        <w:pStyle w:val="Heading2"/>
      </w:pPr>
      <w:r>
        <w:t>Create / Edit Windows EPM Policy (Privileged Application List)</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Windows endpoints frequently require applications to run with elevated (administrator) privileges — installers, development tools, system utilities. Without centralized privilege management, end users either run as local admins permanently (security risk) or raise IT tickets for every elevation (productivity loss). The admin needs a way to define which applications can self-elevate, what happens when an out-of-scope application needs elevation, and optionally remove unnecessary local admin accounts — all from a single, structured policy form.</w:t>
      </w:r>
    </w:p>
    <w:p>
      <w:pPr>
        <w:pStyle w:val="Heading3"/>
      </w:pPr>
      <w:r>
        <w:t>2. Proposed Solution</w:t>
      </w:r>
    </w:p>
    <w:p>
      <w:r>
        <w:rPr>
          <w:rFonts w:ascii="Segoe UI" w:hAnsi="Segoe UI"/>
          <w:sz w:val="20"/>
        </w:rPr>
        <w:t xml:space="preserve">The </w:t>
      </w:r>
      <w:r>
        <w:rPr>
          <w:rFonts w:ascii="Segoe UI" w:hAnsi="Segoe UI"/>
          <w:b/>
          <w:sz w:val="20"/>
        </w:rPr>
        <w:t>Privileged Application List</w:t>
      </w:r>
      <w:r>
        <w:rPr>
          <w:rFonts w:ascii="Segoe UI" w:hAnsi="Segoe UI"/>
          <w:sz w:val="20"/>
        </w:rPr>
        <w:t xml:space="preserve"> form (accessible via Create Policy → Windows on the EPM Policies page, or by clicking an existing policy name) uses a </w:t>
      </w:r>
      <w:r>
        <w:rPr>
          <w:rFonts w:ascii="Segoe UI" w:hAnsi="Segoe UI"/>
          <w:b/>
          <w:sz w:val="20"/>
        </w:rPr>
        <w:t>step-based wizard</w:t>
      </w:r>
      <w:r>
        <w:rPr>
          <w:rFonts w:ascii="Segoe UI" w:hAnsi="Segoe UI"/>
          <w:sz w:val="20"/>
        </w:rPr>
        <w:t xml:space="preserve"> to guide the admin through privilege elevation configuration:</w:t>
      </w:r>
    </w:p>
    <w:p>
      <w:pPr>
        <w:ind w:left="283"/>
      </w:pPr>
      <w:r>
        <w:rPr>
          <w:rFonts w:ascii="Segoe UI" w:hAnsi="Segoe UI"/>
          <w:sz w:val="20"/>
        </w:rPr>
        <w:t xml:space="preserve">• </w:t>
      </w:r>
      <w:r>
        <w:rPr>
          <w:rFonts w:ascii="Segoe UI" w:hAnsi="Segoe UI"/>
          <w:b/>
          <w:sz w:val="20"/>
        </w:rPr>
        <w:t>Step 1:</w:t>
      </w:r>
      <w:r>
        <w:rPr>
          <w:rFonts w:ascii="Segoe UI" w:hAnsi="Segoe UI"/>
          <w:sz w:val="20"/>
        </w:rPr>
        <w:t xml:space="preserve"> Define the scope of applications permitted for privilege elevation (specific curated list OR all applications approved in Application Control, with an exclusion option).</w:t>
      </w:r>
    </w:p>
    <w:p>
      <w:pPr>
        <w:ind w:left="283"/>
      </w:pPr>
      <w:r>
        <w:rPr>
          <w:rFonts w:ascii="Segoe UI" w:hAnsi="Segoe UI"/>
          <w:sz w:val="20"/>
        </w:rPr>
        <w:t xml:space="preserve">• </w:t>
      </w:r>
      <w:r>
        <w:rPr>
          <w:rFonts w:ascii="Segoe UI" w:hAnsi="Segoe UI"/>
          <w:b/>
          <w:sz w:val="20"/>
        </w:rPr>
        <w:t>Step 2:</w:t>
      </w:r>
      <w:r>
        <w:rPr>
          <w:rFonts w:ascii="Segoe UI" w:hAnsi="Segoe UI"/>
          <w:sz w:val="20"/>
        </w:rPr>
        <w:t xml:space="preserve"> Configure the elevation behaviour for applications *outside* the defined scope (formal approval workflow OR self-service business justification).</w:t>
      </w:r>
    </w:p>
    <w:p>
      <w:pPr>
        <w:ind w:left="283"/>
      </w:pPr>
      <w:r>
        <w:rPr>
          <w:rFonts w:ascii="Segoe UI" w:hAnsi="Segoe UI"/>
          <w:sz w:val="20"/>
        </w:rPr>
        <w:t xml:space="preserve">• </w:t>
      </w:r>
      <w:r>
        <w:rPr>
          <w:rFonts w:ascii="Segoe UI" w:hAnsi="Segoe UI"/>
          <w:b/>
          <w:sz w:val="20"/>
        </w:rPr>
        <w:t>Auto Admin Removal:</w:t>
      </w:r>
      <w:r>
        <w:rPr>
          <w:rFonts w:ascii="Segoe UI" w:hAnsi="Segoe UI"/>
          <w:sz w:val="20"/>
        </w:rPr>
        <w:t xml:space="preserve"> Optionally remove local admin accounts from targeted machines.</w:t>
      </w:r>
    </w:p>
    <w:p>
      <w:r>
        <w:rPr>
          <w:rFonts w:ascii="Segoe UI" w:hAnsi="Segoe UI"/>
          <w:sz w:val="20"/>
        </w:rPr>
        <w:t>The policy is saved and can later be associated with a deployment via the Deploy Policy form (UC-EPM-03).</w:t>
      </w:r>
    </w:p>
    <w:p>
      <w:pPr>
        <w:pStyle w:val="Heading3"/>
      </w:pPr>
      <w:r>
        <w:t>3. User Journey — How It Works</w:t>
      </w:r>
    </w:p>
    <w:p>
      <w:r>
        <w:rPr>
          <w:rFonts w:ascii="Segoe UI" w:hAnsi="Segoe UI"/>
          <w:sz w:val="20"/>
        </w:rPr>
        <w:t xml:space="preserve">1. The admin navigates to the EPM Policies page (UC-EPM-01) and clicks </w:t>
      </w:r>
      <w:r>
        <w:rPr>
          <w:rFonts w:ascii="Segoe UI" w:hAnsi="Segoe UI"/>
          <w:b/>
          <w:sz w:val="20"/>
        </w:rPr>
        <w:t>'Create Policy'</w:t>
      </w:r>
      <w:r>
        <w:rPr>
          <w:rFonts w:ascii="Segoe UI" w:hAnsi="Segoe UI"/>
          <w:sz w:val="20"/>
        </w:rPr>
        <w:t xml:space="preserve"> → </w:t>
      </w:r>
      <w:r>
        <w:rPr>
          <w:rFonts w:ascii="Segoe UI" w:hAnsi="Segoe UI"/>
          <w:b/>
          <w:sz w:val="20"/>
        </w:rPr>
        <w:t>'Windows'</w:t>
      </w:r>
      <w:r>
        <w:rPr>
          <w:rFonts w:ascii="Segoe UI" w:hAnsi="Segoe UI"/>
          <w:sz w:val="20"/>
        </w:rPr>
        <w:t xml:space="preserve">. The </w:t>
      </w:r>
      <w:r>
        <w:rPr>
          <w:rFonts w:ascii="Segoe UI" w:hAnsi="Segoe UI"/>
          <w:b/>
          <w:sz w:val="20"/>
        </w:rPr>
        <w:t>Privileged Application List</w:t>
      </w:r>
      <w:r>
        <w:rPr>
          <w:rFonts w:ascii="Segoe UI" w:hAnsi="Segoe UI"/>
          <w:sz w:val="20"/>
        </w:rPr>
        <w:t xml:space="preserve"> form opens.</w:t>
      </w:r>
    </w:p>
    <w:p>
      <w:pPr>
        <w:ind w:left="567"/>
      </w:pPr>
      <w:r>
        <w:rPr>
          <w:rFonts w:ascii="Segoe UI" w:hAnsi="Segoe UI"/>
          <w:sz w:val="20"/>
        </w:rPr>
        <w:t xml:space="preserve">• Header: back arrow (← returns to EPM Policies list), shield icon, title </w:t>
      </w:r>
      <w:r>
        <w:rPr>
          <w:rFonts w:ascii="Segoe UI" w:hAnsi="Segoe UI"/>
          <w:b/>
          <w:sz w:val="20"/>
        </w:rPr>
        <w:t>'Privileged Application List'</w:t>
      </w:r>
      <w:r>
        <w:rPr>
          <w:rFonts w:ascii="Segoe UI" w:hAnsi="Segoe UI"/>
          <w:sz w:val="20"/>
        </w:rPr>
        <w:t>, subtitle: *'Control usage of local admin accounts by allowing standard users to self-elevate their privileges to specific applications.'*</w:t>
      </w:r>
    </w:p>
    <w:p>
      <w:pPr>
        <w:ind w:left="567"/>
      </w:pPr>
      <w:r>
        <w:rPr>
          <w:rFonts w:ascii="Segoe UI" w:hAnsi="Segoe UI"/>
          <w:sz w:val="20"/>
        </w:rPr>
        <w:t>• Tip link (top-right): *'Have suggestions to enhance privilege management?'* (lightbulb icon).</w:t>
      </w:r>
    </w:p>
    <w:p>
      <w:r>
        <w:rPr>
          <w:rFonts w:ascii="Segoe UI" w:hAnsi="Segoe UI"/>
          <w:sz w:val="20"/>
        </w:rPr>
        <w:t xml:space="preserve">2. </w:t>
      </w:r>
      <w:r>
        <w:rPr>
          <w:rFonts w:ascii="Segoe UI" w:hAnsi="Segoe UI"/>
          <w:b/>
          <w:sz w:val="20"/>
        </w:rPr>
        <w:t>Policy Name</w:t>
      </w:r>
      <w:r>
        <w:rPr>
          <w:rFonts w:ascii="Segoe UI" w:hAnsi="Segoe UI"/>
          <w:sz w:val="20"/>
        </w:rPr>
        <w:t xml:space="preserve"> (required, </w:t>
      </w:r>
      <w:r>
        <w:rPr>
          <w:rFonts w:ascii="Consolas" w:hAnsi="Consolas"/>
          <w:color w:val="C7254E"/>
          <w:sz w:val="20"/>
        </w:rPr>
        <w:t>*</w:t>
      </w:r>
      <w:r>
        <w:rPr>
          <w:rFonts w:ascii="Segoe UI" w:hAnsi="Segoe UI"/>
          <w:sz w:val="20"/>
        </w:rPr>
        <w:t xml:space="preserve">): text input, placeholder *'Enter a policy name'*. The admin enters a name (e.g., </w:t>
      </w:r>
      <w:r>
        <w:rPr>
          <w:rFonts w:ascii="Consolas" w:hAnsi="Consolas"/>
          <w:color w:val="C7254E"/>
          <w:sz w:val="20"/>
        </w:rPr>
        <w:t>Windows Developer Elevation Policy</w:t>
      </w:r>
      <w:r>
        <w:rPr>
          <w:rFonts w:ascii="Segoe UI" w:hAnsi="Segoe UI"/>
          <w:sz w:val="20"/>
        </w:rPr>
        <w:t>).</w:t>
      </w:r>
    </w:p>
    <w:p>
      <w:r>
        <w:rPr>
          <w:rFonts w:ascii="Segoe UI" w:hAnsi="Segoe UI"/>
          <w:sz w:val="20"/>
        </w:rPr>
        <w:t>#### Step 1 — Define the scope of applications permitted for privilege elevation</w:t>
      </w:r>
    </w:p>
    <w:p>
      <w:r>
        <w:rPr>
          <w:rFonts w:ascii="Segoe UI" w:hAnsi="Segoe UI"/>
          <w:sz w:val="20"/>
        </w:rPr>
        <w:t xml:space="preserve">3. </w:t>
      </w:r>
      <w:r>
        <w:rPr>
          <w:rFonts w:ascii="Segoe UI" w:hAnsi="Segoe UI"/>
          <w:b/>
          <w:sz w:val="20"/>
        </w:rPr>
        <w:t>Step 1 header:</w:t>
      </w:r>
      <w:r>
        <w:rPr>
          <w:rFonts w:ascii="Segoe UI" w:hAnsi="Segoe UI"/>
          <w:sz w:val="20"/>
        </w:rPr>
      </w:r>
    </w:p>
    <w:p>
      <w:pPr>
        <w:ind w:left="567"/>
      </w:pPr>
      <w:r>
        <w:rPr>
          <w:rFonts w:ascii="Segoe UI" w:hAnsi="Segoe UI"/>
          <w:sz w:val="20"/>
        </w:rPr>
        <w:t xml:space="preserve">• Step number badge </w:t>
      </w:r>
      <w:r>
        <w:rPr>
          <w:rFonts w:ascii="Consolas" w:hAnsi="Consolas"/>
          <w:color w:val="C7254E"/>
          <w:sz w:val="20"/>
        </w:rPr>
        <w:t>1</w:t>
      </w:r>
      <w:r>
        <w:rPr>
          <w:rFonts w:ascii="Segoe UI" w:hAnsi="Segoe UI"/>
          <w:sz w:val="20"/>
        </w:rPr>
        <w:t>.</w:t>
      </w:r>
    </w:p>
    <w:p>
      <w:pPr>
        <w:ind w:left="567"/>
      </w:pPr>
      <w:r>
        <w:rPr>
          <w:rFonts w:ascii="Segoe UI" w:hAnsi="Segoe UI"/>
          <w:sz w:val="20"/>
        </w:rPr>
        <w:t>• Title: *'Define the scope of applications permitted for privilege elevation'*.</w:t>
      </w:r>
    </w:p>
    <w:p>
      <w:pPr>
        <w:ind w:left="567"/>
      </w:pPr>
      <w:r>
        <w:rPr>
          <w:rFonts w:ascii="Segoe UI" w:hAnsi="Segoe UI"/>
          <w:sz w:val="20"/>
        </w:rPr>
        <w:t>• Description: *'Applications within this scope will be elevated without requiring administrator approval. All elevation events are recorded in the audit trail irrespective of the scope selection.'*</w:t>
      </w:r>
    </w:p>
    <w:p>
      <w:pPr>
        <w:ind w:left="567"/>
      </w:pPr>
      <w:r>
        <w:rPr>
          <w:rFonts w:ascii="Segoe UI" w:hAnsi="Segoe UI"/>
          <w:sz w:val="20"/>
        </w:rPr>
        <w:t xml:space="preserve">• </w:t>
      </w:r>
      <w:r>
        <w:rPr>
          <w:rFonts w:ascii="Segoe UI" w:hAnsi="Segoe UI"/>
          <w:b/>
          <w:sz w:val="20"/>
        </w:rPr>
        <w:t>Toggle switch</w:t>
      </w:r>
      <w:r>
        <w:rPr>
          <w:rFonts w:ascii="Segoe UI" w:hAnsi="Segoe UI"/>
          <w:sz w:val="20"/>
        </w:rPr>
        <w:t xml:space="preserve"> (right side): ON by default. Turning OFF collapses the step body and disables scope configuration.</w:t>
      </w:r>
    </w:p>
    <w:p>
      <w:r>
        <w:rPr>
          <w:rFonts w:ascii="Segoe UI" w:hAnsi="Segoe UI"/>
          <w:sz w:val="20"/>
        </w:rPr>
        <w:t xml:space="preserve">4. </w:t>
      </w:r>
      <w:r>
        <w:rPr>
          <w:rFonts w:ascii="Segoe UI" w:hAnsi="Segoe UI"/>
          <w:b/>
          <w:sz w:val="20"/>
        </w:rPr>
        <w:t>Radio card A — "Specific applications defined by policy"</w:t>
      </w:r>
      <w:r>
        <w:rPr>
          <w:rFonts w:ascii="Segoe UI" w:hAnsi="Segoe UI"/>
          <w:sz w:val="20"/>
        </w:rPr>
        <w:t xml:space="preserve"> (default selected, </w:t>
      </w:r>
      <w:r>
        <w:rPr>
          <w:rFonts w:ascii="Segoe UI" w:hAnsi="Segoe UI"/>
          <w:b/>
          <w:sz w:val="20"/>
        </w:rPr>
        <w:t>Recommended</w:t>
      </w:r>
      <w:r>
        <w:rPr>
          <w:rFonts w:ascii="Segoe UI" w:hAnsi="Segoe UI"/>
          <w:sz w:val="20"/>
        </w:rPr>
        <w:t xml:space="preserve"> badge):</w:t>
      </w:r>
    </w:p>
    <w:p>
      <w:pPr>
        <w:ind w:left="567"/>
      </w:pPr>
      <w:r>
        <w:rPr>
          <w:rFonts w:ascii="Segoe UI" w:hAnsi="Segoe UI"/>
          <w:sz w:val="20"/>
        </w:rPr>
        <w:t>• Description: *'Elevation is restricted to a manually curated list of applications. Each entry may be identified by file hash, product name, publisher, or installation path. Provides the highest degree of control over which executables may acquire elevated privileges.'*</w:t>
      </w:r>
    </w:p>
    <w:p>
      <w:pPr>
        <w:ind w:left="567"/>
      </w:pPr>
      <w:r>
        <w:rPr>
          <w:rFonts w:ascii="Segoe UI" w:hAnsi="Segoe UI"/>
          <w:sz w:val="20"/>
        </w:rPr>
        <w:t xml:space="preserve">• When selected, the </w:t>
      </w:r>
      <w:r>
        <w:rPr>
          <w:rFonts w:ascii="Segoe UI" w:hAnsi="Segoe UI"/>
          <w:b/>
          <w:sz w:val="20"/>
        </w:rPr>
        <w:t>Specific applications panel</w:t>
      </w:r>
      <w:r>
        <w:rPr>
          <w:rFonts w:ascii="Segoe UI" w:hAnsi="Segoe UI"/>
          <w:sz w:val="20"/>
        </w:rPr>
        <w:t xml:space="preserve"> appears below:</w:t>
      </w:r>
    </w:p>
    <w:p>
      <w:pPr>
        <w:ind w:left="850"/>
      </w:pPr>
      <w:r>
        <w:rPr>
          <w:rFonts w:ascii="Segoe UI" w:hAnsi="Segoe UI"/>
          <w:sz w:val="20"/>
        </w:rPr>
        <w:t xml:space="preserve">• Header: *'Specific applications selected'* + </w:t>
      </w:r>
      <w:r>
        <w:rPr>
          <w:rFonts w:ascii="Segoe UI" w:hAnsi="Segoe UI"/>
          <w:b/>
          <w:sz w:val="20"/>
        </w:rPr>
        <w:t>Auto Elevation</w:t>
      </w:r>
      <w:r>
        <w:rPr>
          <w:rFonts w:ascii="Segoe UI" w:hAnsi="Segoe UI"/>
          <w:sz w:val="20"/>
        </w:rPr>
        <w:t xml:space="preserve"> checkbox (checked by default, with help </w:t>
      </w:r>
      <w:r>
        <w:rPr>
          <w:rFonts w:ascii="Consolas" w:hAnsi="Consolas"/>
          <w:color w:val="C7254E"/>
          <w:sz w:val="20"/>
        </w:rPr>
        <w:t>?</w:t>
      </w:r>
      <w:r>
        <w:rPr>
          <w:rFonts w:ascii="Segoe UI" w:hAnsi="Segoe UI"/>
          <w:sz w:val="20"/>
        </w:rPr>
        <w:t xml:space="preserve"> icon).</w:t>
      </w:r>
    </w:p>
    <w:p>
      <w:pPr>
        <w:ind w:left="850"/>
      </w:pPr>
      <w:r>
        <w:rPr>
          <w:rFonts w:ascii="Segoe UI" w:hAnsi="Segoe UI"/>
          <w:sz w:val="20"/>
        </w:rPr>
        <w:t>• Read-only chip display organised by category:</w:t>
      </w:r>
    </w:p>
    <w:p>
      <w:pPr>
        <w:ind w:left="1134"/>
      </w:pPr>
      <w:r>
        <w:rPr>
          <w:rFonts w:ascii="Segoe UI" w:hAnsi="Segoe UI"/>
          <w:sz w:val="20"/>
        </w:rPr>
        <w:t xml:space="preserve">• </w:t>
      </w:r>
      <w:r>
        <w:rPr>
          <w:rFonts w:ascii="Segoe UI" w:hAnsi="Segoe UI"/>
          <w:b/>
          <w:sz w:val="20"/>
        </w:rPr>
        <w:t>Vendor (2):</w:t>
      </w:r>
      <w:r>
        <w:rPr>
          <w:rFonts w:ascii="Segoe UI" w:hAnsi="Segoe UI"/>
          <w:sz w:val="20"/>
        </w:rPr>
        <w:t xml:space="preserve"> Google Inc, Google LLC.</w:t>
      </w:r>
    </w:p>
    <w:p>
      <w:pPr>
        <w:ind w:left="1134"/>
      </w:pPr>
      <w:r>
        <w:rPr>
          <w:rFonts w:ascii="Segoe UI" w:hAnsi="Segoe UI"/>
          <w:sz w:val="20"/>
        </w:rPr>
        <w:t xml:space="preserve">• </w:t>
      </w:r>
      <w:r>
        <w:rPr>
          <w:rFonts w:ascii="Segoe UI" w:hAnsi="Segoe UI"/>
          <w:b/>
          <w:sz w:val="20"/>
        </w:rPr>
        <w:t>Products (9):</w:t>
      </w:r>
      <w:r>
        <w:rPr>
          <w:rFonts w:ascii="Segoe UI" w:hAnsi="Segoe UI"/>
          <w:sz w:val="20"/>
        </w:rPr>
        <w:t xml:space="preserve"> 7-Zip, PostgreSQL, Docker Engine, DockerCli, Git, OpenJDK Platform 8, Microsoft SQL Server, Microsoft® Visual Studio® 2017, Notepad++.</w:t>
      </w:r>
    </w:p>
    <w:p>
      <w:pPr>
        <w:ind w:left="1134"/>
      </w:pPr>
      <w:r>
        <w:rPr>
          <w:rFonts w:ascii="Segoe UI" w:hAnsi="Segoe UI"/>
          <w:sz w:val="20"/>
        </w:rPr>
        <w:t xml:space="preserve">• </w:t>
      </w:r>
      <w:r>
        <w:rPr>
          <w:rFonts w:ascii="Segoe UI" w:hAnsi="Segoe UI"/>
          <w:b/>
          <w:sz w:val="20"/>
        </w:rPr>
        <w:t>Verified Executable (4):</w:t>
      </w:r>
      <w:r>
        <w:rPr>
          <w:rFonts w:ascii="Segoe UI" w:hAnsi="Segoe UI"/>
          <w:sz w:val="20"/>
        </w:rPr>
        <w:t xml:space="preserve"> jabswitch.exe, DocumentCollector.exe, zendwin32.exe, PrintUtil.exe.</w:t>
      </w:r>
    </w:p>
    <w:p>
      <w:pPr>
        <w:ind w:left="1134"/>
      </w:pPr>
      <w:r>
        <w:rPr>
          <w:rFonts w:ascii="Segoe UI" w:hAnsi="Segoe UI"/>
          <w:sz w:val="20"/>
        </w:rPr>
        <w:t xml:space="preserve">• </w:t>
      </w:r>
      <w:r>
        <w:rPr>
          <w:rFonts w:ascii="Segoe UI" w:hAnsi="Segoe UI"/>
          <w:b/>
          <w:sz w:val="20"/>
        </w:rPr>
        <w:t>File Hash (4):</w:t>
      </w:r>
      <w:r>
        <w:rPr>
          <w:rFonts w:ascii="Segoe UI" w:hAnsi="Segoe UI"/>
          <w:sz w:val="20"/>
        </w:rPr>
        <w:t xml:space="preserve"> 7za.exe, Dell.TechHub.Instrumentation.SubAgent.exe, createdump.exe, createdump.exe.</w:t>
      </w:r>
    </w:p>
    <w:p>
      <w:pPr>
        <w:ind w:left="1134"/>
      </w:pPr>
      <w:r>
        <w:rPr>
          <w:rFonts w:ascii="Segoe UI" w:hAnsi="Segoe UI"/>
          <w:sz w:val="20"/>
        </w:rPr>
        <w:t xml:space="preserve">• </w:t>
      </w:r>
      <w:r>
        <w:rPr>
          <w:rFonts w:ascii="Segoe UI" w:hAnsi="Segoe UI"/>
          <w:b/>
          <w:sz w:val="20"/>
        </w:rPr>
        <w:t>Folder Path (1):</w:t>
      </w:r>
      <w:r>
        <w:rPr>
          <w:rFonts w:ascii="Segoe UI" w:hAnsi="Segoe UI"/>
          <w:sz w:val="20"/>
        </w:rPr>
        <w:t xml:space="preserve"> C:\Program Files\Custom.</w:t>
      </w:r>
    </w:p>
    <w:p>
      <w:pPr>
        <w:ind w:left="850"/>
      </w:pPr>
      <w:r>
        <w:rPr>
          <w:rFonts w:ascii="Segoe UI" w:hAnsi="Segoe UI"/>
          <w:sz w:val="20"/>
        </w:rPr>
        <w:t xml:space="preserve">• </w:t>
      </w:r>
      <w:r>
        <w:rPr>
          <w:rFonts w:ascii="Segoe UI" w:hAnsi="Segoe UI"/>
          <w:b/>
          <w:sz w:val="20"/>
        </w:rPr>
        <w:t>'Modify'</w:t>
      </w:r>
      <w:r>
        <w:rPr>
          <w:rFonts w:ascii="Segoe UI" w:hAnsi="Segoe UI"/>
          <w:sz w:val="20"/>
        </w:rPr>
        <w:t xml:space="preserve"> button at the bottom opens the application selection form to edit selections.</w:t>
      </w:r>
    </w:p>
    <w:p>
      <w:r>
        <w:rPr>
          <w:rFonts w:ascii="Segoe UI" w:hAnsi="Segoe UI"/>
          <w:sz w:val="20"/>
        </w:rPr>
        <w:t xml:space="preserve">5. </w:t>
      </w:r>
      <w:r>
        <w:rPr>
          <w:rFonts w:ascii="Segoe UI" w:hAnsi="Segoe UI"/>
          <w:b/>
          <w:sz w:val="20"/>
        </w:rPr>
        <w:t>Radio card B — "All applications approved in Application Control":</w:t>
      </w:r>
      <w:r>
        <w:rPr>
          <w:rFonts w:ascii="Segoe UI" w:hAnsi="Segoe UI"/>
          <w:sz w:val="20"/>
        </w:rPr>
      </w:r>
    </w:p>
    <w:p>
      <w:pPr>
        <w:ind w:left="567"/>
      </w:pPr>
      <w:r>
        <w:rPr>
          <w:rFonts w:ascii="Segoe UI" w:hAnsi="Segoe UI"/>
          <w:sz w:val="20"/>
        </w:rPr>
        <w:t>• Description: *'Elevation is permitted for every application present in the Application Control allowlist. This selection maintains consistency between the application access policy and the privilege elevation policy without requiring additional configuration.'*</w:t>
      </w:r>
    </w:p>
    <w:p>
      <w:pPr>
        <w:ind w:left="567"/>
      </w:pPr>
      <w:r>
        <w:rPr>
          <w:rFonts w:ascii="Segoe UI" w:hAnsi="Segoe UI"/>
          <w:sz w:val="20"/>
        </w:rPr>
        <w:t xml:space="preserve">• When selected, the </w:t>
      </w:r>
      <w:r>
        <w:rPr>
          <w:rFonts w:ascii="Segoe UI" w:hAnsi="Segoe UI"/>
          <w:b/>
          <w:sz w:val="20"/>
        </w:rPr>
        <w:t>Exclusion list panel</w:t>
      </w:r>
      <w:r>
        <w:rPr>
          <w:rFonts w:ascii="Segoe UI" w:hAnsi="Segoe UI"/>
          <w:sz w:val="20"/>
        </w:rPr>
        <w:t xml:space="preserve"> appears below:</w:t>
      </w:r>
    </w:p>
    <w:p>
      <w:pPr>
        <w:ind w:left="850"/>
      </w:pPr>
      <w:r>
        <w:rPr>
          <w:rFonts w:ascii="Segoe UI" w:hAnsi="Segoe UI"/>
          <w:sz w:val="20"/>
        </w:rPr>
        <w:t>• Header: *'Excluded applications'* — *(These will NOT be elevated even though they are in the allowlist)*.</w:t>
      </w:r>
    </w:p>
    <w:p>
      <w:pPr>
        <w:ind w:left="850"/>
      </w:pPr>
      <w:r>
        <w:rPr>
          <w:rFonts w:ascii="Segoe UI" w:hAnsi="Segoe UI"/>
          <w:sz w:val="20"/>
        </w:rPr>
        <w:t>• Read-only chip display:</w:t>
      </w:r>
    </w:p>
    <w:p>
      <w:pPr>
        <w:ind w:left="1134"/>
      </w:pPr>
      <w:r>
        <w:rPr>
          <w:rFonts w:ascii="Segoe UI" w:hAnsi="Segoe UI"/>
          <w:sz w:val="20"/>
        </w:rPr>
        <w:t xml:space="preserve">• </w:t>
      </w:r>
      <w:r>
        <w:rPr>
          <w:rFonts w:ascii="Segoe UI" w:hAnsi="Segoe UI"/>
          <w:b/>
          <w:sz w:val="20"/>
        </w:rPr>
        <w:t>Vendor (1):</w:t>
      </w:r>
      <w:r>
        <w:rPr>
          <w:rFonts w:ascii="Segoe UI" w:hAnsi="Segoe UI"/>
          <w:sz w:val="20"/>
        </w:rPr>
        <w:t xml:space="preserve"> Unknown Publisher.</w:t>
      </w:r>
    </w:p>
    <w:p>
      <w:pPr>
        <w:ind w:left="1134"/>
      </w:pPr>
      <w:r>
        <w:rPr>
          <w:rFonts w:ascii="Segoe UI" w:hAnsi="Segoe UI"/>
          <w:sz w:val="20"/>
        </w:rPr>
        <w:t xml:space="preserve">• </w:t>
      </w:r>
      <w:r>
        <w:rPr>
          <w:rFonts w:ascii="Segoe UI" w:hAnsi="Segoe UI"/>
          <w:b/>
          <w:sz w:val="20"/>
        </w:rPr>
        <w:t>Products (2):</w:t>
      </w:r>
      <w:r>
        <w:rPr>
          <w:rFonts w:ascii="Segoe UI" w:hAnsi="Segoe UI"/>
          <w:sz w:val="20"/>
        </w:rPr>
        <w:t xml:space="preserve"> AutoHotkey, WinRAR archiver.</w:t>
      </w:r>
    </w:p>
    <w:p>
      <w:pPr>
        <w:ind w:left="1134"/>
      </w:pPr>
      <w:r>
        <w:rPr>
          <w:rFonts w:ascii="Segoe UI" w:hAnsi="Segoe UI"/>
          <w:sz w:val="20"/>
        </w:rPr>
        <w:t xml:space="preserve">• </w:t>
      </w:r>
      <w:r>
        <w:rPr>
          <w:rFonts w:ascii="Segoe UI" w:hAnsi="Segoe UI"/>
          <w:b/>
          <w:sz w:val="20"/>
        </w:rPr>
        <w:t>Verified Executable (1):</w:t>
      </w:r>
      <w:r>
        <w:rPr>
          <w:rFonts w:ascii="Segoe UI" w:hAnsi="Segoe UI"/>
          <w:sz w:val="20"/>
        </w:rPr>
        <w:t xml:space="preserve"> powershell_ise.exe.</w:t>
      </w:r>
    </w:p>
    <w:p>
      <w:pPr>
        <w:ind w:left="850"/>
      </w:pPr>
      <w:r>
        <w:rPr>
          <w:rFonts w:ascii="Segoe UI" w:hAnsi="Segoe UI"/>
          <w:sz w:val="20"/>
        </w:rPr>
        <w:t xml:space="preserve">• </w:t>
      </w:r>
      <w:r>
        <w:rPr>
          <w:rFonts w:ascii="Segoe UI" w:hAnsi="Segoe UI"/>
          <w:b/>
          <w:sz w:val="20"/>
        </w:rPr>
        <w:t>'Modify'</w:t>
      </w:r>
      <w:r>
        <w:rPr>
          <w:rFonts w:ascii="Segoe UI" w:hAnsi="Segoe UI"/>
          <w:sz w:val="20"/>
        </w:rPr>
        <w:t xml:space="preserve"> button to edit exclusions.</w:t>
      </w:r>
    </w:p>
    <w:p>
      <w:r>
        <w:rPr>
          <w:rFonts w:ascii="Segoe UI" w:hAnsi="Segoe UI"/>
          <w:sz w:val="20"/>
        </w:rPr>
        <w:t>#### Step 2 — Configure elevation behaviour for applications outside the defined scope</w:t>
      </w:r>
    </w:p>
    <w:p>
      <w:r>
        <w:rPr>
          <w:rFonts w:ascii="Segoe UI" w:hAnsi="Segoe UI"/>
          <w:sz w:val="20"/>
        </w:rPr>
        <w:t xml:space="preserve">6. </w:t>
      </w:r>
      <w:r>
        <w:rPr>
          <w:rFonts w:ascii="Segoe UI" w:hAnsi="Segoe UI"/>
          <w:b/>
          <w:sz w:val="20"/>
        </w:rPr>
        <w:t>Step 2 header:</w:t>
      </w:r>
      <w:r>
        <w:rPr>
          <w:rFonts w:ascii="Segoe UI" w:hAnsi="Segoe UI"/>
          <w:sz w:val="20"/>
        </w:rPr>
      </w:r>
    </w:p>
    <w:p>
      <w:pPr>
        <w:ind w:left="567"/>
      </w:pPr>
      <w:r>
        <w:rPr>
          <w:rFonts w:ascii="Segoe UI" w:hAnsi="Segoe UI"/>
          <w:sz w:val="20"/>
        </w:rPr>
        <w:t xml:space="preserve">• Step number badge </w:t>
      </w:r>
      <w:r>
        <w:rPr>
          <w:rFonts w:ascii="Consolas" w:hAnsi="Consolas"/>
          <w:color w:val="C7254E"/>
          <w:sz w:val="20"/>
        </w:rPr>
        <w:t>2</w:t>
      </w:r>
      <w:r>
        <w:rPr>
          <w:rFonts w:ascii="Segoe UI" w:hAnsi="Segoe UI"/>
          <w:sz w:val="20"/>
        </w:rPr>
        <w:t>.</w:t>
      </w:r>
    </w:p>
    <w:p>
      <w:pPr>
        <w:ind w:left="567"/>
      </w:pPr>
      <w:r>
        <w:rPr>
          <w:rFonts w:ascii="Segoe UI" w:hAnsi="Segoe UI"/>
          <w:sz w:val="20"/>
        </w:rPr>
        <w:t>• Title: *'Configure the elevation behavior for applications outside the defined scope'*.</w:t>
      </w:r>
    </w:p>
    <w:p>
      <w:pPr>
        <w:ind w:left="567"/>
      </w:pPr>
      <w:r>
        <w:rPr>
          <w:rFonts w:ascii="Segoe UI" w:hAnsi="Segoe UI"/>
          <w:sz w:val="20"/>
        </w:rPr>
        <w:t>• Description: *'This setting governs how the system responds when an end user attempts to execute an application with elevated privileges and that application is not covered by the scope defined in Step 1.'*</w:t>
      </w:r>
    </w:p>
    <w:p>
      <w:pPr>
        <w:ind w:left="567"/>
      </w:pPr>
      <w:r>
        <w:rPr>
          <w:rFonts w:ascii="Segoe UI" w:hAnsi="Segoe UI"/>
          <w:sz w:val="20"/>
        </w:rPr>
        <w:t xml:space="preserve">• </w:t>
      </w:r>
      <w:r>
        <w:rPr>
          <w:rFonts w:ascii="Segoe UI" w:hAnsi="Segoe UI"/>
          <w:b/>
          <w:sz w:val="20"/>
        </w:rPr>
        <w:t>Toggle switch</w:t>
      </w:r>
      <w:r>
        <w:rPr>
          <w:rFonts w:ascii="Segoe UI" w:hAnsi="Segoe UI"/>
          <w:sz w:val="20"/>
        </w:rPr>
        <w:t xml:space="preserve"> (right side): ON by default. Turning OFF collapses the step body.</w:t>
      </w:r>
    </w:p>
    <w:p>
      <w:r>
        <w:rPr>
          <w:rFonts w:ascii="Segoe UI" w:hAnsi="Segoe UI"/>
          <w:sz w:val="20"/>
        </w:rPr>
        <w:t xml:space="preserve">7. </w:t>
      </w:r>
      <w:r>
        <w:rPr>
          <w:rFonts w:ascii="Segoe UI" w:hAnsi="Segoe UI"/>
          <w:b/>
          <w:sz w:val="20"/>
        </w:rPr>
        <w:t>Radio card A — "Require administrator approval via a formal elevation request"</w:t>
      </w:r>
      <w:r>
        <w:rPr>
          <w:rFonts w:ascii="Segoe UI" w:hAnsi="Segoe UI"/>
          <w:sz w:val="20"/>
        </w:rPr>
        <w:t xml:space="preserve"> (</w:t>
      </w:r>
      <w:r>
        <w:rPr>
          <w:rFonts w:ascii="Segoe UI" w:hAnsi="Segoe UI"/>
          <w:b/>
          <w:sz w:val="20"/>
        </w:rPr>
        <w:t>Recommended</w:t>
      </w:r>
      <w:r>
        <w:rPr>
          <w:rFonts w:ascii="Segoe UI" w:hAnsi="Segoe UI"/>
          <w:sz w:val="20"/>
        </w:rPr>
        <w:t xml:space="preserve"> badge):</w:t>
      </w:r>
    </w:p>
    <w:p>
      <w:pPr>
        <w:ind w:left="567"/>
      </w:pPr>
      <w:r>
        <w:rPr>
          <w:rFonts w:ascii="Segoe UI" w:hAnsi="Segoe UI"/>
          <w:sz w:val="20"/>
        </w:rPr>
        <w:t>• Description: *'The end user submits a formal elevation request specifying a justification and a requested access duration. The request is routed to a designated technician or administrator for review. Elevation is granted only upon explicit approval and is automatically revoked upon expiry of the approved duration. All request, approval, and revocation events are recorded in the audit trail.'*</w:t>
      </w:r>
    </w:p>
    <w:p>
      <w:r>
        <w:rPr>
          <w:rFonts w:ascii="Segoe UI" w:hAnsi="Segoe UI"/>
          <w:sz w:val="20"/>
        </w:rPr>
        <w:t xml:space="preserve">8. </w:t>
      </w:r>
      <w:r>
        <w:rPr>
          <w:rFonts w:ascii="Segoe UI" w:hAnsi="Segoe UI"/>
          <w:b/>
          <w:sz w:val="20"/>
        </w:rPr>
        <w:t>Radio card B — "Permit elevation upon submission of a business justification"</w:t>
      </w:r>
      <w:r>
        <w:rPr>
          <w:rFonts w:ascii="Segoe UI" w:hAnsi="Segoe UI"/>
          <w:sz w:val="20"/>
        </w:rPr>
        <w:t xml:space="preserve"> (default selected, </w:t>
      </w:r>
      <w:r>
        <w:rPr>
          <w:rFonts w:ascii="Segoe UI" w:hAnsi="Segoe UI"/>
          <w:b/>
          <w:sz w:val="20"/>
        </w:rPr>
        <w:t>Self-service</w:t>
      </w:r>
      <w:r>
        <w:rPr>
          <w:rFonts w:ascii="Segoe UI" w:hAnsi="Segoe UI"/>
          <w:sz w:val="20"/>
        </w:rPr>
        <w:t xml:space="preserve"> badge):</w:t>
      </w:r>
    </w:p>
    <w:p>
      <w:pPr>
        <w:ind w:left="567"/>
      </w:pPr>
      <w:r>
        <w:rPr>
          <w:rFonts w:ascii="Segoe UI" w:hAnsi="Segoe UI"/>
          <w:sz w:val="20"/>
        </w:rPr>
        <w:t>• Description: *'The end user is prompted to enter a justification before elevation proceeds. No administrator approval is required — elevation is granted immediately upon a valid submission. The justification and the identity of the requesting user are recorded in the audit trail. Suited to environments where end users are trusted but a verifiable accountability record is required.'*</w:t>
      </w:r>
    </w:p>
    <w:p>
      <w:r>
        <w:rPr>
          <w:rFonts w:ascii="Segoe UI" w:hAnsi="Segoe UI"/>
          <w:sz w:val="20"/>
        </w:rPr>
        <w:t>#### Enable Automatic Local Admin Removal</w:t>
      </w:r>
    </w:p>
    <w:p>
      <w:r>
        <w:rPr>
          <w:rFonts w:ascii="Segoe UI" w:hAnsi="Segoe UI"/>
          <w:sz w:val="20"/>
        </w:rPr>
        <w:t xml:space="preserve">9. </w:t>
      </w:r>
      <w:r>
        <w:rPr>
          <w:rFonts w:ascii="Segoe UI" w:hAnsi="Segoe UI"/>
          <w:b/>
          <w:sz w:val="20"/>
        </w:rPr>
        <w:t>'Enable Automatic Local Admin Removal'</w:t>
      </w:r>
      <w:r>
        <w:rPr>
          <w:rFonts w:ascii="Segoe UI" w:hAnsi="Segoe UI"/>
          <w:sz w:val="20"/>
        </w:rPr>
        <w:t xml:space="preserve"> — Checkbox toggle section:</w:t>
      </w:r>
    </w:p>
    <w:p>
      <w:pPr>
        <w:ind w:left="567"/>
      </w:pPr>
      <w:r>
        <w:rPr>
          <w:rFonts w:ascii="Segoe UI" w:hAnsi="Segoe UI"/>
          <w:sz w:val="20"/>
        </w:rPr>
        <w:t xml:space="preserve">• </w:t>
      </w:r>
      <w:r>
        <w:rPr>
          <w:rFonts w:ascii="Segoe UI" w:hAnsi="Segoe UI"/>
          <w:b/>
          <w:sz w:val="20"/>
        </w:rPr>
        <w:t>Unchecked (default):</w:t>
      </w:r>
      <w:r>
        <w:rPr>
          <w:rFonts w:ascii="Segoe UI" w:hAnsi="Segoe UI"/>
          <w:sz w:val="20"/>
        </w:rPr>
        <w:t xml:space="preserve"> Section is collapsed. No admin removal.</w:t>
      </w:r>
    </w:p>
    <w:p>
      <w:pPr>
        <w:ind w:left="567"/>
      </w:pPr>
      <w:r>
        <w:rPr>
          <w:rFonts w:ascii="Segoe UI" w:hAnsi="Segoe UI"/>
          <w:sz w:val="20"/>
        </w:rPr>
        <w:t xml:space="preserve">• </w:t>
      </w:r>
      <w:r>
        <w:rPr>
          <w:rFonts w:ascii="Segoe UI" w:hAnsi="Segoe UI"/>
          <w:b/>
          <w:sz w:val="20"/>
        </w:rPr>
        <w:t>Checked:</w:t>
      </w:r>
      <w:r>
        <w:rPr>
          <w:rFonts w:ascii="Segoe UI" w:hAnsi="Segoe UI"/>
          <w:sz w:val="20"/>
        </w:rPr>
        <w:t xml:space="preserve"> Section expands, revealing:</w:t>
      </w:r>
    </w:p>
    <w:p>
      <w:pPr>
        <w:ind w:left="850"/>
      </w:pPr>
      <w:r>
        <w:rPr>
          <w:rFonts w:ascii="Segoe UI" w:hAnsi="Segoe UI"/>
          <w:sz w:val="20"/>
        </w:rPr>
        <w:t>• Subtitle (blue): *'Except for the accounts retained, all other local admin accounts will be automatically removed from the computer groups chosen.'*</w:t>
      </w:r>
    </w:p>
    <w:p>
      <w:pPr>
        <w:ind w:left="850"/>
      </w:pPr>
      <w:r>
        <w:rPr>
          <w:rFonts w:ascii="Segoe UI" w:hAnsi="Segoe UI"/>
          <w:sz w:val="20"/>
        </w:rPr>
        <w:t xml:space="preserve">• </w:t>
      </w:r>
      <w:r>
        <w:rPr>
          <w:rFonts w:ascii="Segoe UI" w:hAnsi="Segoe UI"/>
          <w:b/>
          <w:sz w:val="20"/>
        </w:rPr>
        <w:t>'Select Admin Account(s) to be retained'</w:t>
      </w:r>
      <w:r>
        <w:rPr>
          <w:rFonts w:ascii="Segoe UI" w:hAnsi="Segoe UI"/>
          <w:sz w:val="20"/>
        </w:rPr>
        <w:t xml:space="preserve"> (red label):</w:t>
      </w:r>
    </w:p>
    <w:p>
      <w:pPr>
        <w:ind w:left="1134"/>
      </w:pPr>
      <w:r>
        <w:rPr>
          <w:rFonts w:ascii="Segoe UI" w:hAnsi="Segoe UI"/>
          <w:sz w:val="20"/>
        </w:rPr>
        <w:t xml:space="preserve">• Tag/chip input showing retained accounts (e.g., </w:t>
      </w:r>
      <w:r>
        <w:rPr>
          <w:rFonts w:ascii="Consolas" w:hAnsi="Consolas"/>
          <w:color w:val="C7254E"/>
          <w:sz w:val="20"/>
        </w:rPr>
        <w:t>sysadmin</w:t>
      </w:r>
      <w:r>
        <w:rPr>
          <w:rFonts w:ascii="Segoe UI" w:hAnsi="Segoe UI"/>
          <w:sz w:val="20"/>
        </w:rPr>
        <w:t xml:space="preserve">, </w:t>
      </w:r>
      <w:r>
        <w:rPr>
          <w:rFonts w:ascii="Consolas" w:hAnsi="Consolas"/>
          <w:color w:val="C7254E"/>
          <w:sz w:val="20"/>
        </w:rPr>
        <w:t>emsadmin</w:t>
      </w:r>
      <w:r>
        <w:rPr>
          <w:rFonts w:ascii="Segoe UI" w:hAnsi="Segoe UI"/>
          <w:sz w:val="20"/>
        </w:rPr>
        <w:t xml:space="preserve">, </w:t>
      </w:r>
      <w:r>
        <w:rPr>
          <w:rFonts w:ascii="Consolas" w:hAnsi="Consolas"/>
          <w:color w:val="C7254E"/>
          <w:sz w:val="20"/>
        </w:rPr>
        <w:t>Administrator</w:t>
      </w:r>
      <w:r>
        <w:rPr>
          <w:rFonts w:ascii="Segoe UI" w:hAnsi="Segoe UI"/>
          <w:sz w:val="20"/>
        </w:rPr>
        <w:t xml:space="preserve">). Each chip has </w:t>
      </w:r>
      <w:r>
        <w:rPr>
          <w:rFonts w:ascii="Consolas" w:hAnsi="Consolas"/>
          <w:color w:val="C7254E"/>
          <w:sz w:val="20"/>
        </w:rPr>
        <w:t>×</w:t>
      </w:r>
      <w:r>
        <w:rPr>
          <w:rFonts w:ascii="Segoe UI" w:hAnsi="Segoe UI"/>
          <w:sz w:val="20"/>
        </w:rPr>
        <w:t xml:space="preserve"> to remove.</w:t>
      </w:r>
    </w:p>
    <w:p>
      <w:pPr>
        <w:ind w:left="1134"/>
      </w:pPr>
      <w:r>
        <w:rPr>
          <w:rFonts w:ascii="Segoe UI" w:hAnsi="Segoe UI"/>
          <w:sz w:val="20"/>
        </w:rPr>
        <w:t xml:space="preserve">• </w:t>
      </w:r>
      <w:r>
        <w:rPr>
          <w:rFonts w:ascii="Segoe UI" w:hAnsi="Segoe UI"/>
          <w:b/>
          <w:sz w:val="20"/>
        </w:rPr>
        <w:t>'Browse'</w:t>
      </w:r>
      <w:r>
        <w:rPr>
          <w:rFonts w:ascii="Segoe UI" w:hAnsi="Segoe UI"/>
          <w:sz w:val="20"/>
        </w:rPr>
        <w:t xml:space="preserve"> button to select accounts from Active Directory or local accounts.</w:t>
      </w:r>
    </w:p>
    <w:p>
      <w:r>
        <w:rPr>
          <w:rFonts w:ascii="Segoe UI" w:hAnsi="Segoe UI"/>
          <w:sz w:val="20"/>
        </w:rPr>
        <w:t>#### Form Actions</w:t>
      </w:r>
    </w:p>
    <w:p>
      <w:r>
        <w:rPr>
          <w:rFonts w:ascii="Segoe UI" w:hAnsi="Segoe UI"/>
          <w:sz w:val="20"/>
        </w:rPr>
        <w:t xml:space="preserve">10. </w:t>
      </w:r>
      <w:r>
        <w:rPr>
          <w:rFonts w:ascii="Segoe UI" w:hAnsi="Segoe UI"/>
          <w:b/>
          <w:sz w:val="20"/>
        </w:rPr>
        <w:t>'Save list'</w:t>
      </w:r>
      <w:r>
        <w:rPr>
          <w:rFonts w:ascii="Segoe UI" w:hAnsi="Segoe UI"/>
          <w:sz w:val="20"/>
        </w:rPr>
        <w:t xml:space="preserve"> — saves the EPM policy. The admin is returned to the EPM Policies list.</w:t>
      </w:r>
    </w:p>
    <w:p>
      <w:r>
        <w:rPr>
          <w:rFonts w:ascii="Segoe UI" w:hAnsi="Segoe UI"/>
          <w:sz w:val="20"/>
        </w:rPr>
        <w:t xml:space="preserve">11. </w:t>
      </w:r>
      <w:r>
        <w:rPr>
          <w:rFonts w:ascii="Segoe UI" w:hAnsi="Segoe UI"/>
          <w:b/>
          <w:sz w:val="20"/>
        </w:rPr>
        <w:t>'Cancel'</w:t>
      </w:r>
      <w:r>
        <w:rPr>
          <w:rFonts w:ascii="Segoe UI" w:hAnsi="Segoe UI"/>
          <w:sz w:val="20"/>
        </w:rPr>
        <w:t xml:space="preserve"> — returns to the EPM Policies list without saving.</w:t>
      </w:r>
    </w:p>
    <w:p>
      <w:r>
        <w:rPr>
          <w:rFonts w:ascii="Segoe UI" w:hAnsi="Segoe UI"/>
          <w:sz w:val="20"/>
        </w:rPr>
        <w:t>12. Footer: *'Running in restricted mode.'* warning + copyright.</w:t>
      </w:r>
    </w:p>
    <w:p>
      <w:r>
        <w:rPr>
          <w:rFonts w:ascii="Segoe UI" w:hAnsi="Segoe UI"/>
          <w:sz w:val="20"/>
        </w:rPr>
        <w:t xml:space="preserve">13. When </w:t>
      </w:r>
      <w:r>
        <w:rPr>
          <w:rFonts w:ascii="Segoe UI" w:hAnsi="Segoe UI"/>
          <w:b/>
          <w:sz w:val="20"/>
        </w:rPr>
        <w:t>editing</w:t>
      </w:r>
      <w:r>
        <w:rPr>
          <w:rFonts w:ascii="Segoe UI" w:hAnsi="Segoe UI"/>
          <w:sz w:val="20"/>
        </w:rPr>
        <w:t xml:space="preserve"> an existing policy, the form is pre-populated with all current settings. Clicking the policy name on the EPM Policies list opens this same form in edit mode.</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selects 'All applications approved in Application Control': the specific apps panel is hidden; the exclusion list panel appears.</w:t>
      </w:r>
    </w:p>
    <w:p>
      <w:pPr>
        <w:ind w:left="283"/>
      </w:pPr>
      <w:r>
        <w:rPr>
          <w:rFonts w:ascii="Segoe UI" w:hAnsi="Segoe UI"/>
          <w:sz w:val="20"/>
        </w:rPr>
        <w:t>• Admin toggles Step 1 OFF: scope configuration is disabled — no applications are explicitly elevated via policy.</w:t>
      </w:r>
    </w:p>
    <w:p>
      <w:pPr>
        <w:ind w:left="283"/>
      </w:pPr>
      <w:r>
        <w:rPr>
          <w:rFonts w:ascii="Segoe UI" w:hAnsi="Segoe UI"/>
          <w:sz w:val="20"/>
        </w:rPr>
        <w:t>• Admin toggles Step 2 OFF: no out-of-scope elevation behaviour is configured; out-of-scope apps are simply blocked.</w:t>
      </w:r>
    </w:p>
    <w:p>
      <w:pPr>
        <w:ind w:left="283"/>
      </w:pPr>
      <w:r>
        <w:rPr>
          <w:rFonts w:ascii="Segoe UI" w:hAnsi="Segoe UI"/>
          <w:sz w:val="20"/>
        </w:rPr>
        <w:t>• Admin selects 'Require administrator approval' in Step 2: formal approval workflow is enforced for all out-of-scope elevation attempts.</w:t>
      </w:r>
    </w:p>
    <w:p>
      <w:pPr>
        <w:ind w:left="283"/>
      </w:pPr>
      <w:r>
        <w:rPr>
          <w:rFonts w:ascii="Segoe UI" w:hAnsi="Segoe UI"/>
          <w:sz w:val="20"/>
        </w:rPr>
        <w:t>• Admin enables 'Auto Elevation' checkbox inside the specific apps panel: selected applications are elevated silently without user prompt.</w:t>
      </w:r>
    </w:p>
    <w:p>
      <w:pPr>
        <w:ind w:left="283"/>
      </w:pPr>
      <w:r>
        <w:rPr>
          <w:rFonts w:ascii="Segoe UI" w:hAnsi="Segoe UI"/>
          <w:sz w:val="20"/>
        </w:rPr>
        <w:t>• Admin unchecks 'Auto Elevation': user still needs to trigger the elevation manually for in-scope apps.</w:t>
      </w:r>
    </w:p>
    <w:p>
      <w:pPr>
        <w:ind w:left="283"/>
      </w:pPr>
      <w:r>
        <w:rPr>
          <w:rFonts w:ascii="Segoe UI" w:hAnsi="Segoe UI"/>
          <w:sz w:val="20"/>
        </w:rPr>
        <w:t>• Admin enables local admin removal without retaining any accounts: all local admin accounts are removed (dangerous — should show confirmation warning).</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Empty policy name: validation error — required field.</w:t>
      </w:r>
    </w:p>
    <w:p>
      <w:pPr>
        <w:ind w:left="283"/>
      </w:pPr>
      <w:r>
        <w:rPr>
          <w:rFonts w:ascii="Segoe UI" w:hAnsi="Segoe UI"/>
          <w:sz w:val="20"/>
        </w:rPr>
        <w:t>• Duplicate policy name: server-side error.</w:t>
      </w:r>
    </w:p>
    <w:p>
      <w:pPr>
        <w:ind w:left="283"/>
      </w:pPr>
      <w:r>
        <w:rPr>
          <w:rFonts w:ascii="Segoe UI" w:hAnsi="Segoe UI"/>
          <w:sz w:val="20"/>
        </w:rPr>
        <w:t>• Both Step 1 and Step 2 toggled OFF: policy effectively does nothing — [NEEDS CLARIFICATION] should this be allowed or show a warning?</w:t>
      </w:r>
    </w:p>
    <w:p>
      <w:pPr>
        <w:ind w:left="283"/>
      </w:pPr>
      <w:r>
        <w:rPr>
          <w:rFonts w:ascii="Segoe UI" w:hAnsi="Segoe UI"/>
          <w:sz w:val="20"/>
        </w:rPr>
        <w:t>• No applications selected when 'Specific applications' is chosen and Modify has not been used: the panel displays the default/pre-existing selection set.</w:t>
      </w:r>
    </w:p>
    <w:p>
      <w:pPr>
        <w:ind w:left="283"/>
      </w:pPr>
      <w:r>
        <w:rPr>
          <w:rFonts w:ascii="Segoe UI" w:hAnsi="Segoe UI"/>
          <w:sz w:val="20"/>
        </w:rPr>
        <w:t>• Removing all retained admin accounts when removal is enabled: warning about removing all local admins.</w:t>
      </w:r>
    </w:p>
    <w:p>
      <w:pPr>
        <w:ind w:left="283"/>
      </w:pPr>
      <w:r>
        <w:rPr>
          <w:rFonts w:ascii="Segoe UI" w:hAnsi="Segoe UI"/>
          <w:sz w:val="20"/>
        </w:rPr>
        <w:t>• Clicking 'Modify' opens the application selection form; cancelling returns without changes.</w:t>
      </w:r>
    </w:p>
    <w:p>
      <w:pPr>
        <w:pStyle w:val="Heading3"/>
      </w:pPr>
      <w:r>
        <w:t>4. API Requirements</w:t>
      </w:r>
    </w:p>
    <w:p>
      <w:pPr>
        <w:ind w:left="283"/>
      </w:pPr>
      <w:r>
        <w:rPr>
          <w:rFonts w:ascii="Segoe UI" w:hAnsi="Segoe UI"/>
          <w:sz w:val="20"/>
        </w:rPr>
        <w:t xml:space="preserve">• </w:t>
      </w:r>
      <w:r>
        <w:rPr>
          <w:rFonts w:ascii="Segoe UI" w:hAnsi="Segoe UI"/>
          <w:b/>
          <w:sz w:val="20"/>
        </w:rPr>
        <w:t>POST /api/epm/policies</w:t>
      </w:r>
      <w:r>
        <w:rPr>
          <w:rFonts w:ascii="Segoe UI" w:hAnsi="Segoe UI"/>
          <w:sz w:val="20"/>
        </w:rPr>
        <w:t xml:space="preserve"> — Create EPM policy. Payload: name, platform (</w:t>
      </w:r>
      <w:r>
        <w:rPr>
          <w:rFonts w:ascii="Consolas" w:hAnsi="Consolas"/>
          <w:color w:val="C7254E"/>
          <w:sz w:val="20"/>
        </w:rPr>
        <w:t>windows</w:t>
      </w:r>
      <w:r>
        <w:rPr>
          <w:rFonts w:ascii="Segoe UI" w:hAnsi="Segoe UI"/>
          <w:sz w:val="20"/>
        </w:rPr>
        <w:t>), step1_enabled (boolean), scope_type (</w:t>
      </w:r>
      <w:r>
        <w:rPr>
          <w:rFonts w:ascii="Consolas" w:hAnsi="Consolas"/>
          <w:color w:val="C7254E"/>
          <w:sz w:val="20"/>
        </w:rPr>
        <w:t>specific_policy</w:t>
      </w:r>
      <w:r>
        <w:rPr>
          <w:rFonts w:ascii="Segoe UI" w:hAnsi="Segoe UI"/>
          <w:sz w:val="20"/>
        </w:rPr>
        <w:t xml:space="preserve"> | </w:t>
      </w:r>
      <w:r>
        <w:rPr>
          <w:rFonts w:ascii="Consolas" w:hAnsi="Consolas"/>
          <w:color w:val="C7254E"/>
          <w:sz w:val="20"/>
        </w:rPr>
        <w:t>all_approved</w:t>
      </w:r>
      <w:r>
        <w:rPr>
          <w:rFonts w:ascii="Segoe UI" w:hAnsi="Segoe UI"/>
          <w:sz w:val="20"/>
        </w:rPr>
        <w:t>), selected_vendors (array), selected_products (array), selected_executables (array), selected_hashes (array), selected_folder_paths (array), auto_elevation (boolean), excluded_vendors (array), excluded_products (array), excluded_executables (array), step2_enabled (boolean), outside_scope_behavior (</w:t>
      </w:r>
      <w:r>
        <w:rPr>
          <w:rFonts w:ascii="Consolas" w:hAnsi="Consolas"/>
          <w:color w:val="C7254E"/>
          <w:sz w:val="20"/>
        </w:rPr>
        <w:t>approval</w:t>
      </w:r>
      <w:r>
        <w:rPr>
          <w:rFonts w:ascii="Segoe UI" w:hAnsi="Segoe UI"/>
          <w:sz w:val="20"/>
        </w:rPr>
        <w:t xml:space="preserve"> | </w:t>
      </w:r>
      <w:r>
        <w:rPr>
          <w:rFonts w:ascii="Consolas" w:hAnsi="Consolas"/>
          <w:color w:val="C7254E"/>
          <w:sz w:val="20"/>
        </w:rPr>
        <w:t>justification</w:t>
      </w:r>
      <w:r>
        <w:rPr>
          <w:rFonts w:ascii="Segoe UI" w:hAnsi="Segoe UI"/>
          <w:sz w:val="20"/>
        </w:rPr>
        <w:t>), auto_admin_removal (boolean), retained_admin_accounts (array). Returns: policy ID.</w:t>
      </w:r>
    </w:p>
    <w:p>
      <w:pPr>
        <w:ind w:left="283"/>
      </w:pPr>
      <w:r>
        <w:rPr>
          <w:rFonts w:ascii="Segoe UI" w:hAnsi="Segoe UI"/>
          <w:sz w:val="20"/>
        </w:rPr>
        <w:t xml:space="preserve">• </w:t>
      </w:r>
      <w:r>
        <w:rPr>
          <w:rFonts w:ascii="Segoe UI" w:hAnsi="Segoe UI"/>
          <w:b/>
          <w:sz w:val="20"/>
        </w:rPr>
        <w:t>PUT /api/epm/policies/{id}</w:t>
      </w:r>
      <w:r>
        <w:rPr>
          <w:rFonts w:ascii="Segoe UI" w:hAnsi="Segoe UI"/>
          <w:sz w:val="20"/>
        </w:rPr>
        <w:t xml:space="preserve"> — Update existing EPM policy. Same payload.</w:t>
      </w:r>
    </w:p>
    <w:p>
      <w:pPr>
        <w:ind w:left="283"/>
      </w:pPr>
      <w:r>
        <w:rPr>
          <w:rFonts w:ascii="Segoe UI" w:hAnsi="Segoe UI"/>
          <w:sz w:val="20"/>
        </w:rPr>
        <w:t xml:space="preserve">• </w:t>
      </w:r>
      <w:r>
        <w:rPr>
          <w:rFonts w:ascii="Segoe UI" w:hAnsi="Segoe UI"/>
          <w:b/>
          <w:sz w:val="20"/>
        </w:rPr>
        <w:t>GET /api/epm/policies/{id}</w:t>
      </w:r>
      <w:r>
        <w:rPr>
          <w:rFonts w:ascii="Segoe UI" w:hAnsi="Segoe UI"/>
          <w:sz w:val="20"/>
        </w:rPr>
        <w:t xml:space="preserve"> — Retrieve single EPM policy for edit form population.</w:t>
      </w:r>
    </w:p>
    <w:p>
      <w:pPr>
        <w:ind w:left="283"/>
      </w:pPr>
      <w:r>
        <w:rPr>
          <w:rFonts w:ascii="Segoe UI" w:hAnsi="Segoe UI"/>
          <w:sz w:val="20"/>
        </w:rPr>
        <w:t xml:space="preserve">• </w:t>
      </w:r>
      <w:r>
        <w:rPr>
          <w:rFonts w:ascii="Segoe UI" w:hAnsi="Segoe UI"/>
          <w:b/>
          <w:sz w:val="20"/>
        </w:rPr>
        <w:t>GET /api/epm/discovered-vendors?platform=windows</w:t>
      </w:r>
      <w:r>
        <w:rPr>
          <w:rFonts w:ascii="Segoe UI" w:hAnsi="Segoe UI"/>
          <w:sz w:val="20"/>
        </w:rPr>
        <w:t xml:space="preserve"> — Vendors for the application selection form.</w:t>
      </w:r>
    </w:p>
    <w:p>
      <w:pPr>
        <w:ind w:left="283"/>
      </w:pPr>
      <w:r>
        <w:rPr>
          <w:rFonts w:ascii="Segoe UI" w:hAnsi="Segoe UI"/>
          <w:sz w:val="20"/>
        </w:rPr>
        <w:t xml:space="preserve">• </w:t>
      </w:r>
      <w:r>
        <w:rPr>
          <w:rFonts w:ascii="Segoe UI" w:hAnsi="Segoe UI"/>
          <w:b/>
          <w:sz w:val="20"/>
        </w:rPr>
        <w:t>GET /api/epm/discovered-products?platform=windows&amp;vendor={vendorId}</w:t>
      </w:r>
      <w:r>
        <w:rPr>
          <w:rFonts w:ascii="Segoe UI" w:hAnsi="Segoe UI"/>
          <w:sz w:val="20"/>
        </w:rPr>
        <w:t xml:space="preserve"> — Products under a vendor.</w:t>
      </w:r>
    </w:p>
    <w:p>
      <w:pPr>
        <w:pStyle w:val="Heading3"/>
      </w:pPr>
      <w:r>
        <w:t>5. Role Handling</w:t>
      </w:r>
    </w:p>
    <w:p>
      <w:r>
        <w:rPr>
          <w:rFonts w:ascii="Segoe UI" w:hAnsi="Segoe UI"/>
          <w:sz w:val="20"/>
        </w:rPr>
        <w:t>Uses existing EC role/permission model. Admin with EPM write access can create and edit. Read-only admins can view the list but not create/edit.</w:t>
      </w:r>
    </w:p>
    <w:p>
      <w:pPr>
        <w:pStyle w:val="Heading3"/>
      </w:pPr>
      <w:r>
        <w:t>6. Scope Handling</w:t>
      </w:r>
    </w:p>
    <w:p>
      <w:r>
        <w:rPr>
          <w:rFonts w:ascii="Segoe UI" w:hAnsi="Segoe UI"/>
          <w:sz w:val="20"/>
        </w:rPr>
        <w:t>EPM policies are global entities — not scope-bound. The selected applications (vendors, products, executables) are discovered from agents across all scopes.</w:t>
      </w:r>
    </w:p>
    <w:p>
      <w:pPr>
        <w:pStyle w:val="Heading3"/>
      </w:pPr>
      <w:r>
        <w:t>7. MSP and Summary Server</w:t>
      </w:r>
    </w:p>
    <w:p>
      <w:r>
        <w:rPr>
          <w:rFonts w:ascii="Segoe UI" w:hAnsi="Segoe UI"/>
          <w:sz w:val="20"/>
        </w:rPr>
        <w:t>MSP: EPM policies scoped per customer. MSP technician creates/edits within their assigned customer's tenant.</w:t>
      </w:r>
    </w:p>
    <w:p>
      <w:pPr>
        <w:pStyle w:val="Heading3"/>
      </w:pPr>
      <w:r>
        <w:t>8. Notification and Alerts</w:t>
      </w:r>
    </w:p>
    <w:p>
      <w:r>
        <w:rPr>
          <w:rFonts w:ascii="Segoe UI" w:hAnsi="Segoe UI"/>
          <w:sz w:val="20"/>
        </w:rPr>
        <w:t>Not applicable at policy creation time.</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EPM policy creation/edit events (platform, scope_type, Step 1 on/off, Step 2 on/off, outside_scope_behavior, auto_elevation, admin_removal).</w:t>
      </w:r>
    </w:p>
    <w:p>
      <w:pPr>
        <w:ind w:left="283"/>
      </w:pPr>
      <w:r>
        <w:rPr>
          <w:rFonts w:ascii="Segoe UI" w:hAnsi="Segoe UI"/>
          <w:sz w:val="20"/>
        </w:rPr>
        <w:t xml:space="preserve">• </w:t>
      </w:r>
      <w:r>
        <w:rPr>
          <w:rFonts w:ascii="Segoe UI" w:hAnsi="Segoe UI"/>
          <w:b/>
          <w:sz w:val="20"/>
        </w:rPr>
        <w:t>API Usage:</w:t>
      </w:r>
      <w:r>
        <w:rPr>
          <w:rFonts w:ascii="Segoe UI" w:hAnsi="Segoe UI"/>
          <w:sz w:val="20"/>
        </w:rPr>
        <w:t xml:space="preserve"> Track API calls to EPM policy endpoints.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created/edited EPM policy '[name]', platform: Windows, scope: [specific_policy|all_approved], outside_scope: [approval|justification], auto_elevation: [on/off], admin_removal: [enabled/disabled], timestamp.</w:t>
      </w:r>
    </w:p>
    <w:p>
      <w:pPr>
        <w:pStyle w:val="Heading3"/>
      </w:pPr>
      <w:r>
        <w:t>10. Existing Customer Handling</w:t>
      </w:r>
    </w:p>
    <w:p>
      <w:r>
        <w:rPr>
          <w:rFonts w:ascii="Segoe UI" w:hAnsi="Segoe UI"/>
          <w:sz w:val="20"/>
        </w:rPr>
        <w:t>Existing Windows EPM policies are migrated to the new step-based form. Legacy toggle settings (allow all elevation, configure specific app, auto elevation radio) are mapped to the new Step 1 scope type and auto-elevation checkbox. Step 2 defaults to 'Permit elevation upon submission of a business justification' for existing policies. Admin removal settings carry over unchanged.</w:t>
      </w:r>
    </w:p>
    <w:p>
      <w:pPr>
        <w:spacing w:before="120" w:after="120"/>
        <w:pBdr>
          <w:bottom w:val="single" w:sz="4" w:space="1" w:color="CCCCCC"/>
        </w:pBdr>
      </w:pPr>
    </w:p>
    <w:p>
      <w:pPr>
        <w:pStyle w:val="Heading1"/>
      </w:pPr>
      <w:r>
        <w:t>UC-EPM-03 · Source: —</w:t>
      </w:r>
    </w:p>
    <w:p>
      <w:pPr>
        <w:pStyle w:val="Heading2"/>
      </w:pPr>
      <w:r>
        <w:t>Deploy EPM Policy (Windows — Combined or EPM-Only)</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 xml:space="preserve">After creating an EPM policy, the admin needs to deploy it to specific Windows machine groups. Two deployment modes are needed: (a) combined deployment alongside Application Control policies, and (b) deploying </w:t>
      </w:r>
      <w:r>
        <w:rPr>
          <w:rFonts w:ascii="Segoe UI" w:hAnsi="Segoe UI"/>
          <w:b/>
          <w:sz w:val="20"/>
        </w:rPr>
        <w:t>only</w:t>
      </w:r>
      <w:r>
        <w:rPr>
          <w:rFonts w:ascii="Segoe UI" w:hAnsi="Segoe UI"/>
          <w:sz w:val="20"/>
        </w:rPr>
        <w:t xml:space="preserve"> EPM without any ACP configuration — for example when privilege management is rolled out independently to machines that already have ACP applied.</w:t>
      </w:r>
    </w:p>
    <w:p>
      <w:pPr>
        <w:pStyle w:val="Heading3"/>
      </w:pPr>
      <w:r>
        <w:t>2. Proposed Solution</w:t>
      </w:r>
    </w:p>
    <w:p>
      <w:r>
        <w:rPr>
          <w:rFonts w:ascii="Segoe UI" w:hAnsi="Segoe UI"/>
          <w:sz w:val="20"/>
        </w:rPr>
        <w:t xml:space="preserve">The policy association form (accessible via 'Associate Group' on Deploy Policy or 'Create Policy' from Saved Policies) includes a </w:t>
      </w:r>
      <w:r>
        <w:rPr>
          <w:rFonts w:ascii="Segoe UI" w:hAnsi="Segoe UI"/>
          <w:b/>
          <w:sz w:val="20"/>
        </w:rPr>
        <w:t>'Deploy EPM Policy'</w:t>
      </w:r>
      <w:r>
        <w:rPr>
          <w:rFonts w:ascii="Segoe UI" w:hAnsi="Segoe UI"/>
          <w:sz w:val="20"/>
        </w:rPr>
        <w:t xml:space="preserve"> accordion that appears </w:t>
      </w:r>
      <w:r>
        <w:rPr>
          <w:rFonts w:ascii="Segoe UI" w:hAnsi="Segoe UI"/>
          <w:b/>
          <w:sz w:val="20"/>
        </w:rPr>
        <w:t>only for Windows</w:t>
      </w:r>
      <w:r>
        <w:rPr>
          <w:rFonts w:ascii="Segoe UI" w:hAnsi="Segoe UI"/>
          <w:sz w:val="20"/>
        </w:rPr>
        <w:t>. Two deployment workflows are supported:</w:t>
      </w:r>
    </w:p>
    <w:p>
      <w:pPr>
        <w:ind w:left="283"/>
      </w:pPr>
      <w:r>
        <w:rPr>
          <w:rFonts w:ascii="Segoe UI" w:hAnsi="Segoe UI"/>
          <w:sz w:val="20"/>
        </w:rPr>
        <w:t xml:space="preserve">• </w:t>
      </w:r>
      <w:r>
        <w:rPr>
          <w:rFonts w:ascii="Segoe UI" w:hAnsi="Segoe UI"/>
          <w:b/>
          <w:sz w:val="20"/>
        </w:rPr>
        <w:t>Combined ACP + EPM:</w:t>
      </w:r>
      <w:r>
        <w:rPr>
          <w:rFonts w:ascii="Segoe UI" w:hAnsi="Segoe UI"/>
          <w:sz w:val="20"/>
        </w:rPr>
        <w:t xml:space="preserve"> Both accordions checked — the admin configures application control groups/mode AND selects EPM policies in a single deployment.</w:t>
      </w:r>
    </w:p>
    <w:p>
      <w:pPr>
        <w:ind w:left="283"/>
      </w:pPr>
      <w:r>
        <w:rPr>
          <w:rFonts w:ascii="Segoe UI" w:hAnsi="Segoe UI"/>
          <w:sz w:val="20"/>
        </w:rPr>
        <w:t xml:space="preserve">• </w:t>
      </w:r>
      <w:r>
        <w:rPr>
          <w:rFonts w:ascii="Segoe UI" w:hAnsi="Segoe UI"/>
          <w:b/>
          <w:sz w:val="20"/>
        </w:rPr>
        <w:t>EPM-Only:</w:t>
      </w:r>
      <w:r>
        <w:rPr>
          <w:rFonts w:ascii="Segoe UI" w:hAnsi="Segoe UI"/>
          <w:sz w:val="20"/>
        </w:rPr>
        <w:t xml:space="preserve"> The admin unchecks the 'Deploy Application Control' accordion and deploys only the EPM policy to the target group.</w:t>
      </w:r>
    </w:p>
    <w:p>
      <w:pPr>
        <w:pStyle w:val="Heading3"/>
      </w:pPr>
      <w:r>
        <w:t>3. User Journey — How It Works</w:t>
      </w:r>
    </w:p>
    <w:p>
      <w:r>
        <w:rPr>
          <w:rFonts w:ascii="Segoe UI" w:hAnsi="Segoe UI"/>
          <w:sz w:val="20"/>
        </w:rPr>
        <w:t>#### Scenario A: Combined ACP + EPM deployment</w:t>
      </w:r>
    </w:p>
    <w:p>
      <w:r>
        <w:rPr>
          <w:rFonts w:ascii="Segoe UI" w:hAnsi="Segoe UI"/>
          <w:sz w:val="20"/>
        </w:rPr>
        <w:t xml:space="preserve">1. The admin clicks </w:t>
      </w:r>
      <w:r>
        <w:rPr>
          <w:rFonts w:ascii="Segoe UI" w:hAnsi="Segoe UI"/>
          <w:b/>
          <w:sz w:val="20"/>
        </w:rPr>
        <w:t>'Associate Group'</w:t>
      </w:r>
      <w:r>
        <w:rPr>
          <w:rFonts w:ascii="Segoe UI" w:hAnsi="Segoe UI"/>
          <w:sz w:val="20"/>
        </w:rPr>
        <w:t xml:space="preserve"> on the Deploy Policy page. The </w:t>
      </w:r>
      <w:r>
        <w:rPr>
          <w:rFonts w:ascii="Segoe UI" w:hAnsi="Segoe UI"/>
          <w:b/>
          <w:sz w:val="20"/>
        </w:rPr>
        <w:t>Associate Policy</w:t>
      </w:r>
      <w:r>
        <w:rPr>
          <w:rFonts w:ascii="Segoe UI" w:hAnsi="Segoe UI"/>
          <w:sz w:val="20"/>
        </w:rPr>
        <w:t xml:space="preserve"> form opens.</w:t>
      </w:r>
    </w:p>
    <w:p>
      <w:r>
        <w:rPr>
          <w:rFonts w:ascii="Segoe UI" w:hAnsi="Segoe UI"/>
          <w:sz w:val="20"/>
        </w:rPr>
        <w:t xml:space="preserve">2. The admin selects </w:t>
      </w:r>
      <w:r>
        <w:rPr>
          <w:rFonts w:ascii="Segoe UI" w:hAnsi="Segoe UI"/>
          <w:b/>
          <w:sz w:val="20"/>
        </w:rPr>
        <w:t>Windows</w:t>
      </w:r>
      <w:r>
        <w:rPr>
          <w:rFonts w:ascii="Segoe UI" w:hAnsi="Segoe UI"/>
          <w:sz w:val="20"/>
        </w:rPr>
        <w:t xml:space="preserve"> as the platform.</w:t>
      </w:r>
    </w:p>
    <w:p>
      <w:r>
        <w:rPr>
          <w:rFonts w:ascii="Segoe UI" w:hAnsi="Segoe UI"/>
          <w:sz w:val="20"/>
        </w:rPr>
        <w:t xml:space="preserve">3. The form shows </w:t>
      </w:r>
      <w:r>
        <w:rPr>
          <w:rFonts w:ascii="Segoe UI" w:hAnsi="Segoe UI"/>
          <w:b/>
          <w:sz w:val="20"/>
        </w:rPr>
        <w:t>two accordions</w:t>
      </w:r>
      <w:r>
        <w:rPr>
          <w:rFonts w:ascii="Segoe UI" w:hAnsi="Segoe UI"/>
          <w:sz w:val="20"/>
        </w:rPr>
        <w:t>:</w:t>
      </w:r>
    </w:p>
    <w:p>
      <w:pPr>
        <w:ind w:left="567"/>
      </w:pPr>
      <w:r>
        <w:rPr>
          <w:rFonts w:ascii="Segoe UI" w:hAnsi="Segoe UI"/>
          <w:sz w:val="20"/>
        </w:rPr>
        <w:t xml:space="preserve">• </w:t>
      </w:r>
      <w:r>
        <w:rPr>
          <w:rFonts w:ascii="Segoe UI" w:hAnsi="Segoe UI"/>
          <w:b/>
          <w:sz w:val="20"/>
        </w:rPr>
        <w:t>'Deploy Application Control'</w:t>
      </w:r>
      <w:r>
        <w:rPr>
          <w:rFonts w:ascii="Segoe UI" w:hAnsi="Segoe UI"/>
          <w:sz w:val="20"/>
        </w:rPr>
        <w:t xml:space="preserve"> (accordion 1, checkbox checked, open by default) — same as UC-ACP-05.</w:t>
      </w:r>
    </w:p>
    <w:p>
      <w:pPr>
        <w:ind w:left="567"/>
      </w:pPr>
      <w:r>
        <w:rPr>
          <w:rFonts w:ascii="Segoe UI" w:hAnsi="Segoe UI"/>
          <w:sz w:val="20"/>
        </w:rPr>
        <w:t xml:space="preserve">• </w:t>
      </w:r>
      <w:r>
        <w:rPr>
          <w:rFonts w:ascii="Segoe UI" w:hAnsi="Segoe UI"/>
          <w:b/>
          <w:sz w:val="20"/>
        </w:rPr>
        <w:t>'Deploy EPM Policy'</w:t>
      </w:r>
      <w:r>
        <w:rPr>
          <w:rFonts w:ascii="Segoe UI" w:hAnsi="Segoe UI"/>
          <w:sz w:val="20"/>
        </w:rPr>
        <w:t xml:space="preserve"> (accordion 2, checkbox checked, open by default) — </w:t>
      </w:r>
      <w:r>
        <w:rPr>
          <w:rFonts w:ascii="Segoe UI" w:hAnsi="Segoe UI"/>
          <w:b/>
          <w:sz w:val="20"/>
        </w:rPr>
        <w:t>Windows only</w:t>
      </w:r>
      <w:r>
        <w:rPr>
          <w:rFonts w:ascii="Segoe UI" w:hAnsi="Segoe UI"/>
          <w:sz w:val="20"/>
        </w:rPr>
        <w:t>.</w:t>
      </w:r>
    </w:p>
    <w:p>
      <w:r>
        <w:rPr>
          <w:rFonts w:ascii="Segoe UI" w:hAnsi="Segoe UI"/>
          <w:sz w:val="20"/>
        </w:rPr>
        <w:t>*(For Mac and Linux, only the 'Deploy Application Control' accordion appears. The 'Deploy EPM Policy' accordion is NOT rendered.)*</w:t>
      </w:r>
    </w:p>
    <w:p>
      <w:r>
        <w:rPr>
          <w:rFonts w:ascii="Segoe UI" w:hAnsi="Segoe UI"/>
          <w:sz w:val="20"/>
        </w:rPr>
        <w:t xml:space="preserve">4. </w:t>
      </w:r>
      <w:r>
        <w:rPr>
          <w:rFonts w:ascii="Segoe UI" w:hAnsi="Segoe UI"/>
          <w:b/>
          <w:sz w:val="20"/>
        </w:rPr>
        <w:t>'Deploy EPM Policy' accordion:</w:t>
      </w:r>
      <w:r>
        <w:rPr>
          <w:rFonts w:ascii="Segoe UI" w:hAnsi="Segoe UI"/>
          <w:sz w:val="20"/>
        </w:rPr>
      </w:r>
    </w:p>
    <w:p>
      <w:pPr>
        <w:ind w:left="567"/>
      </w:pPr>
      <w:r>
        <w:rPr>
          <w:rFonts w:ascii="Segoe UI" w:hAnsi="Segoe UI"/>
          <w:sz w:val="20"/>
        </w:rPr>
        <w:t xml:space="preserve">• Accordion header: checkbox + </w:t>
      </w:r>
      <w:r>
        <w:rPr>
          <w:rFonts w:ascii="Segoe UI" w:hAnsi="Segoe UI"/>
          <w:b/>
          <w:sz w:val="20"/>
        </w:rPr>
        <w:t>'Deploy EPM Policy'</w:t>
      </w:r>
      <w:r>
        <w:rPr>
          <w:rFonts w:ascii="Segoe UI" w:hAnsi="Segoe UI"/>
          <w:sz w:val="20"/>
        </w:rPr>
        <w:t xml:space="preserve"> title + collapse/expand arrow.</w:t>
      </w:r>
    </w:p>
    <w:p>
      <w:pPr>
        <w:ind w:left="567"/>
      </w:pPr>
      <w:r>
        <w:rPr>
          <w:rFonts w:ascii="Segoe UI" w:hAnsi="Segoe UI"/>
          <w:sz w:val="20"/>
        </w:rPr>
        <w:t>• Unchecking the accordion checkbox collapses and greys out the body. EPM will not be deployed.</w:t>
      </w:r>
    </w:p>
    <w:p>
      <w:pPr>
        <w:ind w:left="567"/>
      </w:pPr>
      <w:r>
        <w:rPr>
          <w:rFonts w:ascii="Segoe UI" w:hAnsi="Segoe UI"/>
          <w:sz w:val="20"/>
        </w:rPr>
        <w:t xml:space="preserve">• </w:t>
      </w:r>
      <w:r>
        <w:rPr>
          <w:rFonts w:ascii="Segoe UI" w:hAnsi="Segoe UI"/>
          <w:b/>
          <w:sz w:val="20"/>
        </w:rPr>
        <w:t>'EPM Policy'</w:t>
      </w:r>
      <w:r>
        <w:rPr>
          <w:rFonts w:ascii="Segoe UI" w:hAnsi="Segoe UI"/>
          <w:sz w:val="20"/>
        </w:rPr>
        <w:t xml:space="preserve"> field (required when accordion checked, </w:t>
      </w:r>
      <w:r>
        <w:rPr>
          <w:rFonts w:ascii="Consolas" w:hAnsi="Consolas"/>
          <w:color w:val="C7254E"/>
          <w:sz w:val="20"/>
        </w:rPr>
        <w:t>*</w:t>
      </w:r>
      <w:r>
        <w:rPr>
          <w:rFonts w:ascii="Segoe UI" w:hAnsi="Segoe UI"/>
          <w:sz w:val="20"/>
        </w:rPr>
        <w:t>): Multi-select dropdown with chip display.</w:t>
      </w:r>
    </w:p>
    <w:p>
      <w:pPr>
        <w:ind w:left="850"/>
      </w:pPr>
      <w:r>
        <w:rPr>
          <w:rFonts w:ascii="Segoe UI" w:hAnsi="Segoe UI"/>
          <w:sz w:val="20"/>
        </w:rPr>
        <w:t>• Clicking the dropdown trigger opens a list of available EPM policies:</w:t>
      </w:r>
    </w:p>
    <w:p>
      <w:pPr>
        <w:ind w:left="1134"/>
      </w:pPr>
      <w:r>
        <w:rPr>
          <w:rFonts w:ascii="Segoe UI" w:hAnsi="Segoe UI"/>
          <w:sz w:val="20"/>
        </w:rPr>
        <w:t xml:space="preserve">• </w:t>
      </w:r>
      <w:r>
        <w:rPr>
          <w:rFonts w:ascii="Consolas" w:hAnsi="Consolas"/>
          <w:color w:val="C7254E"/>
          <w:sz w:val="20"/>
        </w:rPr>
        <w:t>Windows EPM Policy</w:t>
      </w:r>
      <w:r>
        <w:rPr>
          <w:rFonts w:ascii="Segoe UI" w:hAnsi="Segoe UI"/>
          <w:sz w:val="20"/>
        </w:rPr>
      </w:r>
    </w:p>
    <w:p>
      <w:pPr>
        <w:ind w:left="1134"/>
      </w:pPr>
      <w:r>
        <w:rPr>
          <w:rFonts w:ascii="Segoe UI" w:hAnsi="Segoe UI"/>
          <w:sz w:val="20"/>
        </w:rPr>
        <w:t xml:space="preserve">• </w:t>
      </w:r>
      <w:r>
        <w:rPr>
          <w:rFonts w:ascii="Consolas" w:hAnsi="Consolas"/>
          <w:color w:val="C7254E"/>
          <w:sz w:val="20"/>
        </w:rPr>
        <w:t>EPM - Developer Workstations</w:t>
      </w:r>
      <w:r>
        <w:rPr>
          <w:rFonts w:ascii="Segoe UI" w:hAnsi="Segoe UI"/>
          <w:sz w:val="20"/>
        </w:rPr>
      </w:r>
    </w:p>
    <w:p>
      <w:pPr>
        <w:ind w:left="1134"/>
      </w:pPr>
      <w:r>
        <w:rPr>
          <w:rFonts w:ascii="Segoe UI" w:hAnsi="Segoe UI"/>
          <w:sz w:val="20"/>
        </w:rPr>
        <w:t xml:space="preserve">• </w:t>
      </w:r>
      <w:r>
        <w:rPr>
          <w:rFonts w:ascii="Consolas" w:hAnsi="Consolas"/>
          <w:color w:val="C7254E"/>
          <w:sz w:val="20"/>
        </w:rPr>
        <w:t>EPM - Admin Access Policy</w:t>
      </w:r>
      <w:r>
        <w:rPr>
          <w:rFonts w:ascii="Segoe UI" w:hAnsi="Segoe UI"/>
          <w:sz w:val="20"/>
        </w:rPr>
      </w:r>
    </w:p>
    <w:p>
      <w:pPr>
        <w:ind w:left="850"/>
      </w:pPr>
      <w:r>
        <w:rPr>
          <w:rFonts w:ascii="Segoe UI" w:hAnsi="Segoe UI"/>
          <w:sz w:val="20"/>
        </w:rPr>
        <w:t xml:space="preserve">• The admin selects one or more. Selected policies appear as </w:t>
      </w:r>
      <w:r>
        <w:rPr>
          <w:rFonts w:ascii="Segoe UI" w:hAnsi="Segoe UI"/>
          <w:b/>
          <w:sz w:val="20"/>
        </w:rPr>
        <w:t>chips</w:t>
      </w:r>
      <w:r>
        <w:rPr>
          <w:rFonts w:ascii="Segoe UI" w:hAnsi="Segoe UI"/>
          <w:sz w:val="20"/>
        </w:rPr>
        <w:t xml:space="preserve"> inside the trigger. Each chip has </w:t>
      </w:r>
      <w:r>
        <w:rPr>
          <w:rFonts w:ascii="Consolas" w:hAnsi="Consolas"/>
          <w:color w:val="C7254E"/>
          <w:sz w:val="20"/>
        </w:rPr>
        <w:t>×</w:t>
      </w:r>
      <w:r>
        <w:rPr>
          <w:rFonts w:ascii="Segoe UI" w:hAnsi="Segoe UI"/>
          <w:sz w:val="20"/>
        </w:rPr>
        <w:t xml:space="preserve"> to remove.</w:t>
      </w:r>
    </w:p>
    <w:p>
      <w:pPr>
        <w:ind w:left="567"/>
      </w:pPr>
      <w:r>
        <w:rPr>
          <w:rFonts w:ascii="Segoe UI" w:hAnsi="Segoe UI"/>
          <w:sz w:val="20"/>
        </w:rPr>
        <w:t xml:space="preserve">• </w:t>
      </w:r>
      <w:r>
        <w:rPr>
          <w:rFonts w:ascii="Segoe UI" w:hAnsi="Segoe UI"/>
          <w:b/>
          <w:sz w:val="20"/>
        </w:rPr>
        <w:t>Refresh</w:t>
      </w:r>
      <w:r>
        <w:rPr>
          <w:rFonts w:ascii="Segoe UI" w:hAnsi="Segoe UI"/>
          <w:sz w:val="20"/>
        </w:rPr>
        <w:t xml:space="preserve"> icon button (sync icon) next to the dropdown — refreshes the available policies list.</w:t>
      </w:r>
    </w:p>
    <w:p>
      <w:pPr>
        <w:ind w:left="567"/>
      </w:pPr>
      <w:r>
        <w:rPr>
          <w:rFonts w:ascii="Segoe UI" w:hAnsi="Segoe UI"/>
          <w:sz w:val="20"/>
        </w:rPr>
        <w:t xml:space="preserve">• </w:t>
      </w:r>
      <w:r>
        <w:rPr>
          <w:rFonts w:ascii="Segoe UI" w:hAnsi="Segoe UI"/>
          <w:b/>
          <w:sz w:val="20"/>
        </w:rPr>
        <w:t>'Create Policy'</w:t>
      </w:r>
      <w:r>
        <w:rPr>
          <w:rFonts w:ascii="Segoe UI" w:hAnsi="Segoe UI"/>
          <w:sz w:val="20"/>
        </w:rPr>
        <w:t xml:space="preserve"> dropdown link — opens create EPM policy form (UC-EPM-02) inline. Only Windows option available.</w:t>
      </w:r>
    </w:p>
    <w:p>
      <w:r>
        <w:rPr>
          <w:rFonts w:ascii="Segoe UI" w:hAnsi="Segoe UI"/>
          <w:sz w:val="20"/>
        </w:rPr>
        <w:t>5. The admin fills in both sections:</w:t>
      </w:r>
    </w:p>
    <w:p>
      <w:pPr>
        <w:ind w:left="567"/>
      </w:pPr>
      <w:r>
        <w:rPr>
          <w:rFonts w:ascii="Segoe UI" w:hAnsi="Segoe UI"/>
          <w:sz w:val="20"/>
        </w:rPr>
        <w:t xml:space="preserve">• </w:t>
      </w:r>
      <w:r>
        <w:rPr>
          <w:rFonts w:ascii="Segoe UI" w:hAnsi="Segoe UI"/>
          <w:b/>
          <w:sz w:val="20"/>
        </w:rPr>
        <w:t>Define Target:</w:t>
      </w:r>
      <w:r>
        <w:rPr>
          <w:rFonts w:ascii="Segoe UI" w:hAnsi="Segoe UI"/>
          <w:sz w:val="20"/>
        </w:rPr>
        <w:t xml:space="preserve"> Computer/Custom Group.</w:t>
      </w:r>
    </w:p>
    <w:p>
      <w:pPr>
        <w:ind w:left="567"/>
      </w:pPr>
      <w:r>
        <w:rPr>
          <w:rFonts w:ascii="Segoe UI" w:hAnsi="Segoe UI"/>
          <w:sz w:val="20"/>
        </w:rPr>
        <w:t xml:space="preserve">• </w:t>
      </w:r>
      <w:r>
        <w:rPr>
          <w:rFonts w:ascii="Segoe UI" w:hAnsi="Segoe UI"/>
          <w:b/>
          <w:sz w:val="20"/>
        </w:rPr>
        <w:t>Deploy Application Control:</w:t>
      </w:r>
      <w:r>
        <w:rPr>
          <w:rFonts w:ascii="Segoe UI" w:hAnsi="Segoe UI"/>
          <w:sz w:val="20"/>
        </w:rPr>
        <w:t xml:space="preserve"> Application Groups, Mode (Audit/Strict), Settings.</w:t>
      </w:r>
    </w:p>
    <w:p>
      <w:pPr>
        <w:ind w:left="567"/>
      </w:pPr>
      <w:r>
        <w:rPr>
          <w:rFonts w:ascii="Segoe UI" w:hAnsi="Segoe UI"/>
          <w:sz w:val="20"/>
        </w:rPr>
        <w:t xml:space="preserve">• </w:t>
      </w:r>
      <w:r>
        <w:rPr>
          <w:rFonts w:ascii="Segoe UI" w:hAnsi="Segoe UI"/>
          <w:b/>
          <w:sz w:val="20"/>
        </w:rPr>
        <w:t>Deploy EPM Policy:</w:t>
      </w:r>
      <w:r>
        <w:rPr>
          <w:rFonts w:ascii="Segoe UI" w:hAnsi="Segoe UI"/>
          <w:sz w:val="20"/>
        </w:rPr>
        <w:t xml:space="preserve"> Selected EPM policies.</w:t>
      </w:r>
    </w:p>
    <w:p>
      <w:r>
        <w:rPr>
          <w:rFonts w:ascii="Segoe UI" w:hAnsi="Segoe UI"/>
          <w:sz w:val="20"/>
        </w:rPr>
        <w:t xml:space="preserve">6. The admin clicks </w:t>
      </w:r>
      <w:r>
        <w:rPr>
          <w:rFonts w:ascii="Segoe UI" w:hAnsi="Segoe UI"/>
          <w:b/>
          <w:sz w:val="20"/>
        </w:rPr>
        <w:t>'Deploy'</w:t>
      </w:r>
      <w:r>
        <w:rPr>
          <w:rFonts w:ascii="Segoe UI" w:hAnsi="Segoe UI"/>
          <w:sz w:val="20"/>
        </w:rPr>
        <w:t xml:space="preserve"> or </w:t>
      </w:r>
      <w:r>
        <w:rPr>
          <w:rFonts w:ascii="Segoe UI" w:hAnsi="Segoe UI"/>
          <w:b/>
          <w:sz w:val="20"/>
        </w:rPr>
        <w:t>'Deploy Immediately'</w:t>
      </w:r>
      <w:r>
        <w:rPr>
          <w:rFonts w:ascii="Segoe UI" w:hAnsi="Segoe UI"/>
          <w:sz w:val="20"/>
        </w:rPr>
        <w:t>.</w:t>
      </w:r>
    </w:p>
    <w:p>
      <w:pPr>
        <w:ind w:left="567"/>
      </w:pPr>
      <w:r>
        <w:rPr>
          <w:rFonts w:ascii="Segoe UI" w:hAnsi="Segoe UI"/>
          <w:sz w:val="20"/>
        </w:rPr>
        <w:t>• Both the ACP and EPM policies are deployed to the target group.</w:t>
      </w:r>
    </w:p>
    <w:p>
      <w:pPr>
        <w:ind w:left="567"/>
      </w:pPr>
      <w:r>
        <w:rPr>
          <w:rFonts w:ascii="Segoe UI" w:hAnsi="Segoe UI"/>
          <w:sz w:val="20"/>
        </w:rPr>
        <w:t>• Deploy note: *'The policy gets deployed only during the next refresh cycle (90 minutes). To deploy now, Click Deploy Immediately.'*</w:t>
      </w:r>
    </w:p>
    <w:p>
      <w:pPr>
        <w:ind w:left="567"/>
      </w:pPr>
      <w:r>
        <w:rPr>
          <w:rFonts w:ascii="Segoe UI" w:hAnsi="Segoe UI"/>
          <w:sz w:val="20"/>
        </w:rPr>
        <w:t>• The deployment appears on the Deploy Policy list.</w:t>
      </w:r>
    </w:p>
    <w:p>
      <w:r>
        <w:rPr>
          <w:rFonts w:ascii="Segoe UI" w:hAnsi="Segoe UI"/>
          <w:sz w:val="20"/>
        </w:rPr>
        <w:t>#### Scenario B: EPM-Only deployment (no ACP)</w:t>
      </w:r>
    </w:p>
    <w:p>
      <w:r>
        <w:rPr>
          <w:rFonts w:ascii="Segoe UI" w:hAnsi="Segoe UI"/>
          <w:sz w:val="20"/>
        </w:rPr>
        <w:t xml:space="preserve">7. The admin follows the same entry path: </w:t>
      </w:r>
      <w:r>
        <w:rPr>
          <w:rFonts w:ascii="Segoe UI" w:hAnsi="Segoe UI"/>
          <w:b/>
          <w:sz w:val="20"/>
        </w:rPr>
        <w:t>'Associate Group'</w:t>
      </w:r>
      <w:r>
        <w:rPr>
          <w:rFonts w:ascii="Segoe UI" w:hAnsi="Segoe UI"/>
          <w:sz w:val="20"/>
        </w:rPr>
        <w:t xml:space="preserve"> on Deploy Policy, selects Windows.</w:t>
      </w:r>
    </w:p>
    <w:p>
      <w:r>
        <w:rPr>
          <w:rFonts w:ascii="Segoe UI" w:hAnsi="Segoe UI"/>
          <w:sz w:val="20"/>
        </w:rPr>
        <w:t xml:space="preserve">8. The admin </w:t>
      </w:r>
      <w:r>
        <w:rPr>
          <w:rFonts w:ascii="Segoe UI" w:hAnsi="Segoe UI"/>
          <w:b/>
          <w:sz w:val="20"/>
        </w:rPr>
        <w:t>unchecks</w:t>
      </w:r>
      <w:r>
        <w:rPr>
          <w:rFonts w:ascii="Segoe UI" w:hAnsi="Segoe UI"/>
          <w:sz w:val="20"/>
        </w:rPr>
        <w:t xml:space="preserve"> the </w:t>
      </w:r>
      <w:r>
        <w:rPr>
          <w:rFonts w:ascii="Segoe UI" w:hAnsi="Segoe UI"/>
          <w:b/>
          <w:sz w:val="20"/>
        </w:rPr>
        <w:t>'Deploy Application Control'</w:t>
      </w:r>
      <w:r>
        <w:rPr>
          <w:rFonts w:ascii="Segoe UI" w:hAnsi="Segoe UI"/>
          <w:sz w:val="20"/>
        </w:rPr>
        <w:t xml:space="preserve"> accordion checkbox.</w:t>
      </w:r>
    </w:p>
    <w:p>
      <w:pPr>
        <w:ind w:left="567"/>
      </w:pPr>
      <w:r>
        <w:rPr>
          <w:rFonts w:ascii="Segoe UI" w:hAnsi="Segoe UI"/>
          <w:sz w:val="20"/>
        </w:rPr>
        <w:t>• The ACP accordion body collapses and becomes greyed out/disabled.</w:t>
      </w:r>
    </w:p>
    <w:p>
      <w:pPr>
        <w:ind w:left="567"/>
      </w:pPr>
      <w:r>
        <w:rPr>
          <w:rFonts w:ascii="Segoe UI" w:hAnsi="Segoe UI"/>
          <w:sz w:val="20"/>
        </w:rPr>
        <w:t>• No Application Control groups, mode, or settings need to be configured.</w:t>
      </w:r>
    </w:p>
    <w:p>
      <w:r>
        <w:rPr>
          <w:rFonts w:ascii="Segoe UI" w:hAnsi="Segoe UI"/>
          <w:sz w:val="20"/>
        </w:rPr>
        <w:t xml:space="preserve">9. The </w:t>
      </w:r>
      <w:r>
        <w:rPr>
          <w:rFonts w:ascii="Segoe UI" w:hAnsi="Segoe UI"/>
          <w:b/>
          <w:sz w:val="20"/>
        </w:rPr>
        <w:t>'Deploy EPM Policy'</w:t>
      </w:r>
      <w:r>
        <w:rPr>
          <w:rFonts w:ascii="Segoe UI" w:hAnsi="Segoe UI"/>
          <w:sz w:val="20"/>
        </w:rPr>
        <w:t xml:space="preserve"> accordion remains checked and active. The admin selects EPM policies from the dropdown (e.g., </w:t>
      </w:r>
      <w:r>
        <w:rPr>
          <w:rFonts w:ascii="Consolas" w:hAnsi="Consolas"/>
          <w:color w:val="C7254E"/>
          <w:sz w:val="20"/>
        </w:rPr>
        <w:t>Windows EPM Policy</w:t>
      </w:r>
      <w:r>
        <w:rPr>
          <w:rFonts w:ascii="Segoe UI" w:hAnsi="Segoe UI"/>
          <w:sz w:val="20"/>
        </w:rPr>
        <w:t>).</w:t>
      </w:r>
    </w:p>
    <w:p>
      <w:r>
        <w:rPr>
          <w:rFonts w:ascii="Segoe UI" w:hAnsi="Segoe UI"/>
          <w:sz w:val="20"/>
        </w:rPr>
        <w:t xml:space="preserve">10. The admin fills in </w:t>
      </w:r>
      <w:r>
        <w:rPr>
          <w:rFonts w:ascii="Segoe UI" w:hAnsi="Segoe UI"/>
          <w:b/>
          <w:sz w:val="20"/>
        </w:rPr>
        <w:t>Define Target</w:t>
      </w:r>
      <w:r>
        <w:rPr>
          <w:rFonts w:ascii="Segoe UI" w:hAnsi="Segoe UI"/>
          <w:sz w:val="20"/>
        </w:rPr>
        <w:t xml:space="preserve"> with a Windows Custom Group.</w:t>
      </w:r>
    </w:p>
    <w:p>
      <w:r>
        <w:rPr>
          <w:rFonts w:ascii="Segoe UI" w:hAnsi="Segoe UI"/>
          <w:sz w:val="20"/>
        </w:rPr>
        <w:t xml:space="preserve">11. The admin clicks </w:t>
      </w:r>
      <w:r>
        <w:rPr>
          <w:rFonts w:ascii="Segoe UI" w:hAnsi="Segoe UI"/>
          <w:b/>
          <w:sz w:val="20"/>
        </w:rPr>
        <w:t>'Deploy'</w:t>
      </w:r>
      <w:r>
        <w:rPr>
          <w:rFonts w:ascii="Segoe UI" w:hAnsi="Segoe UI"/>
          <w:sz w:val="20"/>
        </w:rPr>
        <w:t xml:space="preserve"> or </w:t>
      </w:r>
      <w:r>
        <w:rPr>
          <w:rFonts w:ascii="Segoe UI" w:hAnsi="Segoe UI"/>
          <w:b/>
          <w:sz w:val="20"/>
        </w:rPr>
        <w:t>'Deploy Immediately'</w:t>
      </w:r>
      <w:r>
        <w:rPr>
          <w:rFonts w:ascii="Segoe UI" w:hAnsi="Segoe UI"/>
          <w:sz w:val="20"/>
        </w:rPr>
        <w:t>.</w:t>
      </w:r>
    </w:p>
    <w:p>
      <w:pPr>
        <w:ind w:left="850"/>
      </w:pPr>
      <w:r>
        <w:rPr>
          <w:rFonts w:ascii="Segoe UI" w:hAnsi="Segoe UI"/>
          <w:sz w:val="20"/>
        </w:rPr>
        <w:t xml:space="preserve">• </w:t>
      </w:r>
      <w:r>
        <w:rPr>
          <w:rFonts w:ascii="Segoe UI" w:hAnsi="Segoe UI"/>
          <w:b/>
          <w:sz w:val="20"/>
        </w:rPr>
        <w:t>Only</w:t>
      </w:r>
      <w:r>
        <w:rPr>
          <w:rFonts w:ascii="Segoe UI" w:hAnsi="Segoe UI"/>
          <w:sz w:val="20"/>
        </w:rPr>
        <w:t xml:space="preserve"> the EPM policy is deployed to the target group. No ACP policy is associated.</w:t>
      </w:r>
    </w:p>
    <w:p>
      <w:pPr>
        <w:ind w:left="850"/>
      </w:pPr>
      <w:r>
        <w:rPr>
          <w:rFonts w:ascii="Segoe UI" w:hAnsi="Segoe UI"/>
          <w:sz w:val="20"/>
        </w:rPr>
        <w:t>• The deployment appears on the Deploy Policy list with EPM association only.</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unchecks 'Deploy EPM Policy' accordion but keeps ACP checked: only ACP is deployed.</w:t>
      </w:r>
    </w:p>
    <w:p>
      <w:pPr>
        <w:ind w:left="283"/>
      </w:pPr>
      <w:r>
        <w:rPr>
          <w:rFonts w:ascii="Segoe UI" w:hAnsi="Segoe UI"/>
          <w:sz w:val="20"/>
        </w:rPr>
        <w:t>• Admin unchecks both accordions: validation error — at least one must be active.</w:t>
      </w:r>
    </w:p>
    <w:p>
      <w:pPr>
        <w:ind w:left="283"/>
      </w:pPr>
      <w:r>
        <w:rPr>
          <w:rFonts w:ascii="Segoe UI" w:hAnsi="Segoe UI"/>
          <w:sz w:val="20"/>
        </w:rPr>
        <w:t>• Admin selects multiple EPM policies: all selected policies are associated with the deployment.</w:t>
      </w:r>
    </w:p>
    <w:p>
      <w:pPr>
        <w:ind w:left="283"/>
      </w:pPr>
      <w:r>
        <w:rPr>
          <w:rFonts w:ascii="Segoe UI" w:hAnsi="Segoe UI"/>
          <w:sz w:val="20"/>
        </w:rPr>
        <w:t>• Admin uses 'Create Policy' link inside the EPM accordion to create a new policy inline, then selects it.</w:t>
      </w:r>
    </w:p>
    <w:p>
      <w:pPr>
        <w:ind w:left="283"/>
      </w:pPr>
      <w:r>
        <w:rPr>
          <w:rFonts w:ascii="Segoe UI" w:hAnsi="Segoe UI"/>
          <w:sz w:val="20"/>
        </w:rPr>
        <w:t>• Editing an existing deployment: EPM policy associations can be modified.</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EPM policies available: dropdown shows empty placeholder *'Select EPM Policies'*. Admin must create one first (UC-EPM-02) or use the 'Create Policy' link.</w:t>
      </w:r>
    </w:p>
    <w:p>
      <w:pPr>
        <w:ind w:left="283"/>
      </w:pPr>
      <w:r>
        <w:rPr>
          <w:rFonts w:ascii="Segoe UI" w:hAnsi="Segoe UI"/>
          <w:sz w:val="20"/>
        </w:rPr>
        <w:t>• Removing all EPM chips when EPM accordion is checked: validation requires at least one policy selected.</w:t>
      </w:r>
    </w:p>
    <w:p>
      <w:pPr>
        <w:ind w:left="283"/>
      </w:pPr>
      <w:r>
        <w:rPr>
          <w:rFonts w:ascii="Segoe UI" w:hAnsi="Segoe UI"/>
          <w:sz w:val="20"/>
        </w:rPr>
        <w:t>• EPM accordion visible but unchecked: EPM section greyed out; deployment proceeds without EPM.</w:t>
      </w:r>
    </w:p>
    <w:p>
      <w:pPr>
        <w:ind w:left="283"/>
      </w:pPr>
      <w:r>
        <w:rPr>
          <w:rFonts w:ascii="Segoe UI" w:hAnsi="Segoe UI"/>
          <w:sz w:val="20"/>
        </w:rPr>
        <w:t>• Switching platform from Windows to Mac/Linux: the EPM accordion disappears entirely from the form.</w:t>
      </w:r>
    </w:p>
    <w:p>
      <w:pPr>
        <w:ind w:left="283"/>
      </w:pPr>
      <w:r>
        <w:rPr>
          <w:rFonts w:ascii="Segoe UI" w:hAnsi="Segoe UI"/>
          <w:sz w:val="20"/>
        </w:rPr>
        <w:t>• Creating a new EPM policy inline: after saving, the new policy appears in the dropdown for immediate selection.</w:t>
      </w:r>
    </w:p>
    <w:p>
      <w:pPr>
        <w:pStyle w:val="Heading3"/>
      </w:pPr>
      <w:r>
        <w:t>4. API Requirements</w:t>
      </w:r>
    </w:p>
    <w:p>
      <w:pPr>
        <w:ind w:left="283"/>
      </w:pPr>
      <w:r>
        <w:rPr>
          <w:rFonts w:ascii="Segoe UI" w:hAnsi="Segoe UI"/>
          <w:sz w:val="20"/>
        </w:rPr>
        <w:t xml:space="preserve">• </w:t>
      </w:r>
      <w:r>
        <w:rPr>
          <w:rFonts w:ascii="Segoe UI" w:hAnsi="Segoe UI"/>
          <w:b/>
          <w:sz w:val="20"/>
        </w:rPr>
        <w:t>POST /api/acp/deploy-policy/associate</w:t>
      </w:r>
      <w:r>
        <w:rPr>
          <w:rFonts w:ascii="Segoe UI" w:hAnsi="Segoe UI"/>
          <w:sz w:val="20"/>
        </w:rPr>
        <w:t xml:space="preserve"> — Deploy payload. Fields: target_group_id, platform, acp_enabled (boolean), acp_groups (array), acp_mode, epm_enabled (boolean), epm_policy_ids (array, optional). When </w:t>
      </w:r>
      <w:r>
        <w:rPr>
          <w:rFonts w:ascii="Consolas" w:hAnsi="Consolas"/>
          <w:color w:val="C7254E"/>
          <w:sz w:val="20"/>
        </w:rPr>
        <w:t>acp_enabled=false</w:t>
      </w:r>
      <w:r>
        <w:rPr>
          <w:rFonts w:ascii="Segoe UI" w:hAnsi="Segoe UI"/>
          <w:sz w:val="20"/>
        </w:rPr>
        <w:t xml:space="preserve"> and </w:t>
      </w:r>
      <w:r>
        <w:rPr>
          <w:rFonts w:ascii="Consolas" w:hAnsi="Consolas"/>
          <w:color w:val="C7254E"/>
          <w:sz w:val="20"/>
        </w:rPr>
        <w:t>epm_enabled=true</w:t>
      </w:r>
      <w:r>
        <w:rPr>
          <w:rFonts w:ascii="Segoe UI" w:hAnsi="Segoe UI"/>
          <w:sz w:val="20"/>
        </w:rPr>
        <w:t>, only EPM is deployed.</w:t>
      </w:r>
    </w:p>
    <w:p>
      <w:pPr>
        <w:ind w:left="283"/>
      </w:pPr>
      <w:r>
        <w:rPr>
          <w:rFonts w:ascii="Segoe UI" w:hAnsi="Segoe UI"/>
          <w:sz w:val="20"/>
        </w:rPr>
        <w:t xml:space="preserve">• </w:t>
      </w:r>
      <w:r>
        <w:rPr>
          <w:rFonts w:ascii="Segoe UI" w:hAnsi="Segoe UI"/>
          <w:b/>
          <w:sz w:val="20"/>
        </w:rPr>
        <w:t>GET /api/epm/policies?platform=windows</w:t>
      </w:r>
      <w:r>
        <w:rPr>
          <w:rFonts w:ascii="Segoe UI" w:hAnsi="Segoe UI"/>
          <w:sz w:val="20"/>
        </w:rPr>
        <w:t xml:space="preserve"> — List available EPM policies for the dropdown.</w:t>
      </w:r>
    </w:p>
    <w:p>
      <w:pPr>
        <w:pStyle w:val="Heading3"/>
      </w:pPr>
      <w:r>
        <w:t>5. Role Handling</w:t>
      </w:r>
    </w:p>
    <w:p>
      <w:r>
        <w:rPr>
          <w:rFonts w:ascii="Segoe UI" w:hAnsi="Segoe UI"/>
          <w:sz w:val="20"/>
        </w:rPr>
        <w:t>Uses existing EC role/permission model. Admin with EPM write access can deploy EPM policies. Combined deployments require both ACP and EPM write access.</w:t>
      </w:r>
    </w:p>
    <w:p>
      <w:pPr>
        <w:pStyle w:val="Heading3"/>
      </w:pPr>
      <w:r>
        <w:t>6. Scope Handling</w:t>
      </w:r>
    </w:p>
    <w:p>
      <w:r>
        <w:rPr>
          <w:rFonts w:ascii="Segoe UI" w:hAnsi="Segoe UI"/>
          <w:sz w:val="20"/>
        </w:rPr>
        <w:t>Same as UC-ACP-07. Technicians only see Custom Groups within their scope. EPM policies are applied to machines within the group.</w:t>
      </w:r>
    </w:p>
    <w:p>
      <w:pPr>
        <w:pStyle w:val="Heading3"/>
      </w:pPr>
      <w:r>
        <w:t>7. MSP and Summary Server</w:t>
      </w:r>
    </w:p>
    <w:p>
      <w:r>
        <w:rPr>
          <w:rFonts w:ascii="Segoe UI" w:hAnsi="Segoe UI"/>
          <w:sz w:val="20"/>
        </w:rPr>
        <w:t>MSP: Combined or EPM-only deployment scoped per customer.</w:t>
      </w:r>
    </w:p>
    <w:p>
      <w:pPr>
        <w:pStyle w:val="Heading3"/>
      </w:pPr>
      <w:r>
        <w:t>8. Notification and Alerts</w:t>
      </w:r>
    </w:p>
    <w:p>
      <w:r>
        <w:rPr>
          <w:rFonts w:ascii="Segoe UI" w:hAnsi="Segoe UI"/>
          <w:sz w:val="20"/>
        </w:rPr>
        <w:t>Not applicable at deployment time.</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ACP-only, EPM-only, and combined ACP+EPM deployments separately (count, platform).</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 admin deployed to custom group '[name]': ACP groups: [list or 'none'], EPM policies: [list or 'none'], mode: [mode], deploy_type: [combined|epm_only|acp_only], timestamp.</w:t>
      </w:r>
    </w:p>
    <w:p>
      <w:pPr>
        <w:pStyle w:val="Heading3"/>
      </w:pPr>
      <w:r>
        <w:t>10. Existing Customer Handling</w:t>
      </w:r>
    </w:p>
    <w:p>
      <w:r>
        <w:rPr>
          <w:rFonts w:ascii="Segoe UI" w:hAnsi="Segoe UI"/>
          <w:sz w:val="20"/>
        </w:rPr>
        <w:t>No change. The 'Deploy EPM Policy' accordion already existed for Windows deployments. EPM-only deployment is a new workflow supported by unchecking the ACP accordion.</w:t>
      </w:r>
    </w:p>
    <w:p>
      <w:pPr>
        <w:spacing w:before="120" w:after="120"/>
        <w:pBdr>
          <w:bottom w:val="single" w:sz="4" w:space="1" w:color="CCCCCC"/>
        </w:pBdr>
      </w:pPr>
    </w:p>
    <w:p>
      <w:pPr>
        <w:pStyle w:val="Heading1"/>
      </w:pPr>
      <w:r>
        <w:t>UC-EPM-04 · Source: —</w:t>
      </w:r>
    </w:p>
    <w:p>
      <w:pPr>
        <w:pStyle w:val="Heading2"/>
      </w:pPr>
      <w:r>
        <w:t>View EPM Policy Summary (Privilege Management Page)</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creating and deploying EPM policies, the admin needs a quick read-only summary showing the current privilege management configuration — elevation scope, auto-elevation status, selected applications, and admin removal settings. Without this, the admin must open the edit form to review policy details.</w:t>
      </w:r>
    </w:p>
    <w:p>
      <w:pPr>
        <w:pStyle w:val="Heading3"/>
      </w:pPr>
      <w:r>
        <w:t>2. Proposed Solution</w:t>
      </w:r>
    </w:p>
    <w:p>
      <w:r>
        <w:rPr>
          <w:rFonts w:ascii="Segoe UI" w:hAnsi="Segoe UI"/>
          <w:sz w:val="20"/>
        </w:rPr>
        <w:t xml:space="preserve">The </w:t>
      </w:r>
      <w:r>
        <w:rPr>
          <w:rFonts w:ascii="Segoe UI" w:hAnsi="Segoe UI"/>
          <w:b/>
          <w:sz w:val="20"/>
        </w:rPr>
        <w:t>Privilege Management</w:t>
      </w:r>
      <w:r>
        <w:rPr>
          <w:rFonts w:ascii="Segoe UI" w:hAnsi="Segoe UI"/>
          <w:sz w:val="20"/>
        </w:rPr>
        <w:t xml:space="preserve"> page (accessible from the sidebar) provides a read-only summary panel of the active EPM policy configuration. It includes an info banner indicating platform availability, a summary with all key settings, and a 'Modify' button to edit. An 'Audit of Elevated Applications' link provides visibility into which applications have been elevated.</w:t>
      </w:r>
    </w:p>
    <w:p>
      <w:pPr>
        <w:pStyle w:val="Heading3"/>
      </w:pPr>
      <w:r>
        <w:t>3. User Journey — How It Works</w:t>
      </w:r>
    </w:p>
    <w:p>
      <w:r>
        <w:rPr>
          <w:rFonts w:ascii="Segoe UI" w:hAnsi="Segoe UI"/>
          <w:sz w:val="20"/>
        </w:rPr>
        <w:t>1. The admin clicks the navigation item in the sidebar that leads to the Privilege Management summary. The page loads.</w:t>
      </w:r>
    </w:p>
    <w:p>
      <w:r>
        <w:rPr>
          <w:rFonts w:ascii="Segoe UI" w:hAnsi="Segoe UI"/>
          <w:sz w:val="20"/>
        </w:rPr>
        <w:t xml:space="preserve">2. </w:t>
      </w:r>
      <w:r>
        <w:rPr>
          <w:rFonts w:ascii="Segoe UI" w:hAnsi="Segoe UI"/>
          <w:b/>
          <w:sz w:val="20"/>
        </w:rPr>
        <w:t>Info banner</w:t>
      </w:r>
      <w:r>
        <w:rPr>
          <w:rFonts w:ascii="Segoe UI" w:hAnsi="Segoe UI"/>
          <w:sz w:val="20"/>
        </w:rPr>
        <w:t xml:space="preserve"> (blue): *'Privilege Management is currently available only for Windows.'*</w:t>
      </w:r>
    </w:p>
    <w:p>
      <w:r>
        <w:rPr>
          <w:rFonts w:ascii="Segoe UI" w:hAnsi="Segoe UI"/>
          <w:sz w:val="20"/>
        </w:rPr>
        <w:t xml:space="preserve">3. </w:t>
      </w:r>
      <w:r>
        <w:rPr>
          <w:rFonts w:ascii="Segoe UI" w:hAnsi="Segoe UI"/>
          <w:b/>
          <w:sz w:val="20"/>
        </w:rPr>
        <w:t>Summary panel</w:t>
      </w:r>
      <w:r>
        <w:rPr>
          <w:rFonts w:ascii="Segoe UI" w:hAnsi="Segoe UI"/>
          <w:sz w:val="20"/>
        </w:rPr>
        <w:t xml:space="preserve"> with header: 'Summary' title + </w:t>
      </w:r>
      <w:r>
        <w:rPr>
          <w:rFonts w:ascii="Segoe UI" w:hAnsi="Segoe UI"/>
          <w:b/>
          <w:sz w:val="20"/>
        </w:rPr>
        <w:t>'Modify'</w:t>
      </w:r>
      <w:r>
        <w:rPr>
          <w:rFonts w:ascii="Segoe UI" w:hAnsi="Segoe UI"/>
          <w:sz w:val="20"/>
        </w:rPr>
        <w:t xml:space="preserve"> button (pen icon).</w:t>
      </w:r>
    </w:p>
    <w:p>
      <w:r>
        <w:rPr>
          <w:rFonts w:ascii="Segoe UI" w:hAnsi="Segoe UI"/>
          <w:sz w:val="20"/>
        </w:rPr>
        <w:t>4. Summary rows (label : value format):</w:t>
      </w:r>
    </w:p>
    <w:p>
      <w:pPr>
        <w:ind w:left="567"/>
      </w:pPr>
      <w:r>
        <w:rPr>
          <w:rFonts w:ascii="Segoe UI" w:hAnsi="Segoe UI"/>
          <w:sz w:val="20"/>
        </w:rPr>
        <w:t xml:space="preserve">• </w:t>
      </w:r>
      <w:r>
        <w:rPr>
          <w:rFonts w:ascii="Segoe UI" w:hAnsi="Segoe UI"/>
          <w:b/>
          <w:sz w:val="20"/>
        </w:rPr>
        <w:t>Elevate applications in Audit only mode</w:t>
      </w:r>
      <w:r>
        <w:rPr>
          <w:rFonts w:ascii="Segoe UI" w:hAnsi="Segoe UI"/>
          <w:sz w:val="20"/>
        </w:rPr>
        <w:t xml:space="preserve"> (with help </w:t>
      </w:r>
      <w:r>
        <w:rPr>
          <w:rFonts w:ascii="Consolas" w:hAnsi="Consolas"/>
          <w:color w:val="C7254E"/>
          <w:sz w:val="20"/>
        </w:rPr>
        <w:t>?</w:t>
      </w:r>
      <w:r>
        <w:rPr>
          <w:rFonts w:ascii="Segoe UI" w:hAnsi="Segoe UI"/>
          <w:sz w:val="20"/>
        </w:rPr>
        <w:t xml:space="preserve"> icon): </w:t>
      </w:r>
      <w:r>
        <w:rPr>
          <w:rFonts w:ascii="Consolas" w:hAnsi="Consolas"/>
          <w:color w:val="C7254E"/>
          <w:sz w:val="20"/>
        </w:rPr>
        <w:t>Allowed</w:t>
      </w:r>
      <w:r>
        <w:rPr>
          <w:rFonts w:ascii="Segoe UI" w:hAnsi="Segoe UI"/>
          <w:sz w:val="20"/>
        </w:rPr>
      </w:r>
    </w:p>
    <w:p>
      <w:pPr>
        <w:ind w:left="567"/>
      </w:pPr>
      <w:r>
        <w:rPr>
          <w:rFonts w:ascii="Segoe UI" w:hAnsi="Segoe UI"/>
          <w:sz w:val="20"/>
        </w:rPr>
        <w:t xml:space="preserve">• </w:t>
      </w:r>
      <w:r>
        <w:rPr>
          <w:rFonts w:ascii="Segoe UI" w:hAnsi="Segoe UI"/>
          <w:b/>
          <w:sz w:val="20"/>
        </w:rPr>
        <w:t>Privileges Elevated</w:t>
      </w:r>
      <w:r>
        <w:rPr>
          <w:rFonts w:ascii="Segoe UI" w:hAnsi="Segoe UI"/>
          <w:sz w:val="20"/>
        </w:rPr>
        <w:t xml:space="preserve">: </w:t>
      </w:r>
      <w:r>
        <w:rPr>
          <w:rFonts w:ascii="Consolas" w:hAnsi="Consolas"/>
          <w:color w:val="C7254E"/>
          <w:sz w:val="20"/>
        </w:rPr>
        <w:t>Specific applications selected</w:t>
      </w:r>
      <w:r>
        <w:rPr>
          <w:rFonts w:ascii="Segoe UI" w:hAnsi="Segoe UI"/>
          <w:sz w:val="20"/>
        </w:rPr>
      </w:r>
    </w:p>
    <w:p>
      <w:pPr>
        <w:ind w:left="567"/>
      </w:pPr>
      <w:r>
        <w:rPr>
          <w:rFonts w:ascii="Segoe UI" w:hAnsi="Segoe UI"/>
          <w:sz w:val="20"/>
        </w:rPr>
        <w:t xml:space="preserve">• </w:t>
      </w:r>
      <w:r>
        <w:rPr>
          <w:rFonts w:ascii="Segoe UI" w:hAnsi="Segoe UI"/>
          <w:b/>
          <w:sz w:val="20"/>
        </w:rPr>
        <w:t>Auto Elevation</w:t>
      </w:r>
      <w:r>
        <w:rPr>
          <w:rFonts w:ascii="Segoe UI" w:hAnsi="Segoe UI"/>
          <w:sz w:val="20"/>
        </w:rPr>
        <w:t xml:space="preserve">: </w:t>
      </w:r>
      <w:r>
        <w:rPr>
          <w:rFonts w:ascii="Consolas" w:hAnsi="Consolas"/>
          <w:color w:val="C7254E"/>
          <w:sz w:val="20"/>
        </w:rPr>
        <w:t>Yes</w:t>
      </w:r>
      <w:r>
        <w:rPr>
          <w:rFonts w:ascii="Segoe UI" w:hAnsi="Segoe UI"/>
          <w:sz w:val="20"/>
        </w:rPr>
      </w:r>
    </w:p>
    <w:p>
      <w:pPr>
        <w:ind w:left="567"/>
      </w:pPr>
      <w:r>
        <w:rPr>
          <w:rFonts w:ascii="Segoe UI" w:hAnsi="Segoe UI"/>
          <w:sz w:val="20"/>
        </w:rPr>
        <w:t xml:space="preserve">• </w:t>
      </w:r>
      <w:r>
        <w:rPr>
          <w:rFonts w:ascii="Segoe UI" w:hAnsi="Segoe UI"/>
          <w:b/>
          <w:sz w:val="20"/>
        </w:rPr>
        <w:t>Vendor(s) added to the list</w:t>
      </w:r>
      <w:r>
        <w:rPr>
          <w:rFonts w:ascii="Segoe UI" w:hAnsi="Segoe UI"/>
          <w:sz w:val="20"/>
        </w:rPr>
        <w:t xml:space="preserve">: </w:t>
      </w:r>
      <w:r>
        <w:rPr>
          <w:rFonts w:ascii="Consolas" w:hAnsi="Consolas"/>
          <w:color w:val="C7254E"/>
          <w:sz w:val="20"/>
        </w:rPr>
        <w:t>2</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Product(s) added to the list</w:t>
      </w:r>
      <w:r>
        <w:rPr>
          <w:rFonts w:ascii="Segoe UI" w:hAnsi="Segoe UI"/>
          <w:sz w:val="20"/>
        </w:rPr>
        <w:t xml:space="preserve">: </w:t>
      </w:r>
      <w:r>
        <w:rPr>
          <w:rFonts w:ascii="Consolas" w:hAnsi="Consolas"/>
          <w:color w:val="C7254E"/>
          <w:sz w:val="20"/>
        </w:rPr>
        <w:t>2</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Verified Executable(s) added to the list</w:t>
      </w:r>
      <w:r>
        <w:rPr>
          <w:rFonts w:ascii="Segoe UI" w:hAnsi="Segoe UI"/>
          <w:sz w:val="20"/>
        </w:rPr>
        <w:t xml:space="preserve">: </w:t>
      </w:r>
      <w:r>
        <w:rPr>
          <w:rFonts w:ascii="Consolas" w:hAnsi="Consolas"/>
          <w:color w:val="C7254E"/>
          <w:sz w:val="20"/>
        </w:rPr>
        <w:t>2</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FileHash added to the list</w:t>
      </w:r>
      <w:r>
        <w:rPr>
          <w:rFonts w:ascii="Segoe UI" w:hAnsi="Segoe UI"/>
          <w:sz w:val="20"/>
        </w:rPr>
        <w:t xml:space="preserve">: </w:t>
      </w:r>
      <w:r>
        <w:rPr>
          <w:rFonts w:ascii="Consolas" w:hAnsi="Consolas"/>
          <w:color w:val="C7254E"/>
          <w:sz w:val="20"/>
        </w:rPr>
        <w:t>2</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Folder Path added to the list</w:t>
      </w:r>
      <w:r>
        <w:rPr>
          <w:rFonts w:ascii="Segoe UI" w:hAnsi="Segoe UI"/>
          <w:sz w:val="20"/>
        </w:rPr>
        <w:t xml:space="preserve">: </w:t>
      </w:r>
      <w:r>
        <w:rPr>
          <w:rFonts w:ascii="Consolas" w:hAnsi="Consolas"/>
          <w:color w:val="C7254E"/>
          <w:sz w:val="20"/>
        </w:rPr>
        <w:t>1</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Audit of Elevated Applications</w:t>
      </w:r>
      <w:r>
        <w:rPr>
          <w:rFonts w:ascii="Segoe UI" w:hAnsi="Segoe UI"/>
          <w:sz w:val="20"/>
        </w:rPr>
        <w:t xml:space="preserve">: </w:t>
      </w:r>
      <w:r>
        <w:rPr>
          <w:rFonts w:ascii="Consolas" w:hAnsi="Consolas"/>
          <w:color w:val="C7254E"/>
          <w:sz w:val="20"/>
        </w:rPr>
        <w:t>View Audit Applications</w:t>
      </w:r>
      <w:r>
        <w:rPr>
          <w:rFonts w:ascii="Segoe UI" w:hAnsi="Segoe UI"/>
          <w:sz w:val="20"/>
        </w:rPr>
        <w:t xml:space="preserve"> (clickable link)</w:t>
      </w:r>
    </w:p>
    <w:p>
      <w:pPr>
        <w:ind w:left="567"/>
      </w:pPr>
      <w:r>
        <w:rPr>
          <w:rFonts w:ascii="Segoe UI" w:hAnsi="Segoe UI"/>
          <w:sz w:val="20"/>
        </w:rPr>
        <w:t xml:space="preserve">• </w:t>
      </w:r>
      <w:r>
        <w:rPr>
          <w:rFonts w:ascii="Segoe UI" w:hAnsi="Segoe UI"/>
          <w:b/>
          <w:sz w:val="20"/>
        </w:rPr>
        <w:t>Created Time</w:t>
      </w:r>
      <w:r>
        <w:rPr>
          <w:rFonts w:ascii="Segoe UI" w:hAnsi="Segoe UI"/>
          <w:sz w:val="20"/>
        </w:rPr>
        <w:t xml:space="preserve">: </w:t>
      </w:r>
      <w:r>
        <w:rPr>
          <w:rFonts w:ascii="Consolas" w:hAnsi="Consolas"/>
          <w:color w:val="C7254E"/>
          <w:sz w:val="20"/>
        </w:rPr>
        <w:t>Oct 7, 2024, 02:47 PM</w:t>
      </w:r>
      <w:r>
        <w:rPr>
          <w:rFonts w:ascii="Segoe UI" w:hAnsi="Segoe UI"/>
          <w:sz w:val="20"/>
        </w:rPr>
      </w:r>
    </w:p>
    <w:p>
      <w:pPr>
        <w:ind w:left="567"/>
      </w:pPr>
      <w:r>
        <w:rPr>
          <w:rFonts w:ascii="Segoe UI" w:hAnsi="Segoe UI"/>
          <w:sz w:val="20"/>
        </w:rPr>
        <w:t xml:space="preserve">• </w:t>
      </w:r>
      <w:r>
        <w:rPr>
          <w:rFonts w:ascii="Segoe UI" w:hAnsi="Segoe UI"/>
          <w:b/>
          <w:sz w:val="20"/>
        </w:rPr>
        <w:t>Modified Time</w:t>
      </w:r>
      <w:r>
        <w:rPr>
          <w:rFonts w:ascii="Segoe UI" w:hAnsi="Segoe UI"/>
          <w:sz w:val="20"/>
        </w:rPr>
        <w:t xml:space="preserve">: </w:t>
      </w:r>
      <w:r>
        <w:rPr>
          <w:rFonts w:ascii="Consolas" w:hAnsi="Consolas"/>
          <w:color w:val="C7254E"/>
          <w:sz w:val="20"/>
        </w:rPr>
        <w:t>Oct 7, 2024, 02:47 PM</w:t>
      </w:r>
      <w:r>
        <w:rPr>
          <w:rFonts w:ascii="Segoe UI" w:hAnsi="Segoe UI"/>
          <w:sz w:val="20"/>
        </w:rPr>
      </w:r>
    </w:p>
    <w:p>
      <w:r>
        <w:rPr>
          <w:rFonts w:ascii="Segoe UI" w:hAnsi="Segoe UI"/>
          <w:sz w:val="20"/>
        </w:rPr>
        <w:t xml:space="preserve">5. Clicking the count links (e.g., Vendor(s): </w:t>
      </w:r>
      <w:r>
        <w:rPr>
          <w:rFonts w:ascii="Consolas" w:hAnsi="Consolas"/>
          <w:color w:val="C7254E"/>
          <w:sz w:val="20"/>
        </w:rPr>
        <w:t>2</w:t>
      </w:r>
      <w:r>
        <w:rPr>
          <w:rFonts w:ascii="Segoe UI" w:hAnsi="Segoe UI"/>
          <w:sz w:val="20"/>
        </w:rPr>
        <w:t>) opens a detail view showing the specific vendors/products/executables/hashes/paths.</w:t>
      </w:r>
    </w:p>
    <w:p>
      <w:r>
        <w:rPr>
          <w:rFonts w:ascii="Segoe UI" w:hAnsi="Segoe UI"/>
          <w:sz w:val="20"/>
        </w:rPr>
        <w:t xml:space="preserve">6. Clicking </w:t>
      </w:r>
      <w:r>
        <w:rPr>
          <w:rFonts w:ascii="Segoe UI" w:hAnsi="Segoe UI"/>
          <w:b/>
          <w:sz w:val="20"/>
        </w:rPr>
        <w:t>'View Audit Applications'</w:t>
      </w:r>
      <w:r>
        <w:rPr>
          <w:rFonts w:ascii="Segoe UI" w:hAnsi="Segoe UI"/>
          <w:sz w:val="20"/>
        </w:rPr>
        <w:t xml:space="preserve"> navigates to the audit log of elevated application events.</w:t>
      </w:r>
    </w:p>
    <w:p>
      <w:r>
        <w:rPr>
          <w:rFonts w:ascii="Segoe UI" w:hAnsi="Segoe UI"/>
          <w:sz w:val="20"/>
        </w:rPr>
        <w:t xml:space="preserve">7. Clicking </w:t>
      </w:r>
      <w:r>
        <w:rPr>
          <w:rFonts w:ascii="Segoe UI" w:hAnsi="Segoe UI"/>
          <w:b/>
          <w:sz w:val="20"/>
        </w:rPr>
        <w:t>'Modify'</w:t>
      </w:r>
      <w:r>
        <w:rPr>
          <w:rFonts w:ascii="Segoe UI" w:hAnsi="Segoe UI"/>
          <w:sz w:val="20"/>
        </w:rPr>
        <w:t xml:space="preserve"> opens the EPM policy edit form (UC-EPM-02) pre-populated with current settings.</w:t>
      </w:r>
    </w:p>
    <w:p>
      <w:r>
        <w:rPr>
          <w:rFonts w:ascii="Segoe UI" w:hAnsi="Segoe UI"/>
          <w:sz w:val="20"/>
        </w:rPr>
        <w:t xml:space="preserve">8. </w:t>
      </w:r>
      <w:r>
        <w:rPr>
          <w:rFonts w:ascii="Segoe UI" w:hAnsi="Segoe UI"/>
          <w:b/>
          <w:sz w:val="20"/>
        </w:rPr>
        <w:t>Quick Links</w:t>
      </w:r>
      <w:r>
        <w:rPr>
          <w:rFonts w:ascii="Segoe UI" w:hAnsi="Segoe UI"/>
          <w:sz w:val="20"/>
        </w:rPr>
        <w:t xml:space="preserve"> section below the summary:</w:t>
      </w:r>
    </w:p>
    <w:p>
      <w:pPr>
        <w:ind w:left="567"/>
      </w:pPr>
      <w:r>
        <w:rPr>
          <w:rFonts w:ascii="Segoe UI" w:hAnsi="Segoe UI"/>
          <w:sz w:val="20"/>
        </w:rPr>
        <w:t>• 'How to configure Privilege Management?'</w:t>
      </w:r>
    </w:p>
    <w:p>
      <w:pPr>
        <w:ind w:left="567"/>
      </w:pPr>
      <w:r>
        <w:rPr>
          <w:rFonts w:ascii="Segoe UI" w:hAnsi="Segoe UI"/>
          <w:sz w:val="20"/>
        </w:rPr>
        <w:t>• 'How to create elevation rules?'</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EPM policy configured: summary panel shows default values or empty state.</w:t>
      </w:r>
    </w:p>
    <w:p>
      <w:pPr>
        <w:ind w:left="283"/>
      </w:pPr>
      <w:r>
        <w:rPr>
          <w:rFonts w:ascii="Segoe UI" w:hAnsi="Segoe UI"/>
          <w:sz w:val="20"/>
        </w:rPr>
        <w:t xml:space="preserve">• All counts are 0: links show </w:t>
      </w:r>
      <w:r>
        <w:rPr>
          <w:rFonts w:ascii="Consolas" w:hAnsi="Consolas"/>
          <w:color w:val="C7254E"/>
          <w:sz w:val="20"/>
        </w:rPr>
        <w:t>0</w:t>
      </w:r>
      <w:r>
        <w:rPr>
          <w:rFonts w:ascii="Segoe UI" w:hAnsi="Segoe UI"/>
          <w:sz w:val="20"/>
        </w:rPr>
        <w:t xml:space="preserve"> but remain clickable (navigating to an empty list).</w:t>
      </w:r>
    </w:p>
    <w:p>
      <w:pPr>
        <w:ind w:left="283"/>
      </w:pPr>
      <w:r>
        <w:rPr>
          <w:rFonts w:ascii="Segoe UI" w:hAnsi="Segoe UI"/>
          <w:sz w:val="20"/>
        </w:rPr>
        <w:t>• 'View Audit Applications' with no events: shows empty table/state.</w:t>
      </w:r>
    </w:p>
    <w:p>
      <w:pPr>
        <w:pStyle w:val="Heading3"/>
      </w:pPr>
      <w:r>
        <w:t>4. API Requirements</w:t>
      </w:r>
    </w:p>
    <w:p>
      <w:pPr>
        <w:ind w:left="283"/>
      </w:pPr>
      <w:r>
        <w:rPr>
          <w:rFonts w:ascii="Segoe UI" w:hAnsi="Segoe UI"/>
          <w:sz w:val="20"/>
        </w:rPr>
        <w:t xml:space="preserve">• </w:t>
      </w:r>
      <w:r>
        <w:rPr>
          <w:rFonts w:ascii="Segoe UI" w:hAnsi="Segoe UI"/>
          <w:b/>
          <w:sz w:val="20"/>
        </w:rPr>
        <w:t>GET /api/epm/summary</w:t>
      </w:r>
      <w:r>
        <w:rPr>
          <w:rFonts w:ascii="Segoe UI" w:hAnsi="Segoe UI"/>
          <w:sz w:val="20"/>
        </w:rPr>
        <w:t xml:space="preserve"> — Returns the current EPM policy summary: elevation_mode, privileges_elevated, auto_elevation, vendor_count, product_count, executable_count, hash_count, folder_path_count, created_time, modified_time.</w:t>
      </w:r>
    </w:p>
    <w:p>
      <w:pPr>
        <w:ind w:left="283"/>
      </w:pPr>
      <w:r>
        <w:rPr>
          <w:rFonts w:ascii="Segoe UI" w:hAnsi="Segoe UI"/>
          <w:sz w:val="20"/>
        </w:rPr>
        <w:t xml:space="preserve">• </w:t>
      </w:r>
      <w:r>
        <w:rPr>
          <w:rFonts w:ascii="Segoe UI" w:hAnsi="Segoe UI"/>
          <w:b/>
          <w:sz w:val="20"/>
        </w:rPr>
        <w:t>GET /api/epm/summary/vendors</w:t>
      </w:r>
      <w:r>
        <w:rPr>
          <w:rFonts w:ascii="Segoe UI" w:hAnsi="Segoe UI"/>
          <w:sz w:val="20"/>
        </w:rPr>
        <w:t xml:space="preserve"> — List vendors in the EPM policy (for the drill-down link).</w:t>
      </w:r>
    </w:p>
    <w:p>
      <w:pPr>
        <w:ind w:left="283"/>
      </w:pPr>
      <w:r>
        <w:rPr>
          <w:rFonts w:ascii="Segoe UI" w:hAnsi="Segoe UI"/>
          <w:sz w:val="20"/>
        </w:rPr>
        <w:t xml:space="preserve">• </w:t>
      </w:r>
      <w:r>
        <w:rPr>
          <w:rFonts w:ascii="Segoe UI" w:hAnsi="Segoe UI"/>
          <w:b/>
          <w:sz w:val="20"/>
        </w:rPr>
        <w:t>GET /api/epm/summary/products</w:t>
      </w:r>
      <w:r>
        <w:rPr>
          <w:rFonts w:ascii="Segoe UI" w:hAnsi="Segoe UI"/>
          <w:sz w:val="20"/>
        </w:rPr>
        <w:t xml:space="preserve"> — List products.</w:t>
      </w:r>
    </w:p>
    <w:p>
      <w:pPr>
        <w:ind w:left="283"/>
      </w:pPr>
      <w:r>
        <w:rPr>
          <w:rFonts w:ascii="Segoe UI" w:hAnsi="Segoe UI"/>
          <w:sz w:val="20"/>
        </w:rPr>
        <w:t xml:space="preserve">• </w:t>
      </w:r>
      <w:r>
        <w:rPr>
          <w:rFonts w:ascii="Segoe UI" w:hAnsi="Segoe UI"/>
          <w:b/>
          <w:sz w:val="20"/>
        </w:rPr>
        <w:t>GET /api/epm/summary/executables</w:t>
      </w:r>
      <w:r>
        <w:rPr>
          <w:rFonts w:ascii="Segoe UI" w:hAnsi="Segoe UI"/>
          <w:sz w:val="20"/>
        </w:rPr>
        <w:t xml:space="preserve"> — List executables.</w:t>
      </w:r>
    </w:p>
    <w:p>
      <w:pPr>
        <w:ind w:left="283"/>
      </w:pPr>
      <w:r>
        <w:rPr>
          <w:rFonts w:ascii="Segoe UI" w:hAnsi="Segoe UI"/>
          <w:sz w:val="20"/>
        </w:rPr>
        <w:t xml:space="preserve">• </w:t>
      </w:r>
      <w:r>
        <w:rPr>
          <w:rFonts w:ascii="Segoe UI" w:hAnsi="Segoe UI"/>
          <w:b/>
          <w:sz w:val="20"/>
        </w:rPr>
        <w:t>GET /api/epm/summary/hashes</w:t>
      </w:r>
      <w:r>
        <w:rPr>
          <w:rFonts w:ascii="Segoe UI" w:hAnsi="Segoe UI"/>
          <w:sz w:val="20"/>
        </w:rPr>
        <w:t xml:space="preserve"> — List file hashes.</w:t>
      </w:r>
    </w:p>
    <w:p>
      <w:pPr>
        <w:ind w:left="283"/>
      </w:pPr>
      <w:r>
        <w:rPr>
          <w:rFonts w:ascii="Segoe UI" w:hAnsi="Segoe UI"/>
          <w:sz w:val="20"/>
        </w:rPr>
        <w:t xml:space="preserve">• </w:t>
      </w:r>
      <w:r>
        <w:rPr>
          <w:rFonts w:ascii="Segoe UI" w:hAnsi="Segoe UI"/>
          <w:b/>
          <w:sz w:val="20"/>
        </w:rPr>
        <w:t>GET /api/epm/summary/folder-paths</w:t>
      </w:r>
      <w:r>
        <w:rPr>
          <w:rFonts w:ascii="Segoe UI" w:hAnsi="Segoe UI"/>
          <w:sz w:val="20"/>
        </w:rPr>
        <w:t xml:space="preserve"> — List folder paths.</w:t>
      </w:r>
    </w:p>
    <w:p>
      <w:pPr>
        <w:ind w:left="283"/>
      </w:pPr>
      <w:r>
        <w:rPr>
          <w:rFonts w:ascii="Segoe UI" w:hAnsi="Segoe UI"/>
          <w:sz w:val="20"/>
        </w:rPr>
        <w:t xml:space="preserve">• </w:t>
      </w:r>
      <w:r>
        <w:rPr>
          <w:rFonts w:ascii="Segoe UI" w:hAnsi="Segoe UI"/>
          <w:b/>
          <w:sz w:val="20"/>
        </w:rPr>
        <w:t>GET /api/epm/summary/audit</w:t>
      </w:r>
      <w:r>
        <w:rPr>
          <w:rFonts w:ascii="Segoe UI" w:hAnsi="Segoe UI"/>
          <w:sz w:val="20"/>
        </w:rPr>
        <w:t xml:space="preserve"> — Audit log of elevated application events. Pagination, sorting, export.</w:t>
      </w:r>
    </w:p>
    <w:p>
      <w:pPr>
        <w:pStyle w:val="Heading3"/>
      </w:pPr>
      <w:r>
        <w:t>5. Role Handling</w:t>
      </w:r>
    </w:p>
    <w:p>
      <w:r>
        <w:rPr>
          <w:rFonts w:ascii="Segoe UI" w:hAnsi="Segoe UI"/>
          <w:sz w:val="20"/>
        </w:rPr>
        <w:t>Uses existing EC role/permission model. Read-only access sufficient for viewing. Write access needed for 'Modify'.</w:t>
      </w:r>
    </w:p>
    <w:p>
      <w:pPr>
        <w:pStyle w:val="Heading3"/>
      </w:pPr>
      <w:r>
        <w:t>6. Scope Handling</w:t>
      </w:r>
    </w:p>
    <w:p>
      <w:r>
        <w:rPr>
          <w:rFonts w:ascii="Segoe UI" w:hAnsi="Segoe UI"/>
          <w:sz w:val="20"/>
        </w:rPr>
        <w:t>EPM summary is global (not scope-bound). Audit data may be filtered by scope.</w:t>
      </w:r>
    </w:p>
    <w:p>
      <w:pPr>
        <w:pStyle w:val="Heading3"/>
      </w:pPr>
      <w:r>
        <w:t>7. MSP and Summary Server</w:t>
      </w:r>
    </w:p>
    <w:p>
      <w:r>
        <w:rPr>
          <w:rFonts w:ascii="Segoe UI" w:hAnsi="Segoe UI"/>
          <w:sz w:val="20"/>
        </w:rPr>
        <w:t>MSP: EPM summary scoped per customer.</w:t>
      </w:r>
    </w:p>
    <w:p>
      <w:pPr>
        <w:pStyle w:val="Heading3"/>
      </w:pPr>
      <w:r>
        <w:t>8. Notification and Alerts</w:t>
      </w:r>
    </w:p>
    <w:p>
      <w:r>
        <w:rPr>
          <w:rFonts w:ascii="Segoe UI" w:hAnsi="Segoe UI"/>
          <w:sz w:val="20"/>
        </w:rPr>
        <w:t>Not applicable for viewing.</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Privilege Management summary page views, 'View Audit Applications' clicks.</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for viewing.</w:t>
      </w:r>
    </w:p>
    <w:p>
      <w:pPr>
        <w:pStyle w:val="Heading3"/>
      </w:pPr>
      <w:r>
        <w:t>10. Existing Customer Handling</w:t>
      </w:r>
    </w:p>
    <w:p>
      <w:r>
        <w:rPr>
          <w:rFonts w:ascii="Segoe UI" w:hAnsi="Segoe UI"/>
          <w:sz w:val="20"/>
        </w:rPr>
        <w:t>Existing page — no change. Documents the current Windows EPM summary for reference.</w:t>
      </w:r>
    </w:p>
    <w:p>
      <w:pPr>
        <w:spacing w:before="120" w:after="120"/>
        <w:pBdr>
          <w:bottom w:val="single" w:sz="4" w:space="1" w:color="CCCCCC"/>
        </w:pBdr>
      </w:pPr>
    </w:p>
    <w:p>
      <w:pPr>
        <w:pStyle w:val="Heading1"/>
      </w:pPr>
      <w:r>
        <w:t>UC-EPM-05 · Source: —</w:t>
      </w:r>
    </w:p>
    <w:p>
      <w:pPr>
        <w:pStyle w:val="Heading2"/>
      </w:pPr>
      <w:r>
        <w:t>Privileged Activity Audit</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After deploying EPM policies that allow end users to self-elevate applications, the IT administrator lacks a centralised audit trail to review *who* elevated *which* application, *when*, *from which endpoint*, and *whether the elevation was approved or denied*. Without this visibility, the organisation cannot satisfy compliance requirements (e.g., SOC 2, ISO 27001), investigate security incidents involving elevated processes, or assess whether the current EPM scope is too broad or too narrow.</w:t>
      </w:r>
    </w:p>
    <w:p>
      <w:pPr>
        <w:pStyle w:val="Heading3"/>
      </w:pPr>
      <w:r>
        <w:t>2. Proposed Solution</w:t>
      </w:r>
    </w:p>
    <w:p>
      <w:r>
        <w:rPr>
          <w:rFonts w:ascii="Segoe UI" w:hAnsi="Segoe UI"/>
          <w:sz w:val="20"/>
        </w:rPr>
        <w:t xml:space="preserve">The </w:t>
      </w:r>
      <w:r>
        <w:rPr>
          <w:rFonts w:ascii="Segoe UI" w:hAnsi="Segoe UI"/>
          <w:b/>
          <w:sz w:val="20"/>
        </w:rPr>
        <w:t>Privileged Activity Audit</w:t>
      </w:r>
      <w:r>
        <w:rPr>
          <w:rFonts w:ascii="Segoe UI" w:hAnsi="Segoe UI"/>
          <w:sz w:val="20"/>
        </w:rPr>
        <w:t xml:space="preserve"> page (accessible via Insight → Privileged Activity Audit in the sidebar) provides a filterable, sortable, exportable table of every privilege elevation event across managed endpoints. Each row captures the application name, type, endpoint, reason stated by the user, timestamp, user identity, domain, whether the elevation was managed by ManageEngine, and the final elevation decision (Approved / Denied). Filters allow the admin to narrow by application type, ManageEngine-managed status, and elevation decision.</w:t>
      </w:r>
    </w:p>
    <w:p>
      <w:pPr>
        <w:pStyle w:val="Heading3"/>
      </w:pPr>
      <w:r>
        <w:t>3. User Journey — How It Works</w:t>
      </w:r>
    </w:p>
    <w:p>
      <w:r>
        <w:rPr>
          <w:rFonts w:ascii="Segoe UI" w:hAnsi="Segoe UI"/>
          <w:sz w:val="20"/>
        </w:rPr>
        <w:t xml:space="preserve">1. The admin clicks </w:t>
      </w:r>
      <w:r>
        <w:rPr>
          <w:rFonts w:ascii="Segoe UI" w:hAnsi="Segoe UI"/>
          <w:b/>
          <w:sz w:val="20"/>
        </w:rPr>
        <w:t>'Privileged Activity Audit'</w:t>
      </w:r>
      <w:r>
        <w:rPr>
          <w:rFonts w:ascii="Segoe UI" w:hAnsi="Segoe UI"/>
          <w:sz w:val="20"/>
        </w:rPr>
        <w:t xml:space="preserve"> in the sidebar (under </w:t>
      </w:r>
      <w:r>
        <w:rPr>
          <w:rFonts w:ascii="Segoe UI" w:hAnsi="Segoe UI"/>
          <w:b/>
          <w:sz w:val="20"/>
        </w:rPr>
        <w:t>Insight</w:t>
      </w:r>
      <w:r>
        <w:rPr>
          <w:rFonts w:ascii="Segoe UI" w:hAnsi="Segoe UI"/>
          <w:sz w:val="20"/>
        </w:rPr>
        <w:t>). The page loads.</w:t>
      </w:r>
    </w:p>
    <w:p>
      <w:r>
        <w:rPr>
          <w:rFonts w:ascii="Segoe UI" w:hAnsi="Segoe UI"/>
          <w:sz w:val="20"/>
        </w:rPr>
        <w:t xml:space="preserve">2. </w:t>
      </w:r>
      <w:r>
        <w:rPr>
          <w:rFonts w:ascii="Segoe UI" w:hAnsi="Segoe UI"/>
          <w:b/>
          <w:sz w:val="20"/>
        </w:rPr>
        <w:t>Title bar:</w:t>
      </w:r>
      <w:r>
        <w:rPr>
          <w:rFonts w:ascii="Segoe UI" w:hAnsi="Segoe UI"/>
          <w:sz w:val="20"/>
        </w:rPr>
        <w:t xml:space="preserve"> clipboard-list icon + </w:t>
      </w:r>
      <w:r>
        <w:rPr>
          <w:rFonts w:ascii="Segoe UI" w:hAnsi="Segoe UI"/>
          <w:b/>
          <w:sz w:val="20"/>
        </w:rPr>
        <w:t>'Privileged Activity Audit'</w:t>
      </w:r>
      <w:r>
        <w:rPr>
          <w:rFonts w:ascii="Segoe UI" w:hAnsi="Segoe UI"/>
          <w:sz w:val="20"/>
        </w:rPr>
        <w:t>.</w:t>
      </w:r>
    </w:p>
    <w:p>
      <w:r>
        <w:rPr>
          <w:rFonts w:ascii="Segoe UI" w:hAnsi="Segoe UI"/>
          <w:sz w:val="20"/>
        </w:rPr>
        <w:t xml:space="preserve">3. </w:t>
      </w:r>
      <w:r>
        <w:rPr>
          <w:rFonts w:ascii="Segoe UI" w:hAnsi="Segoe UI"/>
          <w:b/>
          <w:sz w:val="20"/>
        </w:rPr>
        <w:t>Toolbar — Filter row:</w:t>
      </w:r>
      <w:r>
        <w:rPr>
          <w:rFonts w:ascii="Segoe UI" w:hAnsi="Segoe UI"/>
          <w:sz w:val="20"/>
        </w:rPr>
      </w:r>
    </w:p>
    <w:p>
      <w:pPr>
        <w:ind w:left="567"/>
      </w:pPr>
      <w:r>
        <w:rPr>
          <w:rFonts w:ascii="Segoe UI" w:hAnsi="Segoe UI"/>
          <w:sz w:val="20"/>
        </w:rPr>
        <w:t xml:space="preserve">• </w:t>
      </w:r>
      <w:r>
        <w:rPr>
          <w:rFonts w:ascii="Segoe UI" w:hAnsi="Segoe UI"/>
          <w:b/>
          <w:sz w:val="20"/>
        </w:rPr>
        <w:t>Filter By: Application Type</w:t>
      </w:r>
      <w:r>
        <w:rPr>
          <w:rFonts w:ascii="Segoe UI" w:hAnsi="Segoe UI"/>
          <w:sz w:val="20"/>
        </w:rPr>
        <w:t xml:space="preserve"> — Dropdown: </w:t>
      </w:r>
      <w:r>
        <w:rPr>
          <w:rFonts w:ascii="Consolas" w:hAnsi="Consolas"/>
          <w:color w:val="C7254E"/>
          <w:sz w:val="20"/>
        </w:rPr>
        <w:t>Application Type</w:t>
      </w:r>
      <w:r>
        <w:rPr>
          <w:rFonts w:ascii="Segoe UI" w:hAnsi="Segoe UI"/>
          <w:sz w:val="20"/>
        </w:rPr>
        <w:t xml:space="preserve"> (default/all) | </w:t>
      </w:r>
      <w:r>
        <w:rPr>
          <w:rFonts w:ascii="Consolas" w:hAnsi="Consolas"/>
          <w:color w:val="C7254E"/>
          <w:sz w:val="20"/>
        </w:rPr>
        <w:t>Executables</w:t>
      </w:r>
      <w:r>
        <w:rPr>
          <w:rFonts w:ascii="Segoe UI" w:hAnsi="Segoe UI"/>
          <w:sz w:val="20"/>
        </w:rPr>
        <w:t xml:space="preserve"> | </w:t>
      </w:r>
      <w:r>
        <w:rPr>
          <w:rFonts w:ascii="Consolas" w:hAnsi="Consolas"/>
          <w:color w:val="C7254E"/>
          <w:sz w:val="20"/>
        </w:rPr>
        <w:t>System Components</w:t>
      </w:r>
      <w:r>
        <w:rPr>
          <w:rFonts w:ascii="Segoe UI" w:hAnsi="Segoe UI"/>
          <w:sz w:val="20"/>
        </w:rPr>
        <w:t>.</w:t>
      </w:r>
    </w:p>
    <w:p>
      <w:pPr>
        <w:ind w:left="567"/>
      </w:pPr>
      <w:r>
        <w:rPr>
          <w:rFonts w:ascii="Segoe UI" w:hAnsi="Segoe UI"/>
          <w:sz w:val="20"/>
        </w:rPr>
        <w:t xml:space="preserve">• </w:t>
      </w:r>
      <w:r>
        <w:rPr>
          <w:rFonts w:ascii="Segoe UI" w:hAnsi="Segoe UI"/>
          <w:b/>
          <w:sz w:val="20"/>
        </w:rPr>
        <w:t>Elevated by ManageEngine</w:t>
      </w:r>
      <w:r>
        <w:rPr>
          <w:rFonts w:ascii="Segoe UI" w:hAnsi="Segoe UI"/>
          <w:sz w:val="20"/>
        </w:rPr>
        <w:t xml:space="preserve"> — Dropdown: </w:t>
      </w:r>
      <w:r>
        <w:rPr>
          <w:rFonts w:ascii="Consolas" w:hAnsi="Consolas"/>
          <w:color w:val="C7254E"/>
          <w:sz w:val="20"/>
        </w:rPr>
        <w:t>Elevated by ManageEngine</w:t>
      </w:r>
      <w:r>
        <w:rPr>
          <w:rFonts w:ascii="Segoe UI" w:hAnsi="Segoe UI"/>
          <w:sz w:val="20"/>
        </w:rPr>
        <w:t xml:space="preserve"> (default/all) | </w:t>
      </w:r>
      <w:r>
        <w:rPr>
          <w:rFonts w:ascii="Consolas" w:hAnsi="Consolas"/>
          <w:color w:val="C7254E"/>
          <w:sz w:val="20"/>
        </w:rPr>
        <w:t>Yes</w:t>
      </w:r>
      <w:r>
        <w:rPr>
          <w:rFonts w:ascii="Segoe UI" w:hAnsi="Segoe UI"/>
          <w:sz w:val="20"/>
        </w:rPr>
        <w:t xml:space="preserve"> | </w:t>
      </w:r>
      <w:r>
        <w:rPr>
          <w:rFonts w:ascii="Consolas" w:hAnsi="Consolas"/>
          <w:color w:val="C7254E"/>
          <w:sz w:val="20"/>
        </w:rPr>
        <w:t>No</w:t>
      </w:r>
      <w:r>
        <w:rPr>
          <w:rFonts w:ascii="Segoe UI" w:hAnsi="Segoe UI"/>
          <w:sz w:val="20"/>
        </w:rPr>
        <w:t>.</w:t>
      </w:r>
    </w:p>
    <w:p>
      <w:pPr>
        <w:ind w:left="567"/>
      </w:pPr>
      <w:r>
        <w:rPr>
          <w:rFonts w:ascii="Segoe UI" w:hAnsi="Segoe UI"/>
          <w:sz w:val="20"/>
        </w:rPr>
        <w:t xml:space="preserve">• </w:t>
      </w:r>
      <w:r>
        <w:rPr>
          <w:rFonts w:ascii="Segoe UI" w:hAnsi="Segoe UI"/>
          <w:b/>
          <w:sz w:val="20"/>
        </w:rPr>
        <w:t>Elevation Decision</w:t>
      </w:r>
      <w:r>
        <w:rPr>
          <w:rFonts w:ascii="Segoe UI" w:hAnsi="Segoe UI"/>
          <w:sz w:val="20"/>
        </w:rPr>
        <w:t xml:space="preserve"> — Dropdown: </w:t>
      </w:r>
      <w:r>
        <w:rPr>
          <w:rFonts w:ascii="Consolas" w:hAnsi="Consolas"/>
          <w:color w:val="C7254E"/>
          <w:sz w:val="20"/>
        </w:rPr>
        <w:t>Elevation Decision</w:t>
      </w:r>
      <w:r>
        <w:rPr>
          <w:rFonts w:ascii="Segoe UI" w:hAnsi="Segoe UI"/>
          <w:sz w:val="20"/>
        </w:rPr>
        <w:t xml:space="preserve"> (default/all) | </w:t>
      </w:r>
      <w:r>
        <w:rPr>
          <w:rFonts w:ascii="Consolas" w:hAnsi="Consolas"/>
          <w:color w:val="C7254E"/>
          <w:sz w:val="20"/>
        </w:rPr>
        <w:t>Approved</w:t>
      </w:r>
      <w:r>
        <w:rPr>
          <w:rFonts w:ascii="Segoe UI" w:hAnsi="Segoe UI"/>
          <w:sz w:val="20"/>
        </w:rPr>
        <w:t xml:space="preserve"> | </w:t>
      </w:r>
      <w:r>
        <w:rPr>
          <w:rFonts w:ascii="Consolas" w:hAnsi="Consolas"/>
          <w:color w:val="C7254E"/>
          <w:sz w:val="20"/>
        </w:rPr>
        <w:t>Denied</w:t>
      </w:r>
      <w:r>
        <w:rPr>
          <w:rFonts w:ascii="Segoe UI" w:hAnsi="Segoe UI"/>
          <w:sz w:val="20"/>
        </w:rPr>
        <w:t>.</w:t>
      </w:r>
    </w:p>
    <w:p>
      <w:pPr>
        <w:ind w:left="567"/>
      </w:pPr>
      <w:r>
        <w:rPr>
          <w:rFonts w:ascii="Segoe UI" w:hAnsi="Segoe UI"/>
          <w:sz w:val="20"/>
        </w:rPr>
        <w:t xml:space="preserve">• </w:t>
      </w:r>
      <w:r>
        <w:rPr>
          <w:rFonts w:ascii="Segoe UI" w:hAnsi="Segoe UI"/>
          <w:b/>
          <w:sz w:val="20"/>
        </w:rPr>
        <w:t>Toolbar-right actions:</w:t>
      </w:r>
      <w:r>
        <w:rPr>
          <w:rFonts w:ascii="Segoe UI" w:hAnsi="Segoe UI"/>
          <w:sz w:val="20"/>
        </w:rPr>
        <w:t xml:space="preserve"> Total Records link, search icon, column chooser icon, download/export icon.</w:t>
      </w:r>
    </w:p>
    <w:p>
      <w:r>
        <w:rPr>
          <w:rFonts w:ascii="Segoe UI" w:hAnsi="Segoe UI"/>
          <w:sz w:val="20"/>
        </w:rPr>
        <w:t xml:space="preserve">4. </w:t>
      </w:r>
      <w:r>
        <w:rPr>
          <w:rFonts w:ascii="Segoe UI" w:hAnsi="Segoe UI"/>
          <w:b/>
          <w:sz w:val="20"/>
        </w:rPr>
        <w:t>Data table columns:</w:t>
      </w:r>
      <w:r>
        <w:rPr>
          <w:rFonts w:ascii="Segoe UI" w:hAnsi="Segoe UI"/>
          <w:sz w:val="20"/>
        </w:rPr>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A73E8"/>
          </w:tcPr>
          <w:p>
            <w:pPr>
              <w:spacing w:after="40" w:before="40"/>
            </w:pPr>
            <w:r/>
            <w:r>
              <w:rPr>
                <w:rFonts w:ascii="Segoe UI" w:hAnsi="Segoe UI"/>
                <w:b/>
                <w:color w:val="FFFFFF"/>
                <w:sz w:val="18"/>
              </w:rPr>
              <w:t>Column</w:t>
            </w:r>
          </w:p>
        </w:tc>
        <w:tc>
          <w:tcPr>
            <w:tcW w:type="dxa" w:w="3324"/>
            <w:shd w:fill="1A73E8"/>
          </w:tcPr>
          <w:p>
            <w:pPr>
              <w:spacing w:after="40" w:before="40"/>
            </w:pPr>
            <w:r/>
            <w:r>
              <w:rPr>
                <w:rFonts w:ascii="Segoe UI" w:hAnsi="Segoe UI"/>
                <w:b/>
                <w:color w:val="FFFFFF"/>
                <w:sz w:val="18"/>
              </w:rPr>
              <w:t>Sortable</w:t>
            </w:r>
          </w:p>
        </w:tc>
        <w:tc>
          <w:tcPr>
            <w:tcW w:type="dxa" w:w="3324"/>
            <w:shd w:fill="1A73E8"/>
          </w:tcPr>
          <w:p>
            <w:pPr>
              <w:spacing w:after="40" w:before="40"/>
            </w:pPr>
            <w:r/>
            <w:r>
              <w:rPr>
                <w:rFonts w:ascii="Segoe UI" w:hAnsi="Segoe UI"/>
                <w:b/>
                <w:color w:val="FFFFFF"/>
                <w:sz w:val="18"/>
              </w:rPr>
              <w:t>Description</w:t>
            </w:r>
          </w:p>
        </w:tc>
      </w:tr>
      <w:tr>
        <w:tc>
          <w:tcPr>
            <w:tcW w:type="dxa" w:w="3324"/>
          </w:tcPr>
          <w:p>
            <w:pPr>
              <w:spacing w:after="40" w:before="40"/>
            </w:pPr>
            <w:r/>
            <w:r>
              <w:rPr>
                <w:rFonts w:ascii="Segoe UI" w:hAnsi="Segoe UI"/>
                <w:sz w:val="18"/>
              </w:rPr>
              <w:t>**Application Name**</w:t>
            </w:r>
          </w:p>
        </w:tc>
        <w:tc>
          <w:tcPr>
            <w:tcW w:type="dxa" w:w="3324"/>
          </w:tcPr>
          <w:p>
            <w:pPr>
              <w:spacing w:after="40" w:before="40"/>
            </w:pPr>
            <w:r/>
            <w:r>
              <w:rPr>
                <w:rFonts w:ascii="Segoe UI" w:hAnsi="Segoe UI"/>
                <w:sz w:val="18"/>
              </w:rPr>
              <w:t>Yes</w:t>
            </w:r>
          </w:p>
        </w:tc>
        <w:tc>
          <w:tcPr>
            <w:tcW w:type="dxa" w:w="3324"/>
          </w:tcPr>
          <w:p>
            <w:pPr>
              <w:spacing w:after="40" w:before="40"/>
            </w:pPr>
            <w:r/>
            <w:r>
              <w:rPr>
                <w:rFonts w:ascii="Segoe UI" w:hAnsi="Segoe UI"/>
                <w:sz w:val="18"/>
              </w:rPr>
              <w:t>Clickable link (blue) — opens application detail view.</w:t>
            </w:r>
          </w:p>
        </w:tc>
      </w:tr>
      <w:tr>
        <w:tc>
          <w:tcPr>
            <w:tcW w:type="dxa" w:w="3324"/>
            <w:shd w:fill="F5F6FA"/>
          </w:tcPr>
          <w:p>
            <w:pPr>
              <w:spacing w:after="40" w:before="40"/>
            </w:pPr>
            <w:r/>
            <w:r>
              <w:rPr>
                <w:rFonts w:ascii="Segoe UI" w:hAnsi="Segoe UI"/>
                <w:sz w:val="18"/>
              </w:rPr>
              <w:t>**Application Type**</w:t>
            </w:r>
          </w:p>
        </w:tc>
        <w:tc>
          <w:tcPr>
            <w:tcW w:type="dxa" w:w="3324"/>
            <w:shd w:fill="F5F6FA"/>
          </w:tcPr>
          <w:p>
            <w:pPr>
              <w:spacing w:after="40" w:before="40"/>
            </w:pPr>
            <w:r/>
            <w:r>
              <w:rPr>
                <w:rFonts w:ascii="Segoe UI" w:hAnsi="Segoe UI"/>
                <w:sz w:val="18"/>
              </w:rPr>
              <w:t>No</w:t>
            </w:r>
          </w:p>
        </w:tc>
        <w:tc>
          <w:tcPr>
            <w:tcW w:type="dxa" w:w="3324"/>
            <w:shd w:fill="F5F6FA"/>
          </w:tcPr>
          <w:p>
            <w:pPr>
              <w:spacing w:after="40" w:before="40"/>
            </w:pPr>
            <w:r/>
            <w:r>
              <w:rPr>
                <w:rFonts w:ascii="Segoe UI" w:hAnsi="Segoe UI"/>
                <w:sz w:val="18"/>
              </w:rPr>
              <w:t>Category: `Executables`, `System Components`, etc.</w:t>
            </w:r>
          </w:p>
        </w:tc>
      </w:tr>
      <w:tr>
        <w:tc>
          <w:tcPr>
            <w:tcW w:type="dxa" w:w="3324"/>
          </w:tcPr>
          <w:p>
            <w:pPr>
              <w:spacing w:after="40" w:before="40"/>
            </w:pPr>
            <w:r/>
            <w:r>
              <w:rPr>
                <w:rFonts w:ascii="Segoe UI" w:hAnsi="Segoe UI"/>
                <w:sz w:val="18"/>
              </w:rPr>
              <w:t>**Elevated Endpoint**</w:t>
            </w:r>
          </w:p>
        </w:tc>
        <w:tc>
          <w:tcPr>
            <w:tcW w:type="dxa" w:w="3324"/>
          </w:tcPr>
          <w:p>
            <w:pPr>
              <w:spacing w:after="40" w:before="40"/>
            </w:pPr>
            <w:r/>
            <w:r>
              <w:rPr>
                <w:rFonts w:ascii="Segoe UI" w:hAnsi="Segoe UI"/>
                <w:sz w:val="18"/>
              </w:rPr>
              <w:t>No</w:t>
            </w:r>
          </w:p>
        </w:tc>
        <w:tc>
          <w:tcPr>
            <w:tcW w:type="dxa" w:w="3324"/>
          </w:tcPr>
          <w:p>
            <w:pPr>
              <w:spacing w:after="40" w:before="40"/>
            </w:pPr>
            <w:r/>
            <w:r>
              <w:rPr>
                <w:rFonts w:ascii="Segoe UI" w:hAnsi="Segoe UI"/>
                <w:sz w:val="18"/>
              </w:rPr>
              <w:t>Machine hostname where the elevation occurred.</w:t>
            </w:r>
          </w:p>
        </w:tc>
      </w:tr>
      <w:tr>
        <w:tc>
          <w:tcPr>
            <w:tcW w:type="dxa" w:w="3324"/>
            <w:shd w:fill="F5F6FA"/>
          </w:tcPr>
          <w:p>
            <w:pPr>
              <w:spacing w:after="40" w:before="40"/>
            </w:pPr>
            <w:r/>
            <w:r>
              <w:rPr>
                <w:rFonts w:ascii="Segoe UI" w:hAnsi="Segoe UI"/>
                <w:sz w:val="18"/>
              </w:rPr>
              <w:t>**Reason stated**</w:t>
            </w:r>
          </w:p>
        </w:tc>
        <w:tc>
          <w:tcPr>
            <w:tcW w:type="dxa" w:w="3324"/>
            <w:shd w:fill="F5F6FA"/>
          </w:tcPr>
          <w:p>
            <w:pPr>
              <w:spacing w:after="40" w:before="40"/>
            </w:pPr>
            <w:r/>
            <w:r>
              <w:rPr>
                <w:rFonts w:ascii="Segoe UI" w:hAnsi="Segoe UI"/>
                <w:sz w:val="18"/>
              </w:rPr>
              <w:t>No</w:t>
            </w:r>
          </w:p>
        </w:tc>
        <w:tc>
          <w:tcPr>
            <w:tcW w:type="dxa" w:w="3324"/>
            <w:shd w:fill="F5F6FA"/>
          </w:tcPr>
          <w:p>
            <w:pPr>
              <w:spacing w:after="40" w:before="40"/>
            </w:pPr>
            <w:r/>
            <w:r>
              <w:rPr>
                <w:rFonts w:ascii="Segoe UI" w:hAnsi="Segoe UI"/>
                <w:sz w:val="18"/>
              </w:rPr>
              <w:t>Free-text justification entered by the user at elevation time.</w:t>
            </w:r>
          </w:p>
        </w:tc>
      </w:tr>
      <w:tr>
        <w:tc>
          <w:tcPr>
            <w:tcW w:type="dxa" w:w="3324"/>
          </w:tcPr>
          <w:p>
            <w:pPr>
              <w:spacing w:after="40" w:before="40"/>
            </w:pPr>
            <w:r/>
            <w:r>
              <w:rPr>
                <w:rFonts w:ascii="Segoe UI" w:hAnsi="Segoe UI"/>
                <w:sz w:val="18"/>
              </w:rPr>
              <w:t>**Date &amp; Time of elevation**</w:t>
            </w:r>
          </w:p>
        </w:tc>
        <w:tc>
          <w:tcPr>
            <w:tcW w:type="dxa" w:w="3324"/>
          </w:tcPr>
          <w:p>
            <w:pPr>
              <w:spacing w:after="40" w:before="40"/>
            </w:pPr>
            <w:r/>
            <w:r>
              <w:rPr>
                <w:rFonts w:ascii="Segoe UI" w:hAnsi="Segoe UI"/>
                <w:sz w:val="18"/>
              </w:rPr>
              <w:t>Yes</w:t>
            </w:r>
          </w:p>
        </w:tc>
        <w:tc>
          <w:tcPr>
            <w:tcW w:type="dxa" w:w="3324"/>
          </w:tcPr>
          <w:p>
            <w:pPr>
              <w:spacing w:after="40" w:before="40"/>
            </w:pPr>
            <w:r/>
            <w:r>
              <w:rPr>
                <w:rFonts w:ascii="Segoe UI" w:hAnsi="Segoe UI"/>
                <w:sz w:val="18"/>
              </w:rPr>
              <w:t>Timestamp of the elevation event.</w:t>
            </w:r>
          </w:p>
        </w:tc>
      </w:tr>
      <w:tr>
        <w:tc>
          <w:tcPr>
            <w:tcW w:type="dxa" w:w="3324"/>
            <w:shd w:fill="F5F6FA"/>
          </w:tcPr>
          <w:p>
            <w:pPr>
              <w:spacing w:after="40" w:before="40"/>
            </w:pPr>
            <w:r/>
            <w:r>
              <w:rPr>
                <w:rFonts w:ascii="Segoe UI" w:hAnsi="Segoe UI"/>
                <w:sz w:val="18"/>
              </w:rPr>
              <w:t>**Elevated by (User)**</w:t>
            </w:r>
          </w:p>
        </w:tc>
        <w:tc>
          <w:tcPr>
            <w:tcW w:type="dxa" w:w="3324"/>
            <w:shd w:fill="F5F6FA"/>
          </w:tcPr>
          <w:p>
            <w:pPr>
              <w:spacing w:after="40" w:before="40"/>
            </w:pPr>
            <w:r/>
            <w:r>
              <w:rPr>
                <w:rFonts w:ascii="Segoe UI" w:hAnsi="Segoe UI"/>
                <w:sz w:val="18"/>
              </w:rPr>
              <w:t>No</w:t>
            </w:r>
          </w:p>
        </w:tc>
        <w:tc>
          <w:tcPr>
            <w:tcW w:type="dxa" w:w="3324"/>
            <w:shd w:fill="F5F6FA"/>
          </w:tcPr>
          <w:p>
            <w:pPr>
              <w:spacing w:after="40" w:before="40"/>
            </w:pPr>
            <w:r/>
            <w:r>
              <w:rPr>
                <w:rFonts w:ascii="Segoe UI" w:hAnsi="Segoe UI"/>
                <w:sz w:val="18"/>
              </w:rPr>
              <w:t>Username who performed/requested the elevation.</w:t>
            </w:r>
          </w:p>
        </w:tc>
      </w:tr>
      <w:tr>
        <w:tc>
          <w:tcPr>
            <w:tcW w:type="dxa" w:w="3324"/>
          </w:tcPr>
          <w:p>
            <w:pPr>
              <w:spacing w:after="40" w:before="40"/>
            </w:pPr>
            <w:r/>
            <w:r>
              <w:rPr>
                <w:rFonts w:ascii="Segoe UI" w:hAnsi="Segoe UI"/>
                <w:sz w:val="18"/>
              </w:rPr>
              <w:t>**User Domain**</w:t>
            </w:r>
          </w:p>
        </w:tc>
        <w:tc>
          <w:tcPr>
            <w:tcW w:type="dxa" w:w="3324"/>
          </w:tcPr>
          <w:p>
            <w:pPr>
              <w:spacing w:after="40" w:before="40"/>
            </w:pPr>
            <w:r/>
            <w:r>
              <w:rPr>
                <w:rFonts w:ascii="Segoe UI" w:hAnsi="Segoe UI"/>
                <w:sz w:val="18"/>
              </w:rPr>
              <w:t>No</w:t>
            </w:r>
          </w:p>
        </w:tc>
        <w:tc>
          <w:tcPr>
            <w:tcW w:type="dxa" w:w="3324"/>
          </w:tcPr>
          <w:p>
            <w:pPr>
              <w:spacing w:after="40" w:before="40"/>
            </w:pPr>
            <w:r/>
            <w:r>
              <w:rPr>
                <w:rFonts w:ascii="Segoe UI" w:hAnsi="Segoe UI"/>
                <w:sz w:val="18"/>
              </w:rPr>
              <w:t>Domain of the user (e.g., `WORKGROUP`, AD domain).</w:t>
            </w:r>
          </w:p>
        </w:tc>
      </w:tr>
      <w:tr>
        <w:tc>
          <w:tcPr>
            <w:tcW w:type="dxa" w:w="3324"/>
            <w:shd w:fill="F5F6FA"/>
          </w:tcPr>
          <w:p>
            <w:pPr>
              <w:spacing w:after="40" w:before="40"/>
            </w:pPr>
            <w:r/>
            <w:r>
              <w:rPr>
                <w:rFonts w:ascii="Segoe UI" w:hAnsi="Segoe UI"/>
                <w:sz w:val="18"/>
              </w:rPr>
              <w:t>**Elevated by ManageEngine**</w:t>
            </w:r>
          </w:p>
        </w:tc>
        <w:tc>
          <w:tcPr>
            <w:tcW w:type="dxa" w:w="3324"/>
            <w:shd w:fill="F5F6FA"/>
          </w:tcPr>
          <w:p>
            <w:pPr>
              <w:spacing w:after="40" w:before="40"/>
            </w:pPr>
            <w:r/>
            <w:r>
              <w:rPr>
                <w:rFonts w:ascii="Segoe UI" w:hAnsi="Segoe UI"/>
                <w:sz w:val="18"/>
              </w:rPr>
              <w:t>No</w:t>
            </w:r>
          </w:p>
        </w:tc>
        <w:tc>
          <w:tcPr>
            <w:tcW w:type="dxa" w:w="3324"/>
            <w:shd w:fill="F5F6FA"/>
          </w:tcPr>
          <w:p>
            <w:pPr>
              <w:spacing w:after="40" w:before="40"/>
            </w:pPr>
            <w:r/>
            <w:r>
              <w:rPr>
                <w:rFonts w:ascii="Segoe UI" w:hAnsi="Segoe UI"/>
                <w:sz w:val="18"/>
              </w:rPr>
              <w:t>`Yes` if the elevation was handled through the ManageEngine EPM workflow; `No` if it was a standalone/manual elevation.</w:t>
            </w:r>
          </w:p>
        </w:tc>
      </w:tr>
      <w:tr>
        <w:tc>
          <w:tcPr>
            <w:tcW w:type="dxa" w:w="3324"/>
          </w:tcPr>
          <w:p>
            <w:pPr>
              <w:spacing w:after="40" w:before="40"/>
            </w:pPr>
            <w:r/>
            <w:r>
              <w:rPr>
                <w:rFonts w:ascii="Segoe UI" w:hAnsi="Segoe UI"/>
                <w:sz w:val="18"/>
              </w:rPr>
              <w:t>**Elevation Decision**</w:t>
            </w:r>
          </w:p>
        </w:tc>
        <w:tc>
          <w:tcPr>
            <w:tcW w:type="dxa" w:w="3324"/>
          </w:tcPr>
          <w:p>
            <w:pPr>
              <w:spacing w:after="40" w:before="40"/>
            </w:pPr>
            <w:r/>
            <w:r>
              <w:rPr>
                <w:rFonts w:ascii="Segoe UI" w:hAnsi="Segoe UI"/>
                <w:sz w:val="18"/>
              </w:rPr>
              <w:t>No</w:t>
            </w:r>
          </w:p>
        </w:tc>
        <w:tc>
          <w:tcPr>
            <w:tcW w:type="dxa" w:w="3324"/>
          </w:tcPr>
          <w:p>
            <w:pPr>
              <w:spacing w:after="40" w:before="40"/>
            </w:pPr>
            <w:r/>
            <w:r>
              <w:rPr>
                <w:rFonts w:ascii="Segoe UI" w:hAnsi="Segoe UI"/>
                <w:sz w:val="18"/>
              </w:rPr>
              <w:t>`Approved` or `Denied`.</w:t>
            </w:r>
          </w:p>
        </w:tc>
      </w:tr>
    </w:tbl>
    <w:p/>
    <w:p>
      <w:r>
        <w:rPr>
          <w:rFonts w:ascii="Segoe UI" w:hAnsi="Segoe UI"/>
          <w:sz w:val="20"/>
        </w:rPr>
        <w:t xml:space="preserve">5. </w:t>
      </w:r>
      <w:r>
        <w:rPr>
          <w:rFonts w:ascii="Segoe UI" w:hAnsi="Segoe UI"/>
          <w:b/>
          <w:sz w:val="20"/>
        </w:rPr>
        <w:t>Sample audit data:</w:t>
      </w:r>
      <w:r>
        <w:rPr>
          <w:rFonts w:ascii="Segoe UI" w:hAnsi="Segoe UI"/>
          <w:sz w:val="20"/>
        </w:rPr>
      </w:r>
    </w:p>
    <w:tbl>
      <w:tblPr>
        <w:tblStyle w:val="TableGrid"/>
        <w:tblW w:type="auto" w:w="0"/>
        <w:jc w:val="left"/>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1A73E8"/>
          </w:tcPr>
          <w:p>
            <w:pPr>
              <w:spacing w:after="40" w:before="40"/>
            </w:pPr>
            <w:r/>
            <w:r>
              <w:rPr>
                <w:rFonts w:ascii="Segoe UI" w:hAnsi="Segoe UI"/>
                <w:b/>
                <w:color w:val="FFFFFF"/>
                <w:sz w:val="18"/>
              </w:rPr>
              <w:t>Application Name</w:t>
            </w:r>
          </w:p>
        </w:tc>
        <w:tc>
          <w:tcPr>
            <w:tcW w:type="dxa" w:w="1108"/>
            <w:shd w:fill="1A73E8"/>
          </w:tcPr>
          <w:p>
            <w:pPr>
              <w:spacing w:after="40" w:before="40"/>
            </w:pPr>
            <w:r/>
            <w:r>
              <w:rPr>
                <w:rFonts w:ascii="Segoe UI" w:hAnsi="Segoe UI"/>
                <w:b/>
                <w:color w:val="FFFFFF"/>
                <w:sz w:val="18"/>
              </w:rPr>
              <w:t>Application Type</w:t>
            </w:r>
          </w:p>
        </w:tc>
        <w:tc>
          <w:tcPr>
            <w:tcW w:type="dxa" w:w="1108"/>
            <w:shd w:fill="1A73E8"/>
          </w:tcPr>
          <w:p>
            <w:pPr>
              <w:spacing w:after="40" w:before="40"/>
            </w:pPr>
            <w:r/>
            <w:r>
              <w:rPr>
                <w:rFonts w:ascii="Segoe UI" w:hAnsi="Segoe UI"/>
                <w:b/>
                <w:color w:val="FFFFFF"/>
                <w:sz w:val="18"/>
              </w:rPr>
              <w:t>Elevated Endpoint</w:t>
            </w:r>
          </w:p>
        </w:tc>
        <w:tc>
          <w:tcPr>
            <w:tcW w:type="dxa" w:w="1108"/>
            <w:shd w:fill="1A73E8"/>
          </w:tcPr>
          <w:p>
            <w:pPr>
              <w:spacing w:after="40" w:before="40"/>
            </w:pPr>
            <w:r/>
            <w:r>
              <w:rPr>
                <w:rFonts w:ascii="Segoe UI" w:hAnsi="Segoe UI"/>
                <w:b/>
                <w:color w:val="FFFFFF"/>
                <w:sz w:val="18"/>
              </w:rPr>
              <w:t>Reason stated</w:t>
            </w:r>
          </w:p>
        </w:tc>
        <w:tc>
          <w:tcPr>
            <w:tcW w:type="dxa" w:w="1108"/>
            <w:shd w:fill="1A73E8"/>
          </w:tcPr>
          <w:p>
            <w:pPr>
              <w:spacing w:after="40" w:before="40"/>
            </w:pPr>
            <w:r/>
            <w:r>
              <w:rPr>
                <w:rFonts w:ascii="Segoe UI" w:hAnsi="Segoe UI"/>
                <w:b/>
                <w:color w:val="FFFFFF"/>
                <w:sz w:val="18"/>
              </w:rPr>
              <w:t>Date &amp; Time</w:t>
            </w:r>
          </w:p>
        </w:tc>
        <w:tc>
          <w:tcPr>
            <w:tcW w:type="dxa" w:w="1108"/>
            <w:shd w:fill="1A73E8"/>
          </w:tcPr>
          <w:p>
            <w:pPr>
              <w:spacing w:after="40" w:before="40"/>
            </w:pPr>
            <w:r/>
            <w:r>
              <w:rPr>
                <w:rFonts w:ascii="Segoe UI" w:hAnsi="Segoe UI"/>
                <w:b/>
                <w:color w:val="FFFFFF"/>
                <w:sz w:val="18"/>
              </w:rPr>
              <w:t>Elevated by (User)</w:t>
            </w:r>
          </w:p>
        </w:tc>
        <w:tc>
          <w:tcPr>
            <w:tcW w:type="dxa" w:w="1108"/>
            <w:shd w:fill="1A73E8"/>
          </w:tcPr>
          <w:p>
            <w:pPr>
              <w:spacing w:after="40" w:before="40"/>
            </w:pPr>
            <w:r/>
            <w:r>
              <w:rPr>
                <w:rFonts w:ascii="Segoe UI" w:hAnsi="Segoe UI"/>
                <w:b/>
                <w:color w:val="FFFFFF"/>
                <w:sz w:val="18"/>
              </w:rPr>
              <w:t>User Domain</w:t>
            </w:r>
          </w:p>
        </w:tc>
        <w:tc>
          <w:tcPr>
            <w:tcW w:type="dxa" w:w="1108"/>
            <w:shd w:fill="1A73E8"/>
          </w:tcPr>
          <w:p>
            <w:pPr>
              <w:spacing w:after="40" w:before="40"/>
            </w:pPr>
            <w:r/>
            <w:r>
              <w:rPr>
                <w:rFonts w:ascii="Segoe UI" w:hAnsi="Segoe UI"/>
                <w:b/>
                <w:color w:val="FFFFFF"/>
                <w:sz w:val="18"/>
              </w:rPr>
              <w:t>Elevated by ME</w:t>
            </w:r>
          </w:p>
        </w:tc>
        <w:tc>
          <w:tcPr>
            <w:tcW w:type="dxa" w:w="1108"/>
            <w:shd w:fill="1A73E8"/>
          </w:tcPr>
          <w:p>
            <w:pPr>
              <w:spacing w:after="40" w:before="40"/>
            </w:pPr>
            <w:r/>
            <w:r>
              <w:rPr>
                <w:rFonts w:ascii="Segoe UI" w:hAnsi="Segoe UI"/>
                <w:b/>
                <w:color w:val="FFFFFF"/>
                <w:sz w:val="18"/>
              </w:rPr>
              <w:t>Decision</w:t>
            </w:r>
          </w:p>
        </w:tc>
      </w:tr>
      <w:tr>
        <w:tc>
          <w:tcPr>
            <w:tcW w:type="dxa" w:w="1108"/>
          </w:tcPr>
          <w:p>
            <w:pPr>
              <w:spacing w:after="40" w:before="40"/>
            </w:pPr>
            <w:r/>
            <w:r>
              <w:rPr>
                <w:rFonts w:ascii="Segoe UI" w:hAnsi="Segoe UI"/>
                <w:sz w:val="18"/>
              </w:rPr>
              <w:t>curl.exe</w:t>
            </w:r>
          </w:p>
        </w:tc>
        <w:tc>
          <w:tcPr>
            <w:tcW w:type="dxa" w:w="1108"/>
          </w:tcPr>
          <w:p>
            <w:pPr>
              <w:spacing w:after="40" w:before="40"/>
            </w:pPr>
            <w:r/>
            <w:r>
              <w:rPr>
                <w:rFonts w:ascii="Segoe UI" w:hAnsi="Segoe UI"/>
                <w:sz w:val="18"/>
              </w:rPr>
              <w:t>Executables</w:t>
            </w:r>
          </w:p>
        </w:tc>
        <w:tc>
          <w:tcPr>
            <w:tcW w:type="dxa" w:w="1108"/>
          </w:tcPr>
          <w:p>
            <w:pPr>
              <w:spacing w:after="40" w:before="40"/>
            </w:pPr>
            <w:r/>
            <w:r>
              <w:rPr>
                <w:rFonts w:ascii="Segoe UI" w:hAnsi="Segoe UI"/>
                <w:sz w:val="18"/>
              </w:rPr>
              <w:t>uesqa-w10-2</w:t>
            </w:r>
          </w:p>
        </w:tc>
        <w:tc>
          <w:tcPr>
            <w:tcW w:type="dxa" w:w="1108"/>
          </w:tcPr>
          <w:p>
            <w:pPr>
              <w:spacing w:after="40" w:before="40"/>
            </w:pPr>
            <w:r/>
            <w:r>
              <w:rPr>
                <w:rFonts w:ascii="Segoe UI" w:hAnsi="Segoe UI"/>
                <w:sz w:val="18"/>
              </w:rPr>
              <w:t>elevation required</w:t>
            </w:r>
          </w:p>
        </w:tc>
        <w:tc>
          <w:tcPr>
            <w:tcW w:type="dxa" w:w="1108"/>
          </w:tcPr>
          <w:p>
            <w:pPr>
              <w:spacing w:after="40" w:before="40"/>
            </w:pPr>
            <w:r/>
            <w:r>
              <w:rPr>
                <w:rFonts w:ascii="Segoe UI" w:hAnsi="Segoe UI"/>
                <w:sz w:val="18"/>
              </w:rPr>
              <w:t>May 12, 2025 11:40 AM</w:t>
            </w:r>
          </w:p>
        </w:tc>
        <w:tc>
          <w:tcPr>
            <w:tcW w:type="dxa" w:w="1108"/>
          </w:tcPr>
          <w:p>
            <w:pPr>
              <w:spacing w:after="40" w:before="40"/>
            </w:pPr>
            <w:r/>
            <w:r>
              <w:rPr>
                <w:rFonts w:ascii="Segoe UI" w:hAnsi="Segoe UI"/>
                <w:sz w:val="18"/>
              </w:rPr>
              <w:t>uesqa-test11</w:t>
            </w:r>
          </w:p>
        </w:tc>
        <w:tc>
          <w:tcPr>
            <w:tcW w:type="dxa" w:w="1108"/>
          </w:tcPr>
          <w:p>
            <w:pPr>
              <w:spacing w:after="40" w:before="40"/>
            </w:pPr>
            <w:r/>
            <w:r>
              <w:rPr>
                <w:rFonts w:ascii="Segoe UI" w:hAnsi="Segoe UI"/>
                <w:sz w:val="18"/>
              </w:rPr>
              <w:t>WORKGROUP</w:t>
            </w:r>
          </w:p>
        </w:tc>
        <w:tc>
          <w:tcPr>
            <w:tcW w:type="dxa" w:w="1108"/>
          </w:tcPr>
          <w:p>
            <w:pPr>
              <w:spacing w:after="40" w:before="40"/>
            </w:pPr>
            <w:r/>
            <w:r>
              <w:rPr>
                <w:rFonts w:ascii="Segoe UI" w:hAnsi="Segoe UI"/>
                <w:sz w:val="18"/>
              </w:rPr>
              <w:t>Yes</w:t>
            </w:r>
          </w:p>
        </w:tc>
        <w:tc>
          <w:tcPr>
            <w:tcW w:type="dxa" w:w="1108"/>
          </w:tcPr>
          <w:p>
            <w:pPr>
              <w:spacing w:after="40" w:before="40"/>
            </w:pPr>
            <w:r/>
            <w:r>
              <w:rPr>
                <w:rFonts w:ascii="Segoe UI" w:hAnsi="Segoe UI"/>
                <w:sz w:val="18"/>
              </w:rPr>
              <w:t>Approved</w:t>
            </w:r>
          </w:p>
        </w:tc>
      </w:tr>
      <w:tr>
        <w:tc>
          <w:tcPr>
            <w:tcW w:type="dxa" w:w="1108"/>
            <w:shd w:fill="F5F6FA"/>
          </w:tcPr>
          <w:p>
            <w:pPr>
              <w:spacing w:after="40" w:before="40"/>
            </w:pPr>
            <w:r/>
            <w:r>
              <w:rPr>
                <w:rFonts w:ascii="Segoe UI" w:hAnsi="Segoe UI"/>
                <w:sz w:val="18"/>
              </w:rPr>
              <w:t>bgupdater.exe</w:t>
            </w:r>
          </w:p>
        </w:tc>
        <w:tc>
          <w:tcPr>
            <w:tcW w:type="dxa" w:w="1108"/>
            <w:shd w:fill="F5F6FA"/>
          </w:tcPr>
          <w:p>
            <w:pPr>
              <w:spacing w:after="40" w:before="40"/>
            </w:pPr>
            <w:r/>
            <w:r>
              <w:rPr>
                <w:rFonts w:ascii="Segoe UI" w:hAnsi="Segoe UI"/>
                <w:sz w:val="18"/>
              </w:rPr>
              <w:t>Executables</w:t>
            </w:r>
          </w:p>
        </w:tc>
        <w:tc>
          <w:tcPr>
            <w:tcW w:type="dxa" w:w="1108"/>
            <w:shd w:fill="F5F6FA"/>
          </w:tcPr>
          <w:p>
            <w:pPr>
              <w:spacing w:after="40" w:before="40"/>
            </w:pPr>
            <w:r/>
            <w:r>
              <w:rPr>
                <w:rFonts w:ascii="Segoe UI" w:hAnsi="Segoe UI"/>
                <w:sz w:val="18"/>
              </w:rPr>
              <w:t>uesqa-w10-2</w:t>
            </w:r>
          </w:p>
        </w:tc>
        <w:tc>
          <w:tcPr>
            <w:tcW w:type="dxa" w:w="1108"/>
            <w:shd w:fill="F5F6FA"/>
          </w:tcPr>
          <w:p>
            <w:pPr>
              <w:spacing w:after="40" w:before="40"/>
            </w:pPr>
            <w:r/>
            <w:r>
              <w:rPr>
                <w:rFonts w:ascii="Segoe UI" w:hAnsi="Segoe UI"/>
                <w:sz w:val="18"/>
              </w:rPr>
              <w:t>elevation required</w:t>
            </w:r>
          </w:p>
        </w:tc>
        <w:tc>
          <w:tcPr>
            <w:tcW w:type="dxa" w:w="1108"/>
            <w:shd w:fill="F5F6FA"/>
          </w:tcPr>
          <w:p>
            <w:pPr>
              <w:spacing w:after="40" w:before="40"/>
            </w:pPr>
            <w:r/>
            <w:r>
              <w:rPr>
                <w:rFonts w:ascii="Segoe UI" w:hAnsi="Segoe UI"/>
                <w:sz w:val="18"/>
              </w:rPr>
              <w:t>May 12, 2025 11:40 AM</w:t>
            </w:r>
          </w:p>
        </w:tc>
        <w:tc>
          <w:tcPr>
            <w:tcW w:type="dxa" w:w="1108"/>
            <w:shd w:fill="F5F6FA"/>
          </w:tcPr>
          <w:p>
            <w:pPr>
              <w:spacing w:after="40" w:before="40"/>
            </w:pPr>
            <w:r/>
            <w:r>
              <w:rPr>
                <w:rFonts w:ascii="Segoe UI" w:hAnsi="Segoe UI"/>
                <w:sz w:val="18"/>
              </w:rPr>
              <w:t>uesqa-test11</w:t>
            </w:r>
          </w:p>
        </w:tc>
        <w:tc>
          <w:tcPr>
            <w:tcW w:type="dxa" w:w="1108"/>
            <w:shd w:fill="F5F6FA"/>
          </w:tcPr>
          <w:p>
            <w:pPr>
              <w:spacing w:after="40" w:before="40"/>
            </w:pPr>
            <w:r/>
            <w:r>
              <w:rPr>
                <w:rFonts w:ascii="Segoe UI" w:hAnsi="Segoe UI"/>
                <w:sz w:val="18"/>
              </w:rPr>
              <w:t>WORKGROUP</w:t>
            </w:r>
          </w:p>
        </w:tc>
        <w:tc>
          <w:tcPr>
            <w:tcW w:type="dxa" w:w="1108"/>
            <w:shd w:fill="F5F6FA"/>
          </w:tcPr>
          <w:p>
            <w:pPr>
              <w:spacing w:after="40" w:before="40"/>
            </w:pPr>
            <w:r/>
            <w:r>
              <w:rPr>
                <w:rFonts w:ascii="Segoe UI" w:hAnsi="Segoe UI"/>
                <w:sz w:val="18"/>
              </w:rPr>
              <w:t>Yes</w:t>
            </w:r>
          </w:p>
        </w:tc>
        <w:tc>
          <w:tcPr>
            <w:tcW w:type="dxa" w:w="1108"/>
            <w:shd w:fill="F5F6FA"/>
          </w:tcPr>
          <w:p>
            <w:pPr>
              <w:spacing w:after="40" w:before="40"/>
            </w:pPr>
            <w:r/>
            <w:r>
              <w:rPr>
                <w:rFonts w:ascii="Segoe UI" w:hAnsi="Segoe UI"/>
                <w:sz w:val="18"/>
              </w:rPr>
              <w:t>Approved</w:t>
            </w:r>
          </w:p>
        </w:tc>
      </w:tr>
      <w:tr>
        <w:tc>
          <w:tcPr>
            <w:tcW w:type="dxa" w:w="1108"/>
          </w:tcPr>
          <w:p>
            <w:pPr>
              <w:spacing w:after="40" w:before="40"/>
            </w:pPr>
            <w:r/>
            <w:r>
              <w:rPr>
                <w:rFonts w:ascii="Segoe UI" w:hAnsi="Segoe UI"/>
                <w:sz w:val="18"/>
              </w:rPr>
              <w:t>dbeaver.exe</w:t>
            </w:r>
          </w:p>
        </w:tc>
        <w:tc>
          <w:tcPr>
            <w:tcW w:type="dxa" w:w="1108"/>
          </w:tcPr>
          <w:p>
            <w:pPr>
              <w:spacing w:after="40" w:before="40"/>
            </w:pPr>
            <w:r/>
            <w:r>
              <w:rPr>
                <w:rFonts w:ascii="Segoe UI" w:hAnsi="Segoe UI"/>
                <w:sz w:val="18"/>
              </w:rPr>
              <w:t>Executables</w:t>
            </w:r>
          </w:p>
        </w:tc>
        <w:tc>
          <w:tcPr>
            <w:tcW w:type="dxa" w:w="1108"/>
          </w:tcPr>
          <w:p>
            <w:pPr>
              <w:spacing w:after="40" w:before="40"/>
            </w:pPr>
            <w:r/>
            <w:r>
              <w:rPr>
                <w:rFonts w:ascii="Segoe UI" w:hAnsi="Segoe UI"/>
                <w:sz w:val="18"/>
              </w:rPr>
              <w:t>uesqa-w10-2</w:t>
            </w:r>
          </w:p>
        </w:tc>
        <w:tc>
          <w:tcPr>
            <w:tcW w:type="dxa" w:w="1108"/>
          </w:tcPr>
          <w:p>
            <w:pPr>
              <w:spacing w:after="40" w:before="40"/>
            </w:pPr>
            <w:r/>
            <w:r>
              <w:rPr>
                <w:rFonts w:ascii="Segoe UI" w:hAnsi="Segoe UI"/>
                <w:sz w:val="18"/>
              </w:rPr>
              <w:t>elevation required</w:t>
            </w:r>
          </w:p>
        </w:tc>
        <w:tc>
          <w:tcPr>
            <w:tcW w:type="dxa" w:w="1108"/>
          </w:tcPr>
          <w:p>
            <w:pPr>
              <w:spacing w:after="40" w:before="40"/>
            </w:pPr>
            <w:r/>
            <w:r>
              <w:rPr>
                <w:rFonts w:ascii="Segoe UI" w:hAnsi="Segoe UI"/>
                <w:sz w:val="18"/>
              </w:rPr>
              <w:t>May 12, 2025 11:40 AM</w:t>
            </w:r>
          </w:p>
        </w:tc>
        <w:tc>
          <w:tcPr>
            <w:tcW w:type="dxa" w:w="1108"/>
          </w:tcPr>
          <w:p>
            <w:pPr>
              <w:spacing w:after="40" w:before="40"/>
            </w:pPr>
            <w:r/>
            <w:r>
              <w:rPr>
                <w:rFonts w:ascii="Segoe UI" w:hAnsi="Segoe UI"/>
                <w:sz w:val="18"/>
              </w:rPr>
              <w:t>uesqa-test11</w:t>
            </w:r>
          </w:p>
        </w:tc>
        <w:tc>
          <w:tcPr>
            <w:tcW w:type="dxa" w:w="1108"/>
          </w:tcPr>
          <w:p>
            <w:pPr>
              <w:spacing w:after="40" w:before="40"/>
            </w:pPr>
            <w:r/>
            <w:r>
              <w:rPr>
                <w:rFonts w:ascii="Segoe UI" w:hAnsi="Segoe UI"/>
                <w:sz w:val="18"/>
              </w:rPr>
              <w:t>WORKGROUP</w:t>
            </w:r>
          </w:p>
        </w:tc>
        <w:tc>
          <w:tcPr>
            <w:tcW w:type="dxa" w:w="1108"/>
          </w:tcPr>
          <w:p>
            <w:pPr>
              <w:spacing w:after="40" w:before="40"/>
            </w:pPr>
            <w:r/>
            <w:r>
              <w:rPr>
                <w:rFonts w:ascii="Segoe UI" w:hAnsi="Segoe UI"/>
                <w:sz w:val="18"/>
              </w:rPr>
              <w:t>No</w:t>
            </w:r>
          </w:p>
        </w:tc>
        <w:tc>
          <w:tcPr>
            <w:tcW w:type="dxa" w:w="1108"/>
          </w:tcPr>
          <w:p>
            <w:pPr>
              <w:spacing w:after="40" w:before="40"/>
            </w:pPr>
            <w:r/>
            <w:r>
              <w:rPr>
                <w:rFonts w:ascii="Segoe UI" w:hAnsi="Segoe UI"/>
                <w:sz w:val="18"/>
              </w:rPr>
              <w:t>Denied</w:t>
            </w:r>
          </w:p>
        </w:tc>
      </w:tr>
      <w:tr>
        <w:tc>
          <w:tcPr>
            <w:tcW w:type="dxa" w:w="1108"/>
            <w:shd w:fill="F5F6FA"/>
          </w:tcPr>
          <w:p>
            <w:pPr>
              <w:spacing w:after="40" w:before="40"/>
            </w:pPr>
            <w:r/>
            <w:r>
              <w:rPr>
                <w:rFonts w:ascii="Segoe UI" w:hAnsi="Segoe UI"/>
                <w:sz w:val="18"/>
              </w:rPr>
              <w:t>git.exe</w:t>
            </w:r>
          </w:p>
        </w:tc>
        <w:tc>
          <w:tcPr>
            <w:tcW w:type="dxa" w:w="1108"/>
            <w:shd w:fill="F5F6FA"/>
          </w:tcPr>
          <w:p>
            <w:pPr>
              <w:spacing w:after="40" w:before="40"/>
            </w:pPr>
            <w:r/>
            <w:r>
              <w:rPr>
                <w:rFonts w:ascii="Segoe UI" w:hAnsi="Segoe UI"/>
                <w:sz w:val="18"/>
              </w:rPr>
              <w:t>Executables</w:t>
            </w:r>
          </w:p>
        </w:tc>
        <w:tc>
          <w:tcPr>
            <w:tcW w:type="dxa" w:w="1108"/>
            <w:shd w:fill="F5F6FA"/>
          </w:tcPr>
          <w:p>
            <w:pPr>
              <w:spacing w:after="40" w:before="40"/>
            </w:pPr>
            <w:r/>
            <w:r>
              <w:rPr>
                <w:rFonts w:ascii="Segoe UI" w:hAnsi="Segoe UI"/>
                <w:sz w:val="18"/>
              </w:rPr>
              <w:t>ues-w10-cloud1</w:t>
            </w:r>
          </w:p>
        </w:tc>
        <w:tc>
          <w:tcPr>
            <w:tcW w:type="dxa" w:w="1108"/>
            <w:shd w:fill="F5F6FA"/>
          </w:tcPr>
          <w:p>
            <w:pPr>
              <w:spacing w:after="40" w:before="40"/>
            </w:pPr>
            <w:r/>
            <w:r>
              <w:rPr>
                <w:rFonts w:ascii="Segoe UI" w:hAnsi="Segoe UI"/>
                <w:sz w:val="18"/>
              </w:rPr>
              <w:t>admin tool access</w:t>
            </w:r>
          </w:p>
        </w:tc>
        <w:tc>
          <w:tcPr>
            <w:tcW w:type="dxa" w:w="1108"/>
            <w:shd w:fill="F5F6FA"/>
          </w:tcPr>
          <w:p>
            <w:pPr>
              <w:spacing w:after="40" w:before="40"/>
            </w:pPr>
            <w:r/>
            <w:r>
              <w:rPr>
                <w:rFonts w:ascii="Segoe UI" w:hAnsi="Segoe UI"/>
                <w:sz w:val="18"/>
              </w:rPr>
              <w:t>May 11, 2025 09:15 AM</w:t>
            </w:r>
          </w:p>
        </w:tc>
        <w:tc>
          <w:tcPr>
            <w:tcW w:type="dxa" w:w="1108"/>
            <w:shd w:fill="F5F6FA"/>
          </w:tcPr>
          <w:p>
            <w:pPr>
              <w:spacing w:after="40" w:before="40"/>
            </w:pPr>
            <w:r/>
            <w:r>
              <w:rPr>
                <w:rFonts w:ascii="Segoe UI" w:hAnsi="Segoe UI"/>
                <w:sz w:val="18"/>
              </w:rPr>
              <w:t>admin-user01</w:t>
            </w:r>
          </w:p>
        </w:tc>
        <w:tc>
          <w:tcPr>
            <w:tcW w:type="dxa" w:w="1108"/>
            <w:shd w:fill="F5F6FA"/>
          </w:tcPr>
          <w:p>
            <w:pPr>
              <w:spacing w:after="40" w:before="40"/>
            </w:pPr>
            <w:r/>
            <w:r>
              <w:rPr>
                <w:rFonts w:ascii="Segoe UI" w:hAnsi="Segoe UI"/>
                <w:sz w:val="18"/>
              </w:rPr>
              <w:t>WORKGROUP</w:t>
            </w:r>
          </w:p>
        </w:tc>
        <w:tc>
          <w:tcPr>
            <w:tcW w:type="dxa" w:w="1108"/>
            <w:shd w:fill="F5F6FA"/>
          </w:tcPr>
          <w:p>
            <w:pPr>
              <w:spacing w:after="40" w:before="40"/>
            </w:pPr>
            <w:r/>
            <w:r>
              <w:rPr>
                <w:rFonts w:ascii="Segoe UI" w:hAnsi="Segoe UI"/>
                <w:sz w:val="18"/>
              </w:rPr>
              <w:t>Yes</w:t>
            </w:r>
          </w:p>
        </w:tc>
        <w:tc>
          <w:tcPr>
            <w:tcW w:type="dxa" w:w="1108"/>
            <w:shd w:fill="F5F6FA"/>
          </w:tcPr>
          <w:p>
            <w:pPr>
              <w:spacing w:after="40" w:before="40"/>
            </w:pPr>
            <w:r/>
            <w:r>
              <w:rPr>
                <w:rFonts w:ascii="Segoe UI" w:hAnsi="Segoe UI"/>
                <w:sz w:val="18"/>
              </w:rPr>
              <w:t>Approved</w:t>
            </w:r>
          </w:p>
        </w:tc>
      </w:tr>
      <w:tr>
        <w:tc>
          <w:tcPr>
            <w:tcW w:type="dxa" w:w="1108"/>
          </w:tcPr>
          <w:p>
            <w:pPr>
              <w:spacing w:after="40" w:before="40"/>
            </w:pPr>
            <w:r/>
            <w:r>
              <w:rPr>
                <w:rFonts w:ascii="Segoe UI" w:hAnsi="Segoe UI"/>
                <w:sz w:val="18"/>
              </w:rPr>
              <w:t>powershell.exe</w:t>
            </w:r>
          </w:p>
        </w:tc>
        <w:tc>
          <w:tcPr>
            <w:tcW w:type="dxa" w:w="1108"/>
          </w:tcPr>
          <w:p>
            <w:pPr>
              <w:spacing w:after="40" w:before="40"/>
            </w:pPr>
            <w:r/>
            <w:r>
              <w:rPr>
                <w:rFonts w:ascii="Segoe UI" w:hAnsi="Segoe UI"/>
                <w:sz w:val="18"/>
              </w:rPr>
              <w:t>Executables</w:t>
            </w:r>
          </w:p>
        </w:tc>
        <w:tc>
          <w:tcPr>
            <w:tcW w:type="dxa" w:w="1108"/>
          </w:tcPr>
          <w:p>
            <w:pPr>
              <w:spacing w:after="40" w:before="40"/>
            </w:pPr>
            <w:r/>
            <w:r>
              <w:rPr>
                <w:rFonts w:ascii="Segoe UI" w:hAnsi="Segoe UI"/>
                <w:sz w:val="18"/>
              </w:rPr>
              <w:t>EC2AMAZ-DS25S0F</w:t>
            </w:r>
          </w:p>
        </w:tc>
        <w:tc>
          <w:tcPr>
            <w:tcW w:type="dxa" w:w="1108"/>
          </w:tcPr>
          <w:p>
            <w:pPr>
              <w:spacing w:after="40" w:before="40"/>
            </w:pPr>
            <w:r/>
            <w:r>
              <w:rPr>
                <w:rFonts w:ascii="Segoe UI" w:hAnsi="Segoe UI"/>
                <w:sz w:val="18"/>
              </w:rPr>
              <w:t>script execution</w:t>
            </w:r>
          </w:p>
        </w:tc>
        <w:tc>
          <w:tcPr>
            <w:tcW w:type="dxa" w:w="1108"/>
          </w:tcPr>
          <w:p>
            <w:pPr>
              <w:spacing w:after="40" w:before="40"/>
            </w:pPr>
            <w:r/>
            <w:r>
              <w:rPr>
                <w:rFonts w:ascii="Segoe UI" w:hAnsi="Segoe UI"/>
                <w:sz w:val="18"/>
              </w:rPr>
              <w:t>May 10, 2025 03:22 PM</w:t>
            </w:r>
          </w:p>
        </w:tc>
        <w:tc>
          <w:tcPr>
            <w:tcW w:type="dxa" w:w="1108"/>
          </w:tcPr>
          <w:p>
            <w:pPr>
              <w:spacing w:after="40" w:before="40"/>
            </w:pPr>
            <w:r/>
            <w:r>
              <w:rPr>
                <w:rFonts w:ascii="Segoe UI" w:hAnsi="Segoe UI"/>
                <w:sz w:val="18"/>
              </w:rPr>
              <w:t>sysadmin</w:t>
            </w:r>
          </w:p>
        </w:tc>
        <w:tc>
          <w:tcPr>
            <w:tcW w:type="dxa" w:w="1108"/>
          </w:tcPr>
          <w:p>
            <w:pPr>
              <w:spacing w:after="40" w:before="40"/>
            </w:pPr>
            <w:r/>
            <w:r>
              <w:rPr>
                <w:rFonts w:ascii="Segoe UI" w:hAnsi="Segoe UI"/>
                <w:sz w:val="18"/>
              </w:rPr>
              <w:t>WORKGROUP</w:t>
            </w:r>
          </w:p>
        </w:tc>
        <w:tc>
          <w:tcPr>
            <w:tcW w:type="dxa" w:w="1108"/>
          </w:tcPr>
          <w:p>
            <w:pPr>
              <w:spacing w:after="40" w:before="40"/>
            </w:pPr>
            <w:r/>
            <w:r>
              <w:rPr>
                <w:rFonts w:ascii="Segoe UI" w:hAnsi="Segoe UI"/>
                <w:sz w:val="18"/>
              </w:rPr>
              <w:t>No</w:t>
            </w:r>
          </w:p>
        </w:tc>
        <w:tc>
          <w:tcPr>
            <w:tcW w:type="dxa" w:w="1108"/>
          </w:tcPr>
          <w:p>
            <w:pPr>
              <w:spacing w:after="40" w:before="40"/>
            </w:pPr>
            <w:r/>
            <w:r>
              <w:rPr>
                <w:rFonts w:ascii="Segoe UI" w:hAnsi="Segoe UI"/>
                <w:sz w:val="18"/>
              </w:rPr>
              <w:t>Denied</w:t>
            </w:r>
          </w:p>
        </w:tc>
      </w:tr>
    </w:tbl>
    <w:p/>
    <w:p>
      <w:r>
        <w:rPr>
          <w:rFonts w:ascii="Segoe UI" w:hAnsi="Segoe UI"/>
          <w:sz w:val="20"/>
        </w:rPr>
        <w:t xml:space="preserve">6. Clicking an </w:t>
      </w:r>
      <w:r>
        <w:rPr>
          <w:rFonts w:ascii="Segoe UI" w:hAnsi="Segoe UI"/>
          <w:b/>
          <w:sz w:val="20"/>
        </w:rPr>
        <w:t>Application Name</w:t>
      </w:r>
      <w:r>
        <w:rPr>
          <w:rFonts w:ascii="Segoe UI" w:hAnsi="Segoe UI"/>
          <w:sz w:val="20"/>
        </w:rPr>
        <w:t xml:space="preserve"> link (e.g., </w:t>
      </w:r>
      <w:r>
        <w:rPr>
          <w:rFonts w:ascii="Consolas" w:hAnsi="Consolas"/>
          <w:color w:val="C7254E"/>
          <w:sz w:val="20"/>
        </w:rPr>
        <w:t>curl.exe</w:t>
      </w:r>
      <w:r>
        <w:rPr>
          <w:rFonts w:ascii="Segoe UI" w:hAnsi="Segoe UI"/>
          <w:sz w:val="20"/>
        </w:rPr>
        <w:t>) opens a detail view for that specific elevation event or application profile.</w:t>
      </w:r>
    </w:p>
    <w:p>
      <w:r>
        <w:rPr>
          <w:rFonts w:ascii="Segoe UI" w:hAnsi="Segoe UI"/>
          <w:sz w:val="20"/>
        </w:rPr>
        <w:t xml:space="preserve">7. </w:t>
      </w:r>
      <w:r>
        <w:rPr>
          <w:rFonts w:ascii="Segoe UI" w:hAnsi="Segoe UI"/>
          <w:b/>
          <w:sz w:val="20"/>
        </w:rPr>
        <w:t>Pagination:</w:t>
      </w:r>
      <w:r>
        <w:rPr>
          <w:rFonts w:ascii="Segoe UI" w:hAnsi="Segoe UI"/>
          <w:sz w:val="20"/>
        </w:rPr>
        <w:t xml:space="preserve"> </w:t>
      </w:r>
      <w:r>
        <w:rPr>
          <w:rFonts w:ascii="Consolas" w:hAnsi="Consolas"/>
          <w:color w:val="C7254E"/>
          <w:sz w:val="20"/>
        </w:rPr>
        <w:t>1 - 5 of Total Records</w:t>
      </w:r>
      <w:r>
        <w:rPr>
          <w:rFonts w:ascii="Segoe UI" w:hAnsi="Segoe UI"/>
          <w:sz w:val="20"/>
        </w:rPr>
        <w:t>, page size dropdown (default: 25), prev/next buttons.</w:t>
      </w:r>
    </w:p>
    <w:p>
      <w:r>
        <w:rPr>
          <w:rFonts w:ascii="Segoe UI" w:hAnsi="Segoe UI"/>
          <w:sz w:val="20"/>
        </w:rPr>
        <w:t>8. The admin uses filters to investigate:</w:t>
      </w:r>
    </w:p>
    <w:p>
      <w:pPr>
        <w:ind w:left="567"/>
      </w:pPr>
      <w:r>
        <w:rPr>
          <w:rFonts w:ascii="Segoe UI" w:hAnsi="Segoe UI"/>
          <w:sz w:val="20"/>
        </w:rPr>
        <w:t xml:space="preserve">• </w:t>
      </w:r>
      <w:r>
        <w:rPr>
          <w:rFonts w:ascii="Segoe UI" w:hAnsi="Segoe UI"/>
          <w:b/>
          <w:sz w:val="20"/>
        </w:rPr>
        <w:t>Denied elevations:</w:t>
      </w:r>
      <w:r>
        <w:rPr>
          <w:rFonts w:ascii="Segoe UI" w:hAnsi="Segoe UI"/>
          <w:sz w:val="20"/>
        </w:rPr>
        <w:t xml:space="preserve"> Set </w:t>
      </w:r>
      <w:r>
        <w:rPr>
          <w:rFonts w:ascii="Consolas" w:hAnsi="Consolas"/>
          <w:color w:val="C7254E"/>
          <w:sz w:val="20"/>
        </w:rPr>
        <w:t>Elevation Decision = Denied</w:t>
      </w:r>
      <w:r>
        <w:rPr>
          <w:rFonts w:ascii="Segoe UI" w:hAnsi="Segoe UI"/>
          <w:sz w:val="20"/>
        </w:rPr>
        <w:t xml:space="preserve"> to review blocked attempts — identify if legitimate tools are being blocked and need to be added to the EPM policy.</w:t>
      </w:r>
    </w:p>
    <w:p>
      <w:pPr>
        <w:ind w:left="567"/>
      </w:pPr>
      <w:r>
        <w:rPr>
          <w:rFonts w:ascii="Segoe UI" w:hAnsi="Segoe UI"/>
          <w:sz w:val="20"/>
        </w:rPr>
        <w:t xml:space="preserve">• </w:t>
      </w:r>
      <w:r>
        <w:rPr>
          <w:rFonts w:ascii="Segoe UI" w:hAnsi="Segoe UI"/>
          <w:b/>
          <w:sz w:val="20"/>
        </w:rPr>
        <w:t>Non-ManageEngine elevations:</w:t>
      </w:r>
      <w:r>
        <w:rPr>
          <w:rFonts w:ascii="Segoe UI" w:hAnsi="Segoe UI"/>
          <w:sz w:val="20"/>
        </w:rPr>
        <w:t xml:space="preserve"> Set </w:t>
      </w:r>
      <w:r>
        <w:rPr>
          <w:rFonts w:ascii="Consolas" w:hAnsi="Consolas"/>
          <w:color w:val="C7254E"/>
          <w:sz w:val="20"/>
        </w:rPr>
        <w:t>Elevated by ManageEngine = No</w:t>
      </w:r>
      <w:r>
        <w:rPr>
          <w:rFonts w:ascii="Segoe UI" w:hAnsi="Segoe UI"/>
          <w:sz w:val="20"/>
        </w:rPr>
        <w:t xml:space="preserve"> to find elevations occurring outside the EPM framework — potential policy gaps or shadow admin activity.</w:t>
      </w:r>
    </w:p>
    <w:p>
      <w:pPr>
        <w:ind w:left="567"/>
      </w:pPr>
      <w:r>
        <w:rPr>
          <w:rFonts w:ascii="Segoe UI" w:hAnsi="Segoe UI"/>
          <w:sz w:val="20"/>
        </w:rPr>
        <w:t xml:space="preserve">• </w:t>
      </w:r>
      <w:r>
        <w:rPr>
          <w:rFonts w:ascii="Segoe UI" w:hAnsi="Segoe UI"/>
          <w:b/>
          <w:sz w:val="20"/>
        </w:rPr>
        <w:t>System Components:</w:t>
      </w:r>
      <w:r>
        <w:rPr>
          <w:rFonts w:ascii="Segoe UI" w:hAnsi="Segoe UI"/>
          <w:sz w:val="20"/>
        </w:rPr>
        <w:t xml:space="preserve"> Set </w:t>
      </w:r>
      <w:r>
        <w:rPr>
          <w:rFonts w:ascii="Consolas" w:hAnsi="Consolas"/>
          <w:color w:val="C7254E"/>
          <w:sz w:val="20"/>
        </w:rPr>
        <w:t>Application Type = System Components</w:t>
      </w:r>
      <w:r>
        <w:rPr>
          <w:rFonts w:ascii="Segoe UI" w:hAnsi="Segoe UI"/>
          <w:sz w:val="20"/>
        </w:rPr>
        <w:t xml:space="preserve"> to audit OS-level elevation events.</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xml:space="preserve">• Admin applies multiple filters simultaneously (e.g., </w:t>
      </w:r>
      <w:r>
        <w:rPr>
          <w:rFonts w:ascii="Consolas" w:hAnsi="Consolas"/>
          <w:color w:val="C7254E"/>
          <w:sz w:val="20"/>
        </w:rPr>
        <w:t>Executables</w:t>
      </w:r>
      <w:r>
        <w:rPr>
          <w:rFonts w:ascii="Segoe UI" w:hAnsi="Segoe UI"/>
          <w:sz w:val="20"/>
        </w:rPr>
        <w:t xml:space="preserve"> + </w:t>
      </w:r>
      <w:r>
        <w:rPr>
          <w:rFonts w:ascii="Consolas" w:hAnsi="Consolas"/>
          <w:color w:val="C7254E"/>
          <w:sz w:val="20"/>
        </w:rPr>
        <w:t>Yes</w:t>
      </w:r>
      <w:r>
        <w:rPr>
          <w:rFonts w:ascii="Segoe UI" w:hAnsi="Segoe UI"/>
          <w:sz w:val="20"/>
        </w:rPr>
        <w:t xml:space="preserve"> + </w:t>
      </w:r>
      <w:r>
        <w:rPr>
          <w:rFonts w:ascii="Consolas" w:hAnsi="Consolas"/>
          <w:color w:val="C7254E"/>
          <w:sz w:val="20"/>
        </w:rPr>
        <w:t>Denied</w:t>
      </w:r>
      <w:r>
        <w:rPr>
          <w:rFonts w:ascii="Segoe UI" w:hAnsi="Segoe UI"/>
          <w:sz w:val="20"/>
        </w:rPr>
        <w:t>): table shows only matching rows.</w:t>
      </w:r>
    </w:p>
    <w:p>
      <w:pPr>
        <w:ind w:left="283"/>
      </w:pPr>
      <w:r>
        <w:rPr>
          <w:rFonts w:ascii="Segoe UI" w:hAnsi="Segoe UI"/>
          <w:sz w:val="20"/>
        </w:rPr>
        <w:t xml:space="preserve">• Admin clicks the </w:t>
      </w:r>
      <w:r>
        <w:rPr>
          <w:rFonts w:ascii="Segoe UI" w:hAnsi="Segoe UI"/>
          <w:b/>
          <w:sz w:val="20"/>
        </w:rPr>
        <w:t>download</w:t>
      </w:r>
      <w:r>
        <w:rPr>
          <w:rFonts w:ascii="Segoe UI" w:hAnsi="Segoe UI"/>
          <w:sz w:val="20"/>
        </w:rPr>
        <w:t xml:space="preserve"> icon: exports the current filtered/sorted view as CSV/PDF for compliance reporting.</w:t>
      </w:r>
    </w:p>
    <w:p>
      <w:pPr>
        <w:ind w:left="283"/>
      </w:pPr>
      <w:r>
        <w:rPr>
          <w:rFonts w:ascii="Segoe UI" w:hAnsi="Segoe UI"/>
          <w:sz w:val="20"/>
        </w:rPr>
        <w:t xml:space="preserve">• Admin clicks the </w:t>
      </w:r>
      <w:r>
        <w:rPr>
          <w:rFonts w:ascii="Segoe UI" w:hAnsi="Segoe UI"/>
          <w:b/>
          <w:sz w:val="20"/>
        </w:rPr>
        <w:t>column chooser</w:t>
      </w:r>
      <w:r>
        <w:rPr>
          <w:rFonts w:ascii="Segoe UI" w:hAnsi="Segoe UI"/>
          <w:sz w:val="20"/>
        </w:rPr>
        <w:t xml:space="preserve"> icon: toggles column visibility (e.g., hide User Domain if not relevant).</w:t>
      </w:r>
    </w:p>
    <w:p>
      <w:pPr>
        <w:ind w:left="283"/>
      </w:pPr>
      <w:r>
        <w:rPr>
          <w:rFonts w:ascii="Segoe UI" w:hAnsi="Segoe UI"/>
          <w:sz w:val="20"/>
        </w:rPr>
        <w:t xml:space="preserve">• Admin sorts by </w:t>
      </w:r>
      <w:r>
        <w:rPr>
          <w:rFonts w:ascii="Segoe UI" w:hAnsi="Segoe UI"/>
          <w:b/>
          <w:sz w:val="20"/>
        </w:rPr>
        <w:t>Date &amp; Time of elevation</w:t>
      </w:r>
      <w:r>
        <w:rPr>
          <w:rFonts w:ascii="Segoe UI" w:hAnsi="Segoe UI"/>
          <w:sz w:val="20"/>
        </w:rPr>
        <w:t xml:space="preserve"> descending: most recent events first (useful for incident investigation).</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elevation events recorded: table shows empty state — "No data available" or equivalent.</w:t>
      </w:r>
    </w:p>
    <w:p>
      <w:pPr>
        <w:ind w:left="283"/>
      </w:pPr>
      <w:r>
        <w:rPr>
          <w:rFonts w:ascii="Segoe UI" w:hAnsi="Segoe UI"/>
          <w:sz w:val="20"/>
        </w:rPr>
        <w:t>• All filters set to specific values with no matching data: empty table with active filter indicators.</w:t>
      </w:r>
    </w:p>
    <w:p>
      <w:pPr>
        <w:ind w:left="283"/>
      </w:pPr>
      <w:r>
        <w:rPr>
          <w:rFonts w:ascii="Segoe UI" w:hAnsi="Segoe UI"/>
          <w:sz w:val="20"/>
        </w:rPr>
        <w:t>• Very large result set (thousands of events): pagination controls, server-side pagination. Export may generate a background job.</w:t>
      </w:r>
    </w:p>
    <w:p>
      <w:pPr>
        <w:ind w:left="283"/>
      </w:pPr>
      <w:r>
        <w:rPr>
          <w:rFonts w:ascii="Segoe UI" w:hAnsi="Segoe UI"/>
          <w:sz w:val="20"/>
        </w:rPr>
        <w:t>• Application Name link for a deleted/uninstalled application: detail view may show limited info or "Application no longer present on endpoint."</w:t>
      </w:r>
    </w:p>
    <w:p>
      <w:pPr>
        <w:ind w:left="283"/>
      </w:pPr>
      <w:r>
        <w:rPr>
          <w:rFonts w:ascii="Segoe UI" w:hAnsi="Segoe UI"/>
          <w:sz w:val="20"/>
        </w:rPr>
        <w:t xml:space="preserve">• User domain is empty/null (e.g., local-only machine): column shows blank or </w:t>
      </w:r>
      <w:r>
        <w:rPr>
          <w:rFonts w:ascii="Consolas" w:hAnsi="Consolas"/>
          <w:color w:val="C7254E"/>
          <w:sz w:val="20"/>
        </w:rPr>
        <w:t>(local)</w:t>
      </w:r>
      <w:r>
        <w:rPr>
          <w:rFonts w:ascii="Segoe UI" w:hAnsi="Segoe UI"/>
          <w:sz w:val="20"/>
        </w:rPr>
        <w:t>.</w:t>
      </w:r>
    </w:p>
    <w:p>
      <w:pPr>
        <w:pStyle w:val="Heading3"/>
      </w:pPr>
      <w:r>
        <w:t>4. API Requirements</w:t>
      </w:r>
    </w:p>
    <w:p>
      <w:pPr>
        <w:ind w:left="283"/>
      </w:pPr>
      <w:r>
        <w:rPr>
          <w:rFonts w:ascii="Segoe UI" w:hAnsi="Segoe UI"/>
          <w:sz w:val="20"/>
        </w:rPr>
        <w:t xml:space="preserve">• </w:t>
      </w:r>
      <w:r>
        <w:rPr>
          <w:rFonts w:ascii="Segoe UI" w:hAnsi="Segoe UI"/>
          <w:b/>
          <w:sz w:val="20"/>
        </w:rPr>
        <w:t>GET /api/epm/audit/privileged-activity</w:t>
      </w:r>
      <w:r>
        <w:rPr>
          <w:rFonts w:ascii="Segoe UI" w:hAnsi="Segoe UI"/>
          <w:sz w:val="20"/>
        </w:rPr>
        <w:t xml:space="preserve"> — List privilege elevation events. Query parameters:</w:t>
      </w:r>
    </w:p>
    <w:p>
      <w:pPr>
        <w:ind w:left="567"/>
      </w:pPr>
      <w:r>
        <w:rPr>
          <w:rFonts w:ascii="Segoe UI" w:hAnsi="Segoe UI"/>
          <w:sz w:val="20"/>
        </w:rPr>
        <w:t xml:space="preserve">• </w:t>
      </w:r>
      <w:r>
        <w:rPr>
          <w:rFonts w:ascii="Consolas" w:hAnsi="Consolas"/>
          <w:color w:val="C7254E"/>
          <w:sz w:val="20"/>
        </w:rPr>
        <w:t>application_type</w:t>
      </w:r>
      <w:r>
        <w:rPr>
          <w:rFonts w:ascii="Segoe UI" w:hAnsi="Segoe UI"/>
          <w:sz w:val="20"/>
        </w:rPr>
        <w:t xml:space="preserve"> (optional): </w:t>
      </w:r>
      <w:r>
        <w:rPr>
          <w:rFonts w:ascii="Consolas" w:hAnsi="Consolas"/>
          <w:color w:val="C7254E"/>
          <w:sz w:val="20"/>
        </w:rPr>
        <w:t>executables</w:t>
      </w:r>
      <w:r>
        <w:rPr>
          <w:rFonts w:ascii="Segoe UI" w:hAnsi="Segoe UI"/>
          <w:sz w:val="20"/>
        </w:rPr>
        <w:t xml:space="preserve"> | </w:t>
      </w:r>
      <w:r>
        <w:rPr>
          <w:rFonts w:ascii="Consolas" w:hAnsi="Consolas"/>
          <w:color w:val="C7254E"/>
          <w:sz w:val="20"/>
        </w:rPr>
        <w:t>system_components</w:t>
      </w:r>
      <w:r>
        <w:rPr>
          <w:rFonts w:ascii="Segoe UI" w:hAnsi="Segoe UI"/>
          <w:sz w:val="20"/>
        </w:rPr>
      </w:r>
    </w:p>
    <w:p>
      <w:pPr>
        <w:ind w:left="567"/>
      </w:pPr>
      <w:r>
        <w:rPr>
          <w:rFonts w:ascii="Segoe UI" w:hAnsi="Segoe UI"/>
          <w:sz w:val="20"/>
        </w:rPr>
        <w:t xml:space="preserve">• </w:t>
      </w:r>
      <w:r>
        <w:rPr>
          <w:rFonts w:ascii="Consolas" w:hAnsi="Consolas"/>
          <w:color w:val="C7254E"/>
          <w:sz w:val="20"/>
        </w:rPr>
        <w:t>elevated_by_me</w:t>
      </w:r>
      <w:r>
        <w:rPr>
          <w:rFonts w:ascii="Segoe UI" w:hAnsi="Segoe UI"/>
          <w:sz w:val="20"/>
        </w:rPr>
        <w:t xml:space="preserve"> (optional): </w:t>
      </w:r>
      <w:r>
        <w:rPr>
          <w:rFonts w:ascii="Consolas" w:hAnsi="Consolas"/>
          <w:color w:val="C7254E"/>
          <w:sz w:val="20"/>
        </w:rPr>
        <w:t>true</w:t>
      </w:r>
      <w:r>
        <w:rPr>
          <w:rFonts w:ascii="Segoe UI" w:hAnsi="Segoe UI"/>
          <w:sz w:val="20"/>
        </w:rPr>
        <w:t xml:space="preserve"> | </w:t>
      </w:r>
      <w:r>
        <w:rPr>
          <w:rFonts w:ascii="Consolas" w:hAnsi="Consolas"/>
          <w:color w:val="C7254E"/>
          <w:sz w:val="20"/>
        </w:rPr>
        <w:t>false</w:t>
      </w:r>
      <w:r>
        <w:rPr>
          <w:rFonts w:ascii="Segoe UI" w:hAnsi="Segoe UI"/>
          <w:sz w:val="20"/>
        </w:rPr>
      </w:r>
    </w:p>
    <w:p>
      <w:pPr>
        <w:ind w:left="567"/>
      </w:pPr>
      <w:r>
        <w:rPr>
          <w:rFonts w:ascii="Segoe UI" w:hAnsi="Segoe UI"/>
          <w:sz w:val="20"/>
        </w:rPr>
        <w:t xml:space="preserve">• </w:t>
      </w:r>
      <w:r>
        <w:rPr>
          <w:rFonts w:ascii="Consolas" w:hAnsi="Consolas"/>
          <w:color w:val="C7254E"/>
          <w:sz w:val="20"/>
        </w:rPr>
        <w:t>elevation_decision</w:t>
      </w:r>
      <w:r>
        <w:rPr>
          <w:rFonts w:ascii="Segoe UI" w:hAnsi="Segoe UI"/>
          <w:sz w:val="20"/>
        </w:rPr>
        <w:t xml:space="preserve"> (optional): </w:t>
      </w:r>
      <w:r>
        <w:rPr>
          <w:rFonts w:ascii="Consolas" w:hAnsi="Consolas"/>
          <w:color w:val="C7254E"/>
          <w:sz w:val="20"/>
        </w:rPr>
        <w:t>approved</w:t>
      </w:r>
      <w:r>
        <w:rPr>
          <w:rFonts w:ascii="Segoe UI" w:hAnsi="Segoe UI"/>
          <w:sz w:val="20"/>
        </w:rPr>
        <w:t xml:space="preserve"> | </w:t>
      </w:r>
      <w:r>
        <w:rPr>
          <w:rFonts w:ascii="Consolas" w:hAnsi="Consolas"/>
          <w:color w:val="C7254E"/>
          <w:sz w:val="20"/>
        </w:rPr>
        <w:t>denied</w:t>
      </w:r>
      <w:r>
        <w:rPr>
          <w:rFonts w:ascii="Segoe UI" w:hAnsi="Segoe UI"/>
          <w:sz w:val="20"/>
        </w:rPr>
      </w:r>
    </w:p>
    <w:p>
      <w:pPr>
        <w:ind w:left="567"/>
      </w:pPr>
      <w:r>
        <w:rPr>
          <w:rFonts w:ascii="Segoe UI" w:hAnsi="Segoe UI"/>
          <w:sz w:val="20"/>
        </w:rPr>
        <w:t xml:space="preserve">• </w:t>
      </w:r>
      <w:r>
        <w:rPr>
          <w:rFonts w:ascii="Consolas" w:hAnsi="Consolas"/>
          <w:color w:val="C7254E"/>
          <w:sz w:val="20"/>
        </w:rPr>
        <w:t>sort_by</w:t>
      </w:r>
      <w:r>
        <w:rPr>
          <w:rFonts w:ascii="Segoe UI" w:hAnsi="Segoe UI"/>
          <w:sz w:val="20"/>
        </w:rPr>
        <w:t xml:space="preserve"> (optional): </w:t>
      </w:r>
      <w:r>
        <w:rPr>
          <w:rFonts w:ascii="Consolas" w:hAnsi="Consolas"/>
          <w:color w:val="C7254E"/>
          <w:sz w:val="20"/>
        </w:rPr>
        <w:t>application_name</w:t>
      </w:r>
      <w:r>
        <w:rPr>
          <w:rFonts w:ascii="Segoe UI" w:hAnsi="Segoe UI"/>
          <w:sz w:val="20"/>
        </w:rPr>
        <w:t xml:space="preserve"> | </w:t>
      </w:r>
      <w:r>
        <w:rPr>
          <w:rFonts w:ascii="Consolas" w:hAnsi="Consolas"/>
          <w:color w:val="C7254E"/>
          <w:sz w:val="20"/>
        </w:rPr>
        <w:t>date_time</w:t>
      </w:r>
      <w:r>
        <w:rPr>
          <w:rFonts w:ascii="Segoe UI" w:hAnsi="Segoe UI"/>
          <w:sz w:val="20"/>
        </w:rPr>
        <w:t xml:space="preserve"> (default: </w:t>
      </w:r>
      <w:r>
        <w:rPr>
          <w:rFonts w:ascii="Consolas" w:hAnsi="Consolas"/>
          <w:color w:val="C7254E"/>
          <w:sz w:val="20"/>
        </w:rPr>
        <w:t>date_time</w:t>
      </w:r>
      <w:r>
        <w:rPr>
          <w:rFonts w:ascii="Segoe UI" w:hAnsi="Segoe UI"/>
          <w:sz w:val="20"/>
        </w:rPr>
        <w:t xml:space="preserve"> desc)</w:t>
      </w:r>
    </w:p>
    <w:p>
      <w:pPr>
        <w:ind w:left="567"/>
      </w:pPr>
      <w:r>
        <w:rPr>
          <w:rFonts w:ascii="Segoe UI" w:hAnsi="Segoe UI"/>
          <w:sz w:val="20"/>
        </w:rPr>
        <w:t xml:space="preserve">• </w:t>
      </w:r>
      <w:r>
        <w:rPr>
          <w:rFonts w:ascii="Consolas" w:hAnsi="Consolas"/>
          <w:color w:val="C7254E"/>
          <w:sz w:val="20"/>
        </w:rPr>
        <w:t>page</w:t>
      </w:r>
      <w:r>
        <w:rPr>
          <w:rFonts w:ascii="Segoe UI" w:hAnsi="Segoe UI"/>
          <w:sz w:val="20"/>
        </w:rPr>
        <w:t xml:space="preserve">, </w:t>
      </w:r>
      <w:r>
        <w:rPr>
          <w:rFonts w:ascii="Consolas" w:hAnsi="Consolas"/>
          <w:color w:val="C7254E"/>
          <w:sz w:val="20"/>
        </w:rPr>
        <w:t>page_size</w:t>
      </w:r>
      <w:r>
        <w:rPr>
          <w:rFonts w:ascii="Segoe UI" w:hAnsi="Segoe UI"/>
          <w:sz w:val="20"/>
        </w:rPr>
        <w:t xml:space="preserve"> — Pagination.</w:t>
      </w:r>
    </w:p>
    <w:p>
      <w:pPr>
        <w:ind w:left="567"/>
      </w:pPr>
      <w:r>
        <w:rPr>
          <w:rFonts w:ascii="Segoe UI" w:hAnsi="Segoe UI"/>
          <w:sz w:val="20"/>
        </w:rPr>
        <w:t xml:space="preserve">• Returns: array of </w:t>
      </w:r>
      <w:r>
        <w:rPr>
          <w:rFonts w:ascii="Consolas" w:hAnsi="Consolas"/>
          <w:color w:val="C7254E"/>
          <w:sz w:val="20"/>
        </w:rPr>
        <w:t>{ application_name, application_type, elevated_endpoint, reason_stated, date_time, elevated_by_user, user_domain, elevated_by_me, elevation_decision }</w:t>
      </w:r>
      <w:r>
        <w:rPr>
          <w:rFonts w:ascii="Segoe UI" w:hAnsi="Segoe UI"/>
          <w:sz w:val="20"/>
        </w:rPr>
        <w:t>.</w:t>
      </w:r>
    </w:p>
    <w:p>
      <w:pPr>
        <w:ind w:left="283"/>
      </w:pPr>
      <w:r>
        <w:rPr>
          <w:rFonts w:ascii="Segoe UI" w:hAnsi="Segoe UI"/>
          <w:sz w:val="20"/>
        </w:rPr>
        <w:t xml:space="preserve">• </w:t>
      </w:r>
      <w:r>
        <w:rPr>
          <w:rFonts w:ascii="Segoe UI" w:hAnsi="Segoe UI"/>
          <w:b/>
          <w:sz w:val="20"/>
        </w:rPr>
        <w:t>GET /api/epm/audit/privileged-activity/{id}</w:t>
      </w:r>
      <w:r>
        <w:rPr>
          <w:rFonts w:ascii="Segoe UI" w:hAnsi="Segoe UI"/>
          <w:sz w:val="20"/>
        </w:rPr>
        <w:t xml:space="preserve"> — Detail of a specific elevation event (for the application name drill-down).</w:t>
      </w:r>
    </w:p>
    <w:p>
      <w:pPr>
        <w:ind w:left="283"/>
      </w:pPr>
      <w:r>
        <w:rPr>
          <w:rFonts w:ascii="Segoe UI" w:hAnsi="Segoe UI"/>
          <w:sz w:val="20"/>
        </w:rPr>
        <w:t xml:space="preserve">• </w:t>
      </w:r>
      <w:r>
        <w:rPr>
          <w:rFonts w:ascii="Segoe UI" w:hAnsi="Segoe UI"/>
          <w:b/>
          <w:sz w:val="20"/>
        </w:rPr>
        <w:t>GET /api/epm/audit/privileged-activity/export</w:t>
      </w:r>
      <w:r>
        <w:rPr>
          <w:rFonts w:ascii="Segoe UI" w:hAnsi="Segoe UI"/>
          <w:sz w:val="20"/>
        </w:rPr>
        <w:t xml:space="preserve"> — Export filtered results as CSV/PDF. Same filter params as the list endpoint.</w:t>
      </w:r>
    </w:p>
    <w:p>
      <w:pPr>
        <w:pStyle w:val="Heading3"/>
      </w:pPr>
      <w:r>
        <w:t>5. Role Handling</w:t>
      </w:r>
    </w:p>
    <w:p>
      <w:r>
        <w:rPr>
          <w:rFonts w:ascii="Segoe UI" w:hAnsi="Segoe UI"/>
          <w:sz w:val="20"/>
        </w:rPr>
        <w:t>Uses existing EC role/permission model. Read-only access sufficient for viewing audit data. No write operations on this page.</w:t>
      </w:r>
    </w:p>
    <w:p>
      <w:pPr>
        <w:pStyle w:val="Heading3"/>
      </w:pPr>
      <w:r>
        <w:t>6. Scope Handling</w:t>
      </w:r>
    </w:p>
    <w:p>
      <w:r>
        <w:rPr>
          <w:rFonts w:ascii="Segoe UI" w:hAnsi="Segoe UI"/>
          <w:sz w:val="20"/>
        </w:rPr>
        <w:t>Technicians with scope restrictions see only elevation events from endpoints within their assigned scope (Computer/Custom Groups). Full admins see all events.</w:t>
      </w:r>
    </w:p>
    <w:p>
      <w:pPr>
        <w:pStyle w:val="Heading3"/>
      </w:pPr>
      <w:r>
        <w:t>7. MSP and Summary Server</w:t>
      </w:r>
    </w:p>
    <w:p>
      <w:r>
        <w:rPr>
          <w:rFonts w:ascii="Segoe UI" w:hAnsi="Segoe UI"/>
          <w:sz w:val="20"/>
        </w:rPr>
        <w:t>MSP: Audit data scoped per customer. MSP technician sees only their assigned customer's elevation events. Summary Server aggregates audit data from probe servers.</w:t>
      </w:r>
    </w:p>
    <w:p>
      <w:pPr>
        <w:pStyle w:val="Heading3"/>
      </w:pPr>
      <w:r>
        <w:t>8. Notification and Alerts</w:t>
      </w:r>
    </w:p>
    <w:p>
      <w:r>
        <w:rPr>
          <w:rFonts w:ascii="Segoe UI" w:hAnsi="Segoe UI"/>
          <w:sz w:val="20"/>
        </w:rPr>
        <w:t>Not directly applicable on this page. However, this page complements the alert configuration (UC-ACP-11) — admins can cross-reference alert triggers with the audit trail to investigate specific elevation events that triggered notifications.</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Privileged Activity Audit page views, filter usage (which filters are most used), export actions, drill-down clicks.</w:t>
      </w:r>
    </w:p>
    <w:p>
      <w:pPr>
        <w:ind w:left="283"/>
      </w:pPr>
      <w:r>
        <w:rPr>
          <w:rFonts w:ascii="Segoe UI" w:hAnsi="Segoe UI"/>
          <w:sz w:val="20"/>
        </w:rPr>
        <w:t xml:space="preserve">• </w:t>
      </w:r>
      <w:r>
        <w:rPr>
          <w:rFonts w:ascii="Segoe UI" w:hAnsi="Segoe UI"/>
          <w:b/>
          <w:sz w:val="20"/>
        </w:rPr>
        <w:t>MICS:</w:t>
      </w:r>
      <w:r>
        <w:rPr>
          <w:rFonts w:ascii="Segoe UI" w:hAnsi="Segoe UI"/>
          <w:sz w:val="20"/>
        </w:rPr>
        <w:t xml:space="preserve"> Feature adoption — percentage of EPM-enabled customers who visit the audit page regularly (weekly/monthly).</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Not applicable (read-only page). However, export actions may be logged: admin exported privileged activity audit (filter: [params], record_count: [N], format: [CSV/PDF], timestamp).</w:t>
      </w:r>
    </w:p>
    <w:p>
      <w:pPr>
        <w:pStyle w:val="Heading3"/>
      </w:pPr>
      <w:r>
        <w:t>10. Existing Customer Handling</w:t>
      </w:r>
    </w:p>
    <w:p>
      <w:r>
        <w:rPr>
          <w:rFonts w:ascii="Segoe UI" w:hAnsi="Segoe UI"/>
          <w:sz w:val="20"/>
        </w:rPr>
        <w:t>New page — not present in prior versions. Existing customers with EPM policies will see historical elevation events retroactively populated (if the agent was already collecting elevation telemetry). Customers without EPM policies will see an empty table until EPM is configured and elevation events occur.</w:t>
      </w:r>
    </w:p>
    <w:p>
      <w:pPr>
        <w:spacing w:before="120" w:after="120"/>
        <w:pBdr>
          <w:bottom w:val="single" w:sz="4" w:space="1" w:color="CCCCCC"/>
        </w:pBdr>
      </w:pPr>
    </w:p>
    <w:p>
      <w:pPr>
        <w:pStyle w:val="Heading1"/>
      </w:pPr>
      <w:r>
        <w:t>UC-EPM-06 · Source: —</w:t>
      </w:r>
    </w:p>
    <w:p>
      <w:pPr>
        <w:pStyle w:val="Heading2"/>
      </w:pPr>
      <w:r>
        <w:t>Admin Rights Summary</w:t>
      </w:r>
    </w:p>
    <w:p>
      <w:r>
        <w:rPr>
          <w:rFonts w:ascii="Segoe UI" w:hAnsi="Segoe UI"/>
          <w:sz w:val="20"/>
        </w:rPr>
      </w:r>
      <w:r>
        <w:rPr>
          <w:rFonts w:ascii="Segoe UI" w:hAnsi="Segoe UI"/>
          <w:b/>
          <w:sz w:val="20"/>
        </w:rPr>
        <w:t>Persona:</w:t>
      </w:r>
      <w:r>
        <w:rPr>
          <w:rFonts w:ascii="Segoe UI" w:hAnsi="Segoe UI"/>
          <w:sz w:val="20"/>
        </w:rPr>
        <w:t xml:space="preserve"> IT Administrator</w:t>
      </w:r>
    </w:p>
    <w:p>
      <w:pPr>
        <w:spacing w:before="120" w:after="120"/>
        <w:pBdr>
          <w:bottom w:val="single" w:sz="4" w:space="1" w:color="CCCCCC"/>
        </w:pBdr>
      </w:pPr>
    </w:p>
    <w:p>
      <w:pPr>
        <w:pStyle w:val="Heading3"/>
      </w:pPr>
      <w:r>
        <w:t>1. Business Problem</w:t>
      </w:r>
    </w:p>
    <w:p>
      <w:r>
        <w:rPr>
          <w:rFonts w:ascii="Segoe UI" w:hAnsi="Segoe UI"/>
          <w:sz w:val="20"/>
        </w:rPr>
        <w:t>Organisations struggle to maintain visibility into which user accounts hold local administrator privileges across their managed endpoints. Over time, local admin accounts proliferate — from initial setup, domain joins, or ad-hoc elevation — creating a significant attack surface. Without a consolidated view the IT administrator cannot answer basic questions: *How many machines have local admins? Which users are admins on multiple machines? Are there admin accounts on Linux endpoints?* This makes it impossible to enforce least-privilege policies or prepare for compliance audits.</w:t>
      </w:r>
    </w:p>
    <w:p>
      <w:pPr>
        <w:pStyle w:val="Heading3"/>
      </w:pPr>
      <w:r>
        <w:t>2. Proposed Solution</w:t>
      </w:r>
    </w:p>
    <w:p>
      <w:r>
        <w:rPr>
          <w:rFonts w:ascii="Segoe UI" w:hAnsi="Segoe UI"/>
          <w:sz w:val="20"/>
        </w:rPr>
        <w:t xml:space="preserve">The </w:t>
      </w:r>
      <w:r>
        <w:rPr>
          <w:rFonts w:ascii="Segoe UI" w:hAnsi="Segoe UI"/>
          <w:b/>
          <w:sz w:val="20"/>
        </w:rPr>
        <w:t>Admin Rights Summary</w:t>
      </w:r>
      <w:r>
        <w:rPr>
          <w:rFonts w:ascii="Segoe UI" w:hAnsi="Segoe UI"/>
          <w:sz w:val="20"/>
        </w:rPr>
        <w:t xml:space="preserve"> page (accessible via Insight → Admin Rights Summary in the sidebar) provides two high-level views:</w:t>
      </w:r>
    </w:p>
    <w:p>
      <w:pPr>
        <w:ind w:left="283"/>
      </w:pPr>
      <w:r>
        <w:rPr>
          <w:rFonts w:ascii="Segoe UI" w:hAnsi="Segoe UI"/>
          <w:sz w:val="20"/>
        </w:rPr>
        <w:t xml:space="preserve">• </w:t>
      </w:r>
      <w:r>
        <w:rPr>
          <w:rFonts w:ascii="Segoe UI" w:hAnsi="Segoe UI"/>
          <w:b/>
          <w:sz w:val="20"/>
        </w:rPr>
        <w:t>Device View</w:t>
      </w:r>
      <w:r>
        <w:rPr>
          <w:rFonts w:ascii="Segoe UI" w:hAnsi="Segoe UI"/>
          <w:sz w:val="20"/>
        </w:rPr>
        <w:t xml:space="preserve"> — with two sub-tabs:</w:t>
      </w:r>
    </w:p>
    <w:p>
      <w:pPr>
        <w:ind w:left="567"/>
      </w:pPr>
      <w:r>
        <w:rPr>
          <w:rFonts w:ascii="Segoe UI" w:hAnsi="Segoe UI"/>
          <w:sz w:val="20"/>
        </w:rPr>
        <w:t xml:space="preserve">• </w:t>
      </w:r>
      <w:r>
        <w:rPr>
          <w:rFonts w:ascii="Segoe UI" w:hAnsi="Segoe UI"/>
          <w:b/>
          <w:sz w:val="20"/>
        </w:rPr>
        <w:t>By Computer:</w:t>
      </w:r>
      <w:r>
        <w:rPr>
          <w:rFonts w:ascii="Segoe UI" w:hAnsi="Segoe UI"/>
          <w:sz w:val="20"/>
        </w:rPr>
        <w:t xml:space="preserve"> Lists each managed endpoint with its domain name, OS, and the count of local admin accounts (clickable to drill down).</w:t>
      </w:r>
    </w:p>
    <w:p>
      <w:pPr>
        <w:ind w:left="567"/>
      </w:pPr>
      <w:r>
        <w:rPr>
          <w:rFonts w:ascii="Segoe UI" w:hAnsi="Segoe UI"/>
          <w:sz w:val="20"/>
        </w:rPr>
        <w:t xml:space="preserve">• </w:t>
      </w:r>
      <w:r>
        <w:rPr>
          <w:rFonts w:ascii="Segoe UI" w:hAnsi="Segoe UI"/>
          <w:b/>
          <w:sz w:val="20"/>
        </w:rPr>
        <w:t>By User:</w:t>
      </w:r>
      <w:r>
        <w:rPr>
          <w:rFonts w:ascii="Segoe UI" w:hAnsi="Segoe UI"/>
          <w:sz w:val="20"/>
        </w:rPr>
        <w:t xml:space="preserve"> Lists each admin user with their domain, admin type, and the count of computers where they hold admin rights (clickable to drill down).</w:t>
      </w:r>
    </w:p>
    <w:p>
      <w:pPr>
        <w:ind w:left="283"/>
      </w:pPr>
      <w:r>
        <w:rPr>
          <w:rFonts w:ascii="Segoe UI" w:hAnsi="Segoe UI"/>
          <w:sz w:val="20"/>
        </w:rPr>
        <w:t xml:space="preserve">• </w:t>
      </w:r>
      <w:r>
        <w:rPr>
          <w:rFonts w:ascii="Segoe UI" w:hAnsi="Segoe UI"/>
          <w:b/>
          <w:sz w:val="20"/>
        </w:rPr>
        <w:t>User View</w:t>
      </w:r>
      <w:r>
        <w:rPr>
          <w:rFonts w:ascii="Segoe UI" w:hAnsi="Segoe UI"/>
          <w:sz w:val="20"/>
        </w:rPr>
        <w:t xml:space="preserve"> — a flat table of every user–computer admin relationship with full detail (user, computer, domain, OS, admin type, last logon) and a </w:t>
      </w:r>
      <w:r>
        <w:rPr>
          <w:rFonts w:ascii="Segoe UI" w:hAnsi="Segoe UI"/>
          <w:b/>
          <w:sz w:val="20"/>
        </w:rPr>
        <w:t>'Move as Standard User'</w:t>
      </w:r>
      <w:r>
        <w:rPr>
          <w:rFonts w:ascii="Segoe UI" w:hAnsi="Segoe UI"/>
          <w:sz w:val="20"/>
        </w:rPr>
        <w:t xml:space="preserve"> button to demote selected admins.</w:t>
      </w:r>
    </w:p>
    <w:p>
      <w:r>
        <w:rPr>
          <w:rFonts w:ascii="Segoe UI" w:hAnsi="Segoe UI"/>
          <w:sz w:val="20"/>
        </w:rPr>
        <w:t xml:space="preserve">Filters include Custom Group and User Type, plus an </w:t>
      </w:r>
      <w:r>
        <w:rPr>
          <w:rFonts w:ascii="Segoe UI" w:hAnsi="Segoe UI"/>
          <w:b/>
          <w:sz w:val="20"/>
        </w:rPr>
        <w:t>Advanced Filter</w:t>
      </w:r>
      <w:r>
        <w:rPr>
          <w:rFonts w:ascii="Segoe UI" w:hAnsi="Segoe UI"/>
          <w:sz w:val="20"/>
        </w:rPr>
        <w:t xml:space="preserve"> panel supporting criteria-based queries on Computer Name, User Name, Domain, Operating System, Admin Type, and Last Logon.</w:t>
      </w:r>
    </w:p>
    <w:p>
      <w:pPr>
        <w:pStyle w:val="Heading3"/>
      </w:pPr>
      <w:r>
        <w:t>3. User Journey — How It Works</w:t>
      </w:r>
    </w:p>
    <w:p>
      <w:r>
        <w:rPr>
          <w:rFonts w:ascii="Segoe UI" w:hAnsi="Segoe UI"/>
          <w:sz w:val="20"/>
        </w:rPr>
        <w:t xml:space="preserve">1. The admin clicks </w:t>
      </w:r>
      <w:r>
        <w:rPr>
          <w:rFonts w:ascii="Segoe UI" w:hAnsi="Segoe UI"/>
          <w:b/>
          <w:sz w:val="20"/>
        </w:rPr>
        <w:t>'Admin Rights Summary'</w:t>
      </w:r>
      <w:r>
        <w:rPr>
          <w:rFonts w:ascii="Segoe UI" w:hAnsi="Segoe UI"/>
          <w:sz w:val="20"/>
        </w:rPr>
        <w:t xml:space="preserve"> in the sidebar (under </w:t>
      </w:r>
      <w:r>
        <w:rPr>
          <w:rFonts w:ascii="Segoe UI" w:hAnsi="Segoe UI"/>
          <w:b/>
          <w:sz w:val="20"/>
        </w:rPr>
        <w:t>Insight</w:t>
      </w:r>
      <w:r>
        <w:rPr>
          <w:rFonts w:ascii="Segoe UI" w:hAnsi="Segoe UI"/>
          <w:sz w:val="20"/>
        </w:rPr>
        <w:t>). The page loads.</w:t>
      </w:r>
    </w:p>
    <w:p>
      <w:r>
        <w:rPr>
          <w:rFonts w:ascii="Segoe UI" w:hAnsi="Segoe UI"/>
          <w:sz w:val="20"/>
        </w:rPr>
        <w:t xml:space="preserve">2. </w:t>
      </w:r>
      <w:r>
        <w:rPr>
          <w:rFonts w:ascii="Segoe UI" w:hAnsi="Segoe UI"/>
          <w:b/>
          <w:sz w:val="20"/>
        </w:rPr>
        <w:t>Title bar:</w:t>
      </w:r>
      <w:r>
        <w:rPr>
          <w:rFonts w:ascii="Segoe UI" w:hAnsi="Segoe UI"/>
          <w:sz w:val="20"/>
        </w:rPr>
        <w:t xml:space="preserve"> user-shield icon + </w:t>
      </w:r>
      <w:r>
        <w:rPr>
          <w:rFonts w:ascii="Segoe UI" w:hAnsi="Segoe UI"/>
          <w:b/>
          <w:sz w:val="20"/>
        </w:rPr>
        <w:t>'Admin Rights Summary'</w:t>
      </w:r>
      <w:r>
        <w:rPr>
          <w:rFonts w:ascii="Segoe UI" w:hAnsi="Segoe UI"/>
          <w:sz w:val="20"/>
        </w:rPr>
        <w:t>.</w:t>
      </w:r>
    </w:p>
    <w:p>
      <w:r>
        <w:rPr>
          <w:rFonts w:ascii="Segoe UI" w:hAnsi="Segoe UI"/>
          <w:sz w:val="20"/>
        </w:rPr>
        <w:t xml:space="preserve">3. </w:t>
      </w:r>
      <w:r>
        <w:rPr>
          <w:rFonts w:ascii="Segoe UI" w:hAnsi="Segoe UI"/>
          <w:b/>
          <w:sz w:val="20"/>
        </w:rPr>
        <w:t>Toolbar:</w:t>
      </w:r>
      <w:r>
        <w:rPr>
          <w:rFonts w:ascii="Segoe UI" w:hAnsi="Segoe UI"/>
          <w:sz w:val="20"/>
        </w:rPr>
      </w:r>
    </w:p>
    <w:p>
      <w:pPr>
        <w:ind w:left="567"/>
      </w:pPr>
      <w:r>
        <w:rPr>
          <w:rFonts w:ascii="Segoe UI" w:hAnsi="Segoe UI"/>
          <w:sz w:val="20"/>
        </w:rPr>
        <w:t xml:space="preserve">• </w:t>
      </w:r>
      <w:r>
        <w:rPr>
          <w:rFonts w:ascii="Segoe UI" w:hAnsi="Segoe UI"/>
          <w:b/>
          <w:sz w:val="20"/>
        </w:rPr>
        <w:t>View toggle</w:t>
      </w:r>
      <w:r>
        <w:rPr>
          <w:rFonts w:ascii="Segoe UI" w:hAnsi="Segoe UI"/>
          <w:sz w:val="20"/>
        </w:rPr>
        <w:t xml:space="preserve"> (icon buttons): Grid icon (Device view, default active) / List icon (User view).</w:t>
      </w:r>
    </w:p>
    <w:p>
      <w:pPr>
        <w:ind w:left="567"/>
      </w:pPr>
      <w:r>
        <w:rPr>
          <w:rFonts w:ascii="Segoe UI" w:hAnsi="Segoe UI"/>
          <w:sz w:val="20"/>
        </w:rPr>
        <w:t xml:space="preserve">• </w:t>
      </w:r>
      <w:r>
        <w:rPr>
          <w:rFonts w:ascii="Segoe UI" w:hAnsi="Segoe UI"/>
          <w:b/>
          <w:sz w:val="20"/>
        </w:rPr>
        <w:t>Filter By:</w:t>
      </w:r>
      <w:r>
        <w:rPr>
          <w:rFonts w:ascii="Segoe UI" w:hAnsi="Segoe UI"/>
          <w:sz w:val="20"/>
        </w:rPr>
      </w:r>
    </w:p>
    <w:p>
      <w:pPr>
        <w:ind w:left="850"/>
      </w:pPr>
      <w:r>
        <w:rPr>
          <w:rFonts w:ascii="Segoe UI" w:hAnsi="Segoe UI"/>
          <w:sz w:val="20"/>
        </w:rPr>
        <w:t xml:space="preserve">• </w:t>
      </w:r>
      <w:r>
        <w:rPr>
          <w:rFonts w:ascii="Segoe UI" w:hAnsi="Segoe UI"/>
          <w:b/>
          <w:sz w:val="20"/>
        </w:rPr>
        <w:t>Custom Group</w:t>
      </w:r>
      <w:r>
        <w:rPr>
          <w:rFonts w:ascii="Segoe UI" w:hAnsi="Segoe UI"/>
          <w:sz w:val="20"/>
        </w:rPr>
        <w:t xml:space="preserve"> — Dropdown: Custom Group (default/all) | All Computers Group | Developer group | Engineering group | Marketing Group | Remote Branch | Support Group.</w:t>
      </w:r>
    </w:p>
    <w:p>
      <w:pPr>
        <w:ind w:left="850"/>
      </w:pPr>
      <w:r>
        <w:rPr>
          <w:rFonts w:ascii="Segoe UI" w:hAnsi="Segoe UI"/>
          <w:sz w:val="20"/>
        </w:rPr>
        <w:t xml:space="preserve">• </w:t>
      </w:r>
      <w:r>
        <w:rPr>
          <w:rFonts w:ascii="Segoe UI" w:hAnsi="Segoe UI"/>
          <w:b/>
          <w:sz w:val="20"/>
        </w:rPr>
        <w:t>User Type</w:t>
      </w:r>
      <w:r>
        <w:rPr>
          <w:rFonts w:ascii="Segoe UI" w:hAnsi="Segoe UI"/>
          <w:sz w:val="20"/>
        </w:rPr>
        <w:t xml:space="preserve"> — Dropdown: User Type (default/all) | Local Admin | Domain Admin | Built-in Admin.</w:t>
      </w:r>
    </w:p>
    <w:p>
      <w:pPr>
        <w:ind w:left="567"/>
      </w:pPr>
      <w:r>
        <w:rPr>
          <w:rFonts w:ascii="Segoe UI" w:hAnsi="Segoe UI"/>
          <w:sz w:val="20"/>
        </w:rPr>
        <w:t xml:space="preserve">• </w:t>
      </w:r>
      <w:r>
        <w:rPr>
          <w:rFonts w:ascii="Segoe UI" w:hAnsi="Segoe UI"/>
          <w:b/>
          <w:sz w:val="20"/>
        </w:rPr>
        <w:t>Toolbar-right actions:</w:t>
      </w:r>
      <w:r>
        <w:rPr>
          <w:rFonts w:ascii="Segoe UI" w:hAnsi="Segoe UI"/>
          <w:sz w:val="20"/>
        </w:rPr>
      </w:r>
    </w:p>
    <w:p>
      <w:pPr>
        <w:ind w:left="850"/>
      </w:pPr>
      <w:r>
        <w:rPr>
          <w:rFonts w:ascii="Segoe UI" w:hAnsi="Segoe UI"/>
          <w:sz w:val="20"/>
        </w:rPr>
        <w:t xml:space="preserve">• </w:t>
      </w:r>
      <w:r>
        <w:rPr>
          <w:rFonts w:ascii="Segoe UI" w:hAnsi="Segoe UI"/>
          <w:b/>
          <w:sz w:val="20"/>
        </w:rPr>
        <w:t>Advanced Filter</w:t>
      </w:r>
      <w:r>
        <w:rPr>
          <w:rFonts w:ascii="Segoe UI" w:hAnsi="Segoe UI"/>
          <w:sz w:val="20"/>
        </w:rPr>
        <w:t xml:space="preserve"> icon (filter icon) — toggles the advanced filter panel.</w:t>
      </w:r>
    </w:p>
    <w:p>
      <w:pPr>
        <w:ind w:left="850"/>
      </w:pPr>
      <w:r>
        <w:rPr>
          <w:rFonts w:ascii="Segoe UI" w:hAnsi="Segoe UI"/>
          <w:sz w:val="20"/>
        </w:rPr>
        <w:t>• Total Records link, search icon, column chooser icon, download/export icon.</w:t>
      </w:r>
    </w:p>
    <w:p>
      <w:r>
        <w:rPr>
          <w:rFonts w:ascii="Segoe UI" w:hAnsi="Segoe UI"/>
          <w:sz w:val="20"/>
        </w:rPr>
        <w:t xml:space="preserve">4. </w:t>
      </w:r>
      <w:r>
        <w:rPr>
          <w:rFonts w:ascii="Segoe UI" w:hAnsi="Segoe UI"/>
          <w:b/>
          <w:sz w:val="20"/>
        </w:rPr>
        <w:t>Advanced Filter Panel</w:t>
      </w:r>
      <w:r>
        <w:rPr>
          <w:rFonts w:ascii="Segoe UI" w:hAnsi="Segoe UI"/>
          <w:sz w:val="20"/>
        </w:rPr>
        <w:t xml:space="preserve"> (collapsed by default, toggled by filter icon):</w:t>
      </w:r>
    </w:p>
    <w:p>
      <w:pPr>
        <w:ind w:left="567"/>
      </w:pPr>
      <w:r>
        <w:rPr>
          <w:rFonts w:ascii="Segoe UI" w:hAnsi="Segoe UI"/>
          <w:sz w:val="20"/>
        </w:rPr>
        <w:t>• Edit icon (pen) + close button (×).</w:t>
      </w:r>
    </w:p>
    <w:p>
      <w:pPr>
        <w:ind w:left="567"/>
      </w:pPr>
      <w:r>
        <w:rPr>
          <w:rFonts w:ascii="Segoe UI" w:hAnsi="Segoe UI"/>
          <w:sz w:val="20"/>
        </w:rPr>
        <w:t xml:space="preserve">• Filter row with numbered badge </w:t>
      </w:r>
      <w:r>
        <w:rPr>
          <w:rFonts w:ascii="Consolas" w:hAnsi="Consolas"/>
          <w:color w:val="C7254E"/>
          <w:sz w:val="20"/>
        </w:rPr>
        <w:t>1</w:t>
      </w:r>
      <w:r>
        <w:rPr>
          <w:rFonts w:ascii="Segoe UI" w:hAnsi="Segoe UI"/>
          <w:sz w:val="20"/>
        </w:rPr>
        <w:t>:</w:t>
      </w:r>
    </w:p>
    <w:p>
      <w:pPr>
        <w:ind w:left="850"/>
      </w:pPr>
      <w:r>
        <w:rPr>
          <w:rFonts w:ascii="Segoe UI" w:hAnsi="Segoe UI"/>
          <w:sz w:val="20"/>
        </w:rPr>
        <w:t xml:space="preserve">• </w:t>
      </w:r>
      <w:r>
        <w:rPr>
          <w:rFonts w:ascii="Segoe UI" w:hAnsi="Segoe UI"/>
          <w:b/>
          <w:sz w:val="20"/>
        </w:rPr>
        <w:t>Field</w:t>
      </w:r>
      <w:r>
        <w:rPr>
          <w:rFonts w:ascii="Segoe UI" w:hAnsi="Segoe UI"/>
          <w:sz w:val="20"/>
        </w:rPr>
        <w:t xml:space="preserve"> dropdown: Computer Name | User Name | Domain | Operating System | Admin Type | Last Logon.</w:t>
      </w:r>
    </w:p>
    <w:p>
      <w:pPr>
        <w:ind w:left="850"/>
      </w:pPr>
      <w:r>
        <w:rPr>
          <w:rFonts w:ascii="Segoe UI" w:hAnsi="Segoe UI"/>
          <w:sz w:val="20"/>
        </w:rPr>
        <w:t xml:space="preserve">• </w:t>
      </w:r>
      <w:r>
        <w:rPr>
          <w:rFonts w:ascii="Segoe UI" w:hAnsi="Segoe UI"/>
          <w:b/>
          <w:sz w:val="20"/>
        </w:rPr>
        <w:t>Criteria</w:t>
      </w:r>
      <w:r>
        <w:rPr>
          <w:rFonts w:ascii="Segoe UI" w:hAnsi="Segoe UI"/>
          <w:sz w:val="20"/>
        </w:rPr>
        <w:t xml:space="preserve"> dropdown: like | not like | starts with | ends with.</w:t>
      </w:r>
    </w:p>
    <w:p>
      <w:pPr>
        <w:ind w:left="850"/>
      </w:pPr>
      <w:r>
        <w:rPr>
          <w:rFonts w:ascii="Segoe UI" w:hAnsi="Segoe UI"/>
          <w:sz w:val="20"/>
        </w:rPr>
        <w:t xml:space="preserve">• </w:t>
      </w:r>
      <w:r>
        <w:rPr>
          <w:rFonts w:ascii="Segoe UI" w:hAnsi="Segoe UI"/>
          <w:b/>
          <w:sz w:val="20"/>
        </w:rPr>
        <w:t>Value</w:t>
      </w:r>
      <w:r>
        <w:rPr>
          <w:rFonts w:ascii="Segoe UI" w:hAnsi="Segoe UI"/>
          <w:sz w:val="20"/>
        </w:rPr>
        <w:t xml:space="preserve"> text input.</w:t>
      </w:r>
    </w:p>
    <w:p>
      <w:pPr>
        <w:ind w:left="567"/>
      </w:pPr>
      <w:r>
        <w:rPr>
          <w:rFonts w:ascii="Segoe UI" w:hAnsi="Segoe UI"/>
          <w:sz w:val="20"/>
        </w:rPr>
        <w:t xml:space="preserve">• </w:t>
      </w:r>
      <w:r>
        <w:rPr>
          <w:rFonts w:ascii="Segoe UI" w:hAnsi="Segoe UI"/>
          <w:b/>
          <w:sz w:val="20"/>
        </w:rPr>
        <w:t>'Save &amp; Apply'</w:t>
      </w:r>
      <w:r>
        <w:rPr>
          <w:rFonts w:ascii="Segoe UI" w:hAnsi="Segoe UI"/>
          <w:sz w:val="20"/>
        </w:rPr>
        <w:t xml:space="preserve"> button (primary) and </w:t>
      </w:r>
      <w:r>
        <w:rPr>
          <w:rFonts w:ascii="Segoe UI" w:hAnsi="Segoe UI"/>
          <w:b/>
          <w:sz w:val="20"/>
        </w:rPr>
        <w:t>'Apply'</w:t>
      </w:r>
      <w:r>
        <w:rPr>
          <w:rFonts w:ascii="Segoe UI" w:hAnsi="Segoe UI"/>
          <w:sz w:val="20"/>
        </w:rPr>
        <w:t xml:space="preserve"> button.</w:t>
      </w:r>
    </w:p>
    <w:p>
      <w:r>
        <w:rPr>
          <w:rFonts w:ascii="Segoe UI" w:hAnsi="Segoe UI"/>
          <w:sz w:val="20"/>
        </w:rPr>
        <w:t>#### Device View (default)</w:t>
      </w:r>
    </w:p>
    <w:p>
      <w:r>
        <w:rPr>
          <w:rFonts w:ascii="Segoe UI" w:hAnsi="Segoe UI"/>
          <w:sz w:val="20"/>
        </w:rPr>
        <w:t xml:space="preserve">5. </w:t>
      </w:r>
      <w:r>
        <w:rPr>
          <w:rFonts w:ascii="Segoe UI" w:hAnsi="Segoe UI"/>
          <w:b/>
          <w:sz w:val="20"/>
        </w:rPr>
        <w:t>Sub-tabs:</w:t>
      </w:r>
      <w:r>
        <w:rPr>
          <w:rFonts w:ascii="Segoe UI" w:hAnsi="Segoe UI"/>
          <w:sz w:val="20"/>
        </w:rPr>
        <w:t xml:space="preserve"> </w:t>
      </w:r>
      <w:r>
        <w:rPr>
          <w:rFonts w:ascii="Segoe UI" w:hAnsi="Segoe UI"/>
          <w:b/>
          <w:sz w:val="20"/>
        </w:rPr>
        <w:t>'By Computer'</w:t>
      </w:r>
      <w:r>
        <w:rPr>
          <w:rFonts w:ascii="Segoe UI" w:hAnsi="Segoe UI"/>
          <w:sz w:val="20"/>
        </w:rPr>
        <w:t xml:space="preserve"> (default active) | </w:t>
      </w:r>
      <w:r>
        <w:rPr>
          <w:rFonts w:ascii="Segoe UI" w:hAnsi="Segoe UI"/>
          <w:b/>
          <w:sz w:val="20"/>
        </w:rPr>
        <w:t>'By User'</w:t>
      </w:r>
      <w:r>
        <w:rPr>
          <w:rFonts w:ascii="Segoe UI" w:hAnsi="Segoe UI"/>
          <w:sz w:val="20"/>
        </w:rPr>
        <w:t>.</w:t>
      </w:r>
    </w:p>
    <w:p>
      <w:r>
        <w:rPr>
          <w:rFonts w:ascii="Segoe UI" w:hAnsi="Segoe UI"/>
          <w:sz w:val="20"/>
        </w:rPr>
        <w:t xml:space="preserve">6. </w:t>
      </w:r>
      <w:r>
        <w:rPr>
          <w:rFonts w:ascii="Segoe UI" w:hAnsi="Segoe UI"/>
          <w:b/>
          <w:sz w:val="20"/>
        </w:rPr>
        <w:t>By Computer tab</w:t>
      </w:r>
      <w:r>
        <w:rPr>
          <w:rFonts w:ascii="Segoe UI" w:hAnsi="Segoe UI"/>
          <w:sz w:val="20"/>
        </w:rPr>
        <w:t xml:space="preserve"> — table columns:</w:t>
      </w:r>
    </w:p>
    <w:p>
      <w:pPr>
        <w:ind w:left="567"/>
      </w:pPr>
      <w:r>
        <w:rPr>
          <w:rFonts w:ascii="Segoe UI" w:hAnsi="Segoe UI"/>
          <w:sz w:val="20"/>
        </w:rPr>
        <w:t>• Checkbox (select all/individual).</w:t>
      </w:r>
    </w:p>
    <w:p>
      <w:pPr>
        <w:ind w:left="567"/>
      </w:pPr>
      <w:r>
        <w:rPr>
          <w:rFonts w:ascii="Segoe UI" w:hAnsi="Segoe UI"/>
          <w:sz w:val="20"/>
        </w:rPr>
        <w:t xml:space="preserve">• </w:t>
      </w:r>
      <w:r>
        <w:rPr>
          <w:rFonts w:ascii="Segoe UI" w:hAnsi="Segoe UI"/>
          <w:b/>
          <w:sz w:val="20"/>
        </w:rPr>
        <w:t>Computer Name</w:t>
      </w:r>
      <w:r>
        <w:rPr>
          <w:rFonts w:ascii="Segoe UI" w:hAnsi="Segoe UI"/>
          <w:sz w:val="20"/>
        </w:rPr>
        <w:t xml:space="preserve"> (sortable).</w:t>
      </w:r>
    </w:p>
    <w:p>
      <w:pPr>
        <w:ind w:left="567"/>
      </w:pPr>
      <w:r>
        <w:rPr>
          <w:rFonts w:ascii="Segoe UI" w:hAnsi="Segoe UI"/>
          <w:sz w:val="20"/>
        </w:rPr>
        <w:t xml:space="preserve">• </w:t>
      </w:r>
      <w:r>
        <w:rPr>
          <w:rFonts w:ascii="Segoe UI" w:hAnsi="Segoe UI"/>
          <w:b/>
          <w:sz w:val="20"/>
        </w:rPr>
        <w:t>Domain Name</w:t>
      </w:r>
      <w:r>
        <w:rPr>
          <w:rFonts w:ascii="Segoe UI" w:hAnsi="Segoe UI"/>
          <w:sz w:val="20"/>
        </w:rPr>
        <w:t>.</w:t>
      </w:r>
    </w:p>
    <w:p>
      <w:pPr>
        <w:ind w:left="567"/>
      </w:pPr>
      <w:r>
        <w:rPr>
          <w:rFonts w:ascii="Segoe UI" w:hAnsi="Segoe UI"/>
          <w:sz w:val="20"/>
        </w:rPr>
        <w:t xml:space="preserve">• </w:t>
      </w:r>
      <w:r>
        <w:rPr>
          <w:rFonts w:ascii="Segoe UI" w:hAnsi="Segoe UI"/>
          <w:b/>
          <w:sz w:val="20"/>
        </w:rPr>
        <w:t>Operating System</w:t>
      </w:r>
      <w:r>
        <w:rPr>
          <w:rFonts w:ascii="Segoe UI" w:hAnsi="Segoe UI"/>
          <w:sz w:val="20"/>
        </w:rPr>
        <w:t>.</w:t>
      </w:r>
    </w:p>
    <w:p>
      <w:pPr>
        <w:ind w:left="567"/>
      </w:pPr>
      <w:r>
        <w:rPr>
          <w:rFonts w:ascii="Segoe UI" w:hAnsi="Segoe UI"/>
          <w:sz w:val="20"/>
        </w:rPr>
        <w:t xml:space="preserve">• </w:t>
      </w:r>
      <w:r>
        <w:rPr>
          <w:rFonts w:ascii="Segoe UI" w:hAnsi="Segoe UI"/>
          <w:b/>
          <w:sz w:val="20"/>
        </w:rPr>
        <w:t>Remarks</w:t>
      </w:r>
      <w:r>
        <w:rPr>
          <w:rFonts w:ascii="Segoe UI" w:hAnsi="Segoe UI"/>
          <w:sz w:val="20"/>
        </w:rPr>
        <w:t xml:space="preserve"> (e.g., 'Admin user detected').</w:t>
      </w:r>
    </w:p>
    <w:p>
      <w:pPr>
        <w:ind w:left="567"/>
      </w:pPr>
      <w:r>
        <w:rPr>
          <w:rFonts w:ascii="Segoe UI" w:hAnsi="Segoe UI"/>
          <w:sz w:val="20"/>
        </w:rPr>
        <w:t xml:space="preserve">• </w:t>
      </w:r>
      <w:r>
        <w:rPr>
          <w:rFonts w:ascii="Segoe UI" w:hAnsi="Segoe UI"/>
          <w:b/>
          <w:sz w:val="20"/>
        </w:rPr>
        <w:t>Local Admin Count</w:t>
      </w:r>
      <w:r>
        <w:rPr>
          <w:rFonts w:ascii="Segoe UI" w:hAnsi="Segoe UI"/>
          <w:sz w:val="20"/>
        </w:rPr>
        <w:t xml:space="preserve"> — clickable link that opens a modal showing the local admin user names and last logon dates for that machine.</w:t>
      </w:r>
    </w:p>
    <w:p>
      <w:r>
        <w:rPr>
          <w:rFonts w:ascii="Segoe UI" w:hAnsi="Segoe UI"/>
          <w:sz w:val="20"/>
        </w:rPr>
        <w:t xml:space="preserve">7. </w:t>
      </w:r>
      <w:r>
        <w:rPr>
          <w:rFonts w:ascii="Segoe UI" w:hAnsi="Segoe UI"/>
          <w:b/>
          <w:sz w:val="20"/>
        </w:rPr>
        <w:t>By Computer sample data:</w:t>
      </w:r>
      <w:r>
        <w:rPr>
          <w:rFonts w:ascii="Segoe UI" w:hAnsi="Segoe UI"/>
          <w:sz w:val="20"/>
        </w:rPr>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Computer Name</w:t>
            </w:r>
          </w:p>
        </w:tc>
        <w:tc>
          <w:tcPr>
            <w:tcW w:type="dxa" w:w="1994"/>
            <w:shd w:fill="1A73E8"/>
          </w:tcPr>
          <w:p>
            <w:pPr>
              <w:spacing w:after="40" w:before="40"/>
            </w:pPr>
            <w:r/>
            <w:r>
              <w:rPr>
                <w:rFonts w:ascii="Segoe UI" w:hAnsi="Segoe UI"/>
                <w:b/>
                <w:color w:val="FFFFFF"/>
                <w:sz w:val="18"/>
              </w:rPr>
              <w:t>Domain Name</w:t>
            </w:r>
          </w:p>
        </w:tc>
        <w:tc>
          <w:tcPr>
            <w:tcW w:type="dxa" w:w="1994"/>
            <w:shd w:fill="1A73E8"/>
          </w:tcPr>
          <w:p>
            <w:pPr>
              <w:spacing w:after="40" w:before="40"/>
            </w:pPr>
            <w:r/>
            <w:r>
              <w:rPr>
                <w:rFonts w:ascii="Segoe UI" w:hAnsi="Segoe UI"/>
                <w:b/>
                <w:color w:val="FFFFFF"/>
                <w:sz w:val="18"/>
              </w:rPr>
              <w:t>Operating System</w:t>
            </w:r>
          </w:p>
        </w:tc>
        <w:tc>
          <w:tcPr>
            <w:tcW w:type="dxa" w:w="1994"/>
            <w:shd w:fill="1A73E8"/>
          </w:tcPr>
          <w:p>
            <w:pPr>
              <w:spacing w:after="40" w:before="40"/>
            </w:pPr>
            <w:r/>
            <w:r>
              <w:rPr>
                <w:rFonts w:ascii="Segoe UI" w:hAnsi="Segoe UI"/>
                <w:b/>
                <w:color w:val="FFFFFF"/>
                <w:sz w:val="18"/>
              </w:rPr>
              <w:t>Remarks</w:t>
            </w:r>
          </w:p>
        </w:tc>
        <w:tc>
          <w:tcPr>
            <w:tcW w:type="dxa" w:w="1994"/>
            <w:shd w:fill="1A73E8"/>
          </w:tcPr>
          <w:p>
            <w:pPr>
              <w:spacing w:after="40" w:before="40"/>
            </w:pPr>
            <w:r/>
            <w:r>
              <w:rPr>
                <w:rFonts w:ascii="Segoe UI" w:hAnsi="Segoe UI"/>
                <w:b/>
                <w:color w:val="FFFFFF"/>
                <w:sz w:val="18"/>
              </w:rPr>
              <w:t>Local Admin Count</w:t>
            </w:r>
          </w:p>
        </w:tc>
      </w:tr>
      <w:tr>
        <w:tc>
          <w:tcPr>
            <w:tcW w:type="dxa" w:w="1994"/>
          </w:tcPr>
          <w:p>
            <w:pPr>
              <w:spacing w:after="40" w:before="40"/>
            </w:pPr>
            <w:r/>
            <w:r>
              <w:rPr>
                <w:rFonts w:ascii="Segoe UI" w:hAnsi="Segoe UI"/>
                <w:sz w:val="18"/>
              </w:rPr>
              <w:t>EC2AMAZ-DS25S0F</w:t>
            </w:r>
          </w:p>
        </w:tc>
        <w:tc>
          <w:tcPr>
            <w:tcW w:type="dxa" w:w="1994"/>
          </w:tcPr>
          <w:p>
            <w:pPr>
              <w:spacing w:after="40" w:before="40"/>
            </w:pPr>
            <w:r/>
            <w:r>
              <w:rPr>
                <w:rFonts w:ascii="Segoe UI" w:hAnsi="Segoe UI"/>
                <w:sz w:val="18"/>
              </w:rPr>
              <w:t>WORKGROUP</w:t>
            </w:r>
          </w:p>
        </w:tc>
        <w:tc>
          <w:tcPr>
            <w:tcW w:type="dxa" w:w="1994"/>
          </w:tcPr>
          <w:p>
            <w:pPr>
              <w:spacing w:after="40" w:before="40"/>
            </w:pPr>
            <w:r/>
            <w:r>
              <w:rPr>
                <w:rFonts w:ascii="Segoe UI" w:hAnsi="Segoe UI"/>
                <w:sz w:val="18"/>
              </w:rPr>
              <w:t>Windows Server 2022 Datacenter (x64)</w:t>
            </w:r>
          </w:p>
        </w:tc>
        <w:tc>
          <w:tcPr>
            <w:tcW w:type="dxa" w:w="1994"/>
          </w:tcPr>
          <w:p>
            <w:pPr>
              <w:spacing w:after="40" w:before="40"/>
            </w:pPr>
            <w:r/>
            <w:r>
              <w:rPr>
                <w:rFonts w:ascii="Segoe UI" w:hAnsi="Segoe UI"/>
                <w:sz w:val="18"/>
              </w:rPr>
              <w:t>Admin user detected</w:t>
            </w:r>
          </w:p>
        </w:tc>
        <w:tc>
          <w:tcPr>
            <w:tcW w:type="dxa" w:w="1994"/>
          </w:tcPr>
          <w:p>
            <w:pPr>
              <w:spacing w:after="40" w:before="40"/>
            </w:pPr>
            <w:r/>
            <w:r>
              <w:rPr>
                <w:rFonts w:ascii="Segoe UI" w:hAnsi="Segoe UI"/>
                <w:sz w:val="18"/>
              </w:rPr>
              <w:t>2</w:t>
            </w:r>
          </w:p>
        </w:tc>
      </w:tr>
      <w:tr>
        <w:tc>
          <w:tcPr>
            <w:tcW w:type="dxa" w:w="1994"/>
            <w:shd w:fill="F5F6FA"/>
          </w:tcPr>
          <w:p>
            <w:pPr>
              <w:spacing w:after="40" w:before="40"/>
            </w:pPr>
            <w:r/>
            <w:r>
              <w:rPr>
                <w:rFonts w:ascii="Segoe UI" w:hAnsi="Segoe UI"/>
                <w:sz w:val="18"/>
              </w:rPr>
              <w:t>ues-w10-cloud1</w:t>
            </w:r>
          </w:p>
        </w:tc>
        <w:tc>
          <w:tcPr>
            <w:tcW w:type="dxa" w:w="1994"/>
            <w:shd w:fill="F5F6FA"/>
          </w:tcPr>
          <w:p>
            <w:pPr>
              <w:spacing w:after="40" w:before="40"/>
            </w:pPr>
            <w:r/>
            <w:r>
              <w:rPr>
                <w:rFonts w:ascii="Segoe UI" w:hAnsi="Segoe UI"/>
                <w:sz w:val="18"/>
              </w:rPr>
              <w:t>WORKGROUP</w:t>
            </w:r>
          </w:p>
        </w:tc>
        <w:tc>
          <w:tcPr>
            <w:tcW w:type="dxa" w:w="1994"/>
            <w:shd w:fill="F5F6FA"/>
          </w:tcPr>
          <w:p>
            <w:pPr>
              <w:spacing w:after="40" w:before="40"/>
            </w:pPr>
            <w:r/>
            <w:r>
              <w:rPr>
                <w:rFonts w:ascii="Segoe UI" w:hAnsi="Segoe UI"/>
                <w:sz w:val="18"/>
              </w:rPr>
              <w:t>Windows 11 Professional (x64)</w:t>
            </w:r>
          </w:p>
        </w:tc>
        <w:tc>
          <w:tcPr>
            <w:tcW w:type="dxa" w:w="1994"/>
            <w:shd w:fill="F5F6FA"/>
          </w:tcPr>
          <w:p>
            <w:pPr>
              <w:spacing w:after="40" w:before="40"/>
            </w:pPr>
            <w:r/>
            <w:r>
              <w:rPr>
                <w:rFonts w:ascii="Segoe UI" w:hAnsi="Segoe UI"/>
                <w:sz w:val="18"/>
              </w:rPr>
              <w:t>Admin user detected</w:t>
            </w:r>
          </w:p>
        </w:tc>
        <w:tc>
          <w:tcPr>
            <w:tcW w:type="dxa" w:w="1994"/>
            <w:shd w:fill="F5F6FA"/>
          </w:tcPr>
          <w:p>
            <w:pPr>
              <w:spacing w:after="40" w:before="40"/>
            </w:pPr>
            <w:r/>
            <w:r>
              <w:rPr>
                <w:rFonts w:ascii="Segoe UI" w:hAnsi="Segoe UI"/>
                <w:sz w:val="18"/>
              </w:rPr>
              <w:t>3</w:t>
            </w:r>
          </w:p>
        </w:tc>
      </w:tr>
      <w:tr>
        <w:tc>
          <w:tcPr>
            <w:tcW w:type="dxa" w:w="1994"/>
          </w:tcPr>
          <w:p>
            <w:pPr>
              <w:spacing w:after="40" w:before="40"/>
            </w:pPr>
            <w:r/>
            <w:r>
              <w:rPr>
                <w:rFonts w:ascii="Segoe UI" w:hAnsi="Segoe UI"/>
                <w:sz w:val="18"/>
              </w:rPr>
              <w:t>uesqa-w10-2</w:t>
            </w:r>
          </w:p>
        </w:tc>
        <w:tc>
          <w:tcPr>
            <w:tcW w:type="dxa" w:w="1994"/>
          </w:tcPr>
          <w:p>
            <w:pPr>
              <w:spacing w:after="40" w:before="40"/>
            </w:pPr>
            <w:r/>
            <w:r>
              <w:rPr>
                <w:rFonts w:ascii="Segoe UI" w:hAnsi="Segoe UI"/>
                <w:sz w:val="18"/>
              </w:rPr>
              <w:t>WORKGROUP</w:t>
            </w:r>
          </w:p>
        </w:tc>
        <w:tc>
          <w:tcPr>
            <w:tcW w:type="dxa" w:w="1994"/>
          </w:tcPr>
          <w:p>
            <w:pPr>
              <w:spacing w:after="40" w:before="40"/>
            </w:pPr>
            <w:r/>
            <w:r>
              <w:rPr>
                <w:rFonts w:ascii="Segoe UI" w:hAnsi="Segoe UI"/>
                <w:sz w:val="18"/>
              </w:rPr>
              <w:t>Windows 10 Professional (x64)</w:t>
            </w:r>
          </w:p>
        </w:tc>
        <w:tc>
          <w:tcPr>
            <w:tcW w:type="dxa" w:w="1994"/>
          </w:tcPr>
          <w:p>
            <w:pPr>
              <w:spacing w:after="40" w:before="40"/>
            </w:pPr>
            <w:r/>
            <w:r>
              <w:rPr>
                <w:rFonts w:ascii="Segoe UI" w:hAnsi="Segoe UI"/>
                <w:sz w:val="18"/>
              </w:rPr>
              <w:t>Admin user detected</w:t>
            </w:r>
          </w:p>
        </w:tc>
        <w:tc>
          <w:tcPr>
            <w:tcW w:type="dxa" w:w="1994"/>
          </w:tcPr>
          <w:p>
            <w:pPr>
              <w:spacing w:after="40" w:before="40"/>
            </w:pPr>
            <w:r/>
            <w:r>
              <w:rPr>
                <w:rFonts w:ascii="Segoe UI" w:hAnsi="Segoe UI"/>
                <w:sz w:val="18"/>
              </w:rPr>
              <w:t>1</w:t>
            </w:r>
          </w:p>
        </w:tc>
      </w:tr>
      <w:tr>
        <w:tc>
          <w:tcPr>
            <w:tcW w:type="dxa" w:w="1994"/>
            <w:shd w:fill="F5F6FA"/>
          </w:tcPr>
          <w:p>
            <w:pPr>
              <w:spacing w:after="40" w:before="40"/>
            </w:pPr>
            <w:r/>
            <w:r>
              <w:rPr>
                <w:rFonts w:ascii="Segoe UI" w:hAnsi="Segoe UI"/>
                <w:sz w:val="18"/>
              </w:rPr>
              <w:t>linux-build-srv1</w:t>
            </w:r>
          </w:p>
        </w:tc>
        <w:tc>
          <w:tcPr>
            <w:tcW w:type="dxa" w:w="1994"/>
            <w:shd w:fill="F5F6FA"/>
          </w:tcPr>
          <w:p>
            <w:pPr>
              <w:spacing w:after="40" w:before="40"/>
            </w:pPr>
            <w:r/>
            <w:r>
              <w:rPr>
                <w:rFonts w:ascii="Segoe UI" w:hAnsi="Segoe UI"/>
                <w:sz w:val="18"/>
              </w:rPr>
              <w:t>WORKGROUP</w:t>
            </w:r>
          </w:p>
        </w:tc>
        <w:tc>
          <w:tcPr>
            <w:tcW w:type="dxa" w:w="1994"/>
            <w:shd w:fill="F5F6FA"/>
          </w:tcPr>
          <w:p>
            <w:pPr>
              <w:spacing w:after="40" w:before="40"/>
            </w:pPr>
            <w:r/>
            <w:r>
              <w:rPr>
                <w:rFonts w:ascii="Segoe UI" w:hAnsi="Segoe UI"/>
                <w:sz w:val="18"/>
              </w:rPr>
              <w:t>Ubuntu 22.04 LTS (x64)</w:t>
            </w:r>
          </w:p>
        </w:tc>
        <w:tc>
          <w:tcPr>
            <w:tcW w:type="dxa" w:w="1994"/>
            <w:shd w:fill="F5F6FA"/>
          </w:tcPr>
          <w:p>
            <w:pPr>
              <w:spacing w:after="40" w:before="40"/>
            </w:pPr>
            <w:r/>
            <w:r>
              <w:rPr>
                <w:rFonts w:ascii="Segoe UI" w:hAnsi="Segoe UI"/>
                <w:sz w:val="18"/>
              </w:rPr>
              <w:t>Admin user detected</w:t>
            </w:r>
          </w:p>
        </w:tc>
        <w:tc>
          <w:tcPr>
            <w:tcW w:type="dxa" w:w="1994"/>
            <w:shd w:fill="F5F6FA"/>
          </w:tcPr>
          <w:p>
            <w:pPr>
              <w:spacing w:after="40" w:before="40"/>
            </w:pPr>
            <w:r/>
            <w:r>
              <w:rPr>
                <w:rFonts w:ascii="Segoe UI" w:hAnsi="Segoe UI"/>
                <w:sz w:val="18"/>
              </w:rPr>
              <w:t>2</w:t>
            </w:r>
          </w:p>
        </w:tc>
      </w:tr>
    </w:tbl>
    <w:p/>
    <w:p>
      <w:r>
        <w:rPr>
          <w:rFonts w:ascii="Segoe UI" w:hAnsi="Segoe UI"/>
          <w:sz w:val="20"/>
        </w:rPr>
        <w:t xml:space="preserve">8. Clicking a </w:t>
      </w:r>
      <w:r>
        <w:rPr>
          <w:rFonts w:ascii="Segoe UI" w:hAnsi="Segoe UI"/>
          <w:b/>
          <w:sz w:val="20"/>
        </w:rPr>
        <w:t>Local Admin Count</w:t>
      </w:r>
      <w:r>
        <w:rPr>
          <w:rFonts w:ascii="Segoe UI" w:hAnsi="Segoe UI"/>
          <w:sz w:val="20"/>
        </w:rPr>
        <w:t xml:space="preserve"> link (e.g., </w:t>
      </w:r>
      <w:r>
        <w:rPr>
          <w:rFonts w:ascii="Consolas" w:hAnsi="Consolas"/>
          <w:color w:val="C7254E"/>
          <w:sz w:val="20"/>
        </w:rPr>
        <w:t>2</w:t>
      </w:r>
      <w:r>
        <w:rPr>
          <w:rFonts w:ascii="Segoe UI" w:hAnsi="Segoe UI"/>
          <w:sz w:val="20"/>
        </w:rPr>
        <w:t xml:space="preserve"> for EC2AMAZ-DS25S0F) opens a </w:t>
      </w:r>
      <w:r>
        <w:rPr>
          <w:rFonts w:ascii="Segoe UI" w:hAnsi="Segoe UI"/>
          <w:b/>
          <w:sz w:val="20"/>
        </w:rPr>
        <w:t>modal dialog</w:t>
      </w:r>
      <w:r>
        <w:rPr>
          <w:rFonts w:ascii="Segoe UI" w:hAnsi="Segoe UI"/>
          <w:sz w:val="20"/>
        </w:rPr>
        <w:t>:</w:t>
      </w:r>
    </w:p>
    <w:p>
      <w:pPr>
        <w:ind w:left="567"/>
      </w:pPr>
      <w:r>
        <w:rPr>
          <w:rFonts w:ascii="Segoe UI" w:hAnsi="Segoe UI"/>
          <w:sz w:val="20"/>
        </w:rPr>
        <w:t xml:space="preserve">• Header: </w:t>
      </w:r>
      <w:r>
        <w:rPr>
          <w:rFonts w:ascii="Segoe UI" w:hAnsi="Segoe UI"/>
          <w:b/>
          <w:sz w:val="20"/>
        </w:rPr>
        <w:t>'Local Admin Users'</w:t>
      </w:r>
      <w:r>
        <w:rPr>
          <w:rFonts w:ascii="Segoe UI" w:hAnsi="Segoe UI"/>
          <w:sz w:val="20"/>
        </w:rPr>
        <w:t xml:space="preserve"> + close button.</w:t>
      </w:r>
    </w:p>
    <w:p>
      <w:pPr>
        <w:ind w:left="567"/>
      </w:pPr>
      <w:r>
        <w:rPr>
          <w:rFonts w:ascii="Segoe UI" w:hAnsi="Segoe UI"/>
          <w:sz w:val="20"/>
        </w:rPr>
        <w:t>• Info banner: *'Local Admin Accounts retained in the Exclusion Policy will not be displayed here.'*</w:t>
      </w:r>
    </w:p>
    <w:p>
      <w:pPr>
        <w:ind w:left="567"/>
      </w:pPr>
      <w:r>
        <w:rPr>
          <w:rFonts w:ascii="Segoe UI" w:hAnsi="Segoe UI"/>
          <w:sz w:val="20"/>
        </w:rPr>
        <w:t xml:space="preserve">• Table: </w:t>
      </w:r>
      <w:r>
        <w:rPr>
          <w:rFonts w:ascii="Segoe UI" w:hAnsi="Segoe UI"/>
          <w:b/>
          <w:sz w:val="20"/>
        </w:rPr>
        <w:t>User Name</w:t>
      </w:r>
      <w:r>
        <w:rPr>
          <w:rFonts w:ascii="Segoe UI" w:hAnsi="Segoe UI"/>
          <w:sz w:val="20"/>
        </w:rPr>
        <w:t xml:space="preserve">, </w:t>
      </w:r>
      <w:r>
        <w:rPr>
          <w:rFonts w:ascii="Segoe UI" w:hAnsi="Segoe UI"/>
          <w:b/>
          <w:sz w:val="20"/>
        </w:rPr>
        <w:t>Last Logon</w:t>
      </w:r>
      <w:r>
        <w:rPr>
          <w:rFonts w:ascii="Segoe UI" w:hAnsi="Segoe UI"/>
          <w:sz w:val="20"/>
        </w:rPr>
        <w:t>.</w:t>
      </w:r>
    </w:p>
    <w:p>
      <w:pPr>
        <w:ind w:left="567"/>
      </w:pPr>
      <w:r>
        <w:rPr>
          <w:rFonts w:ascii="Segoe UI" w:hAnsi="Segoe UI"/>
          <w:sz w:val="20"/>
        </w:rPr>
        <w:t>• Example for EC2AMAZ-DS25S0F: test (Apr 1, 2026), user (Mar 28, 2026).</w:t>
      </w:r>
    </w:p>
    <w:p>
      <w:r>
        <w:rPr>
          <w:rFonts w:ascii="Segoe UI" w:hAnsi="Segoe UI"/>
          <w:sz w:val="20"/>
        </w:rPr>
        <w:t xml:space="preserve">9. </w:t>
      </w:r>
      <w:r>
        <w:rPr>
          <w:rFonts w:ascii="Segoe UI" w:hAnsi="Segoe UI"/>
          <w:b/>
          <w:sz w:val="20"/>
        </w:rPr>
        <w:t>By User tab</w:t>
      </w:r>
      <w:r>
        <w:rPr>
          <w:rFonts w:ascii="Segoe UI" w:hAnsi="Segoe UI"/>
          <w:sz w:val="20"/>
        </w:rPr>
        <w:t xml:space="preserve"> — table columns:</w:t>
      </w:r>
    </w:p>
    <w:p>
      <w:pPr>
        <w:ind w:left="567"/>
      </w:pPr>
      <w:r>
        <w:rPr>
          <w:rFonts w:ascii="Segoe UI" w:hAnsi="Segoe UI"/>
          <w:sz w:val="20"/>
        </w:rPr>
        <w:t>• Checkbox (select all/individual).</w:t>
      </w:r>
    </w:p>
    <w:p>
      <w:pPr>
        <w:ind w:left="567"/>
      </w:pPr>
      <w:r>
        <w:rPr>
          <w:rFonts w:ascii="Segoe UI" w:hAnsi="Segoe UI"/>
          <w:sz w:val="20"/>
        </w:rPr>
        <w:t xml:space="preserve">• </w:t>
      </w:r>
      <w:r>
        <w:rPr>
          <w:rFonts w:ascii="Segoe UI" w:hAnsi="Segoe UI"/>
          <w:b/>
          <w:sz w:val="20"/>
        </w:rPr>
        <w:t>User Name</w:t>
      </w:r>
      <w:r>
        <w:rPr>
          <w:rFonts w:ascii="Segoe UI" w:hAnsi="Segoe UI"/>
          <w:sz w:val="20"/>
        </w:rPr>
        <w:t xml:space="preserve"> (sortable).</w:t>
      </w:r>
    </w:p>
    <w:p>
      <w:pPr>
        <w:ind w:left="567"/>
      </w:pPr>
      <w:r>
        <w:rPr>
          <w:rFonts w:ascii="Segoe UI" w:hAnsi="Segoe UI"/>
          <w:sz w:val="20"/>
        </w:rPr>
        <w:t xml:space="preserve">• </w:t>
      </w:r>
      <w:r>
        <w:rPr>
          <w:rFonts w:ascii="Segoe UI" w:hAnsi="Segoe UI"/>
          <w:b/>
          <w:sz w:val="20"/>
        </w:rPr>
        <w:t>User Domain</w:t>
      </w:r>
      <w:r>
        <w:rPr>
          <w:rFonts w:ascii="Segoe UI" w:hAnsi="Segoe UI"/>
          <w:sz w:val="20"/>
        </w:rPr>
        <w:t>.</w:t>
      </w:r>
    </w:p>
    <w:p>
      <w:pPr>
        <w:ind w:left="567"/>
      </w:pPr>
      <w:r>
        <w:rPr>
          <w:rFonts w:ascii="Segoe UI" w:hAnsi="Segoe UI"/>
          <w:sz w:val="20"/>
        </w:rPr>
        <w:t xml:space="preserve">• </w:t>
      </w:r>
      <w:r>
        <w:rPr>
          <w:rFonts w:ascii="Segoe UI" w:hAnsi="Segoe UI"/>
          <w:b/>
          <w:sz w:val="20"/>
        </w:rPr>
        <w:t>Admin Type</w:t>
      </w:r>
      <w:r>
        <w:rPr>
          <w:rFonts w:ascii="Segoe UI" w:hAnsi="Segoe UI"/>
          <w:sz w:val="20"/>
        </w:rPr>
        <w:t xml:space="preserve"> (e.g., Local Admin).</w:t>
      </w:r>
    </w:p>
    <w:p>
      <w:pPr>
        <w:ind w:left="567"/>
      </w:pPr>
      <w:r>
        <w:rPr>
          <w:rFonts w:ascii="Segoe UI" w:hAnsi="Segoe UI"/>
          <w:sz w:val="20"/>
        </w:rPr>
        <w:t xml:space="preserve">• </w:t>
      </w:r>
      <w:r>
        <w:rPr>
          <w:rFonts w:ascii="Segoe UI" w:hAnsi="Segoe UI"/>
          <w:b/>
          <w:sz w:val="20"/>
        </w:rPr>
        <w:t>Remarks</w:t>
      </w:r>
      <w:r>
        <w:rPr>
          <w:rFonts w:ascii="Segoe UI" w:hAnsi="Segoe UI"/>
          <w:sz w:val="20"/>
        </w:rPr>
        <w:t xml:space="preserve"> (e.g., 'Admin on multiple computers').</w:t>
      </w:r>
    </w:p>
    <w:p>
      <w:pPr>
        <w:ind w:left="567"/>
      </w:pPr>
      <w:r>
        <w:rPr>
          <w:rFonts w:ascii="Segoe UI" w:hAnsi="Segoe UI"/>
          <w:sz w:val="20"/>
        </w:rPr>
        <w:t xml:space="preserve">• </w:t>
      </w:r>
      <w:r>
        <w:rPr>
          <w:rFonts w:ascii="Segoe UI" w:hAnsi="Segoe UI"/>
          <w:b/>
          <w:sz w:val="20"/>
        </w:rPr>
        <w:t>Computer Count</w:t>
      </w:r>
      <w:r>
        <w:rPr>
          <w:rFonts w:ascii="Segoe UI" w:hAnsi="Segoe UI"/>
          <w:sz w:val="20"/>
        </w:rPr>
        <w:t xml:space="preserve"> — clickable link that opens a modal showing the computers and last logon dates for that user.</w:t>
      </w:r>
    </w:p>
    <w:p>
      <w:r>
        <w:rPr>
          <w:rFonts w:ascii="Segoe UI" w:hAnsi="Segoe UI"/>
          <w:sz w:val="20"/>
        </w:rPr>
        <w:t xml:space="preserve">10. </w:t>
      </w:r>
      <w:r>
        <w:rPr>
          <w:rFonts w:ascii="Segoe UI" w:hAnsi="Segoe UI"/>
          <w:b/>
          <w:sz w:val="20"/>
        </w:rPr>
        <w:t>By User sample data:</w:t>
      </w:r>
      <w:r>
        <w:rPr>
          <w:rFonts w:ascii="Segoe UI" w:hAnsi="Segoe UI"/>
          <w:sz w:val="20"/>
        </w:rPr>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User Name</w:t>
            </w:r>
          </w:p>
        </w:tc>
        <w:tc>
          <w:tcPr>
            <w:tcW w:type="dxa" w:w="1994"/>
            <w:shd w:fill="1A73E8"/>
          </w:tcPr>
          <w:p>
            <w:pPr>
              <w:spacing w:after="40" w:before="40"/>
            </w:pPr>
            <w:r/>
            <w:r>
              <w:rPr>
                <w:rFonts w:ascii="Segoe UI" w:hAnsi="Segoe UI"/>
                <w:b/>
                <w:color w:val="FFFFFF"/>
                <w:sz w:val="18"/>
              </w:rPr>
              <w:t>User Domain</w:t>
            </w:r>
          </w:p>
        </w:tc>
        <w:tc>
          <w:tcPr>
            <w:tcW w:type="dxa" w:w="1994"/>
            <w:shd w:fill="1A73E8"/>
          </w:tcPr>
          <w:p>
            <w:pPr>
              <w:spacing w:after="40" w:before="40"/>
            </w:pPr>
            <w:r/>
            <w:r>
              <w:rPr>
                <w:rFonts w:ascii="Segoe UI" w:hAnsi="Segoe UI"/>
                <w:b/>
                <w:color w:val="FFFFFF"/>
                <w:sz w:val="18"/>
              </w:rPr>
              <w:t>Admin Type</w:t>
            </w:r>
          </w:p>
        </w:tc>
        <w:tc>
          <w:tcPr>
            <w:tcW w:type="dxa" w:w="1994"/>
            <w:shd w:fill="1A73E8"/>
          </w:tcPr>
          <w:p>
            <w:pPr>
              <w:spacing w:after="40" w:before="40"/>
            </w:pPr>
            <w:r/>
            <w:r>
              <w:rPr>
                <w:rFonts w:ascii="Segoe UI" w:hAnsi="Segoe UI"/>
                <w:b/>
                <w:color w:val="FFFFFF"/>
                <w:sz w:val="18"/>
              </w:rPr>
              <w:t>Remarks</w:t>
            </w:r>
          </w:p>
        </w:tc>
        <w:tc>
          <w:tcPr>
            <w:tcW w:type="dxa" w:w="1994"/>
            <w:shd w:fill="1A73E8"/>
          </w:tcPr>
          <w:p>
            <w:pPr>
              <w:spacing w:after="40" w:before="40"/>
            </w:pPr>
            <w:r/>
            <w:r>
              <w:rPr>
                <w:rFonts w:ascii="Segoe UI" w:hAnsi="Segoe UI"/>
                <w:b/>
                <w:color w:val="FFFFFF"/>
                <w:sz w:val="18"/>
              </w:rPr>
              <w:t>Computer Count</w:t>
            </w:r>
          </w:p>
        </w:tc>
      </w:tr>
      <w:tr>
        <w:tc>
          <w:tcPr>
            <w:tcW w:type="dxa" w:w="1994"/>
          </w:tcPr>
          <w:p>
            <w:pPr>
              <w:spacing w:after="40" w:before="40"/>
            </w:pPr>
            <w:r/>
            <w:r>
              <w:rPr>
                <w:rFonts w:ascii="Segoe UI" w:hAnsi="Segoe UI"/>
                <w:sz w:val="18"/>
              </w:rPr>
              <w:t>test</w:t>
            </w:r>
          </w:p>
        </w:tc>
        <w:tc>
          <w:tcPr>
            <w:tcW w:type="dxa" w:w="1994"/>
          </w:tcPr>
          <w:p>
            <w:pPr>
              <w:spacing w:after="40" w:before="40"/>
            </w:pPr>
            <w:r/>
            <w:r>
              <w:rPr>
                <w:rFonts w:ascii="Segoe UI" w:hAnsi="Segoe UI"/>
                <w:sz w:val="18"/>
              </w:rPr>
              <w:t>WORKGROUP</w:t>
            </w:r>
          </w:p>
        </w:tc>
        <w:tc>
          <w:tcPr>
            <w:tcW w:type="dxa" w:w="1994"/>
          </w:tcPr>
          <w:p>
            <w:pPr>
              <w:spacing w:after="40" w:before="40"/>
            </w:pPr>
            <w:r/>
            <w:r>
              <w:rPr>
                <w:rFonts w:ascii="Segoe UI" w:hAnsi="Segoe UI"/>
                <w:sz w:val="18"/>
              </w:rPr>
              <w:t>Local Admin</w:t>
            </w:r>
          </w:p>
        </w:tc>
        <w:tc>
          <w:tcPr>
            <w:tcW w:type="dxa" w:w="1994"/>
          </w:tcPr>
          <w:p>
            <w:pPr>
              <w:spacing w:after="40" w:before="40"/>
            </w:pPr>
            <w:r/>
            <w:r>
              <w:rPr>
                <w:rFonts w:ascii="Segoe UI" w:hAnsi="Segoe UI"/>
                <w:sz w:val="18"/>
              </w:rPr>
              <w:t>Admin on multiple computers</w:t>
            </w:r>
          </w:p>
        </w:tc>
        <w:tc>
          <w:tcPr>
            <w:tcW w:type="dxa" w:w="1994"/>
          </w:tcPr>
          <w:p>
            <w:pPr>
              <w:spacing w:after="40" w:before="40"/>
            </w:pPr>
            <w:r/>
            <w:r>
              <w:rPr>
                <w:rFonts w:ascii="Segoe UI" w:hAnsi="Segoe UI"/>
                <w:sz w:val="18"/>
              </w:rPr>
              <w:t>3</w:t>
            </w:r>
          </w:p>
        </w:tc>
      </w:tr>
      <w:tr>
        <w:tc>
          <w:tcPr>
            <w:tcW w:type="dxa" w:w="1994"/>
            <w:shd w:fill="F5F6FA"/>
          </w:tcPr>
          <w:p>
            <w:pPr>
              <w:spacing w:after="40" w:before="40"/>
            </w:pPr>
            <w:r/>
            <w:r>
              <w:rPr>
                <w:rFonts w:ascii="Segoe UI" w:hAnsi="Segoe UI"/>
                <w:sz w:val="18"/>
              </w:rPr>
              <w:t>user</w:t>
            </w:r>
          </w:p>
        </w:tc>
        <w:tc>
          <w:tcPr>
            <w:tcW w:type="dxa" w:w="1994"/>
            <w:shd w:fill="F5F6FA"/>
          </w:tcPr>
          <w:p>
            <w:pPr>
              <w:spacing w:after="40" w:before="40"/>
            </w:pPr>
            <w:r/>
            <w:r>
              <w:rPr>
                <w:rFonts w:ascii="Segoe UI" w:hAnsi="Segoe UI"/>
                <w:sz w:val="18"/>
              </w:rPr>
              <w:t>WORKGROUP</w:t>
            </w:r>
          </w:p>
        </w:tc>
        <w:tc>
          <w:tcPr>
            <w:tcW w:type="dxa" w:w="1994"/>
            <w:shd w:fill="F5F6FA"/>
          </w:tcPr>
          <w:p>
            <w:pPr>
              <w:spacing w:after="40" w:before="40"/>
            </w:pPr>
            <w:r/>
            <w:r>
              <w:rPr>
                <w:rFonts w:ascii="Segoe UI" w:hAnsi="Segoe UI"/>
                <w:sz w:val="18"/>
              </w:rPr>
              <w:t>Local Admin</w:t>
            </w:r>
          </w:p>
        </w:tc>
        <w:tc>
          <w:tcPr>
            <w:tcW w:type="dxa" w:w="1994"/>
            <w:shd w:fill="F5F6FA"/>
          </w:tcPr>
          <w:p>
            <w:pPr>
              <w:spacing w:after="40" w:before="40"/>
            </w:pPr>
            <w:r/>
            <w:r>
              <w:rPr>
                <w:rFonts w:ascii="Segoe UI" w:hAnsi="Segoe UI"/>
                <w:sz w:val="18"/>
              </w:rPr>
              <w:t>Admin on multiple computers</w:t>
            </w:r>
          </w:p>
        </w:tc>
        <w:tc>
          <w:tcPr>
            <w:tcW w:type="dxa" w:w="1994"/>
            <w:shd w:fill="F5F6FA"/>
          </w:tcPr>
          <w:p>
            <w:pPr>
              <w:spacing w:after="40" w:before="40"/>
            </w:pPr>
            <w:r/>
            <w:r>
              <w:rPr>
                <w:rFonts w:ascii="Segoe UI" w:hAnsi="Segoe UI"/>
                <w:sz w:val="18"/>
              </w:rPr>
              <w:t>2</w:t>
            </w:r>
          </w:p>
        </w:tc>
      </w:tr>
      <w:tr>
        <w:tc>
          <w:tcPr>
            <w:tcW w:type="dxa" w:w="1994"/>
          </w:tcPr>
          <w:p>
            <w:pPr>
              <w:spacing w:after="40" w:before="40"/>
            </w:pPr>
            <w:r/>
            <w:r>
              <w:rPr>
                <w:rFonts w:ascii="Segoe UI" w:hAnsi="Segoe UI"/>
                <w:sz w:val="18"/>
              </w:rPr>
              <w:t>admin</w:t>
            </w:r>
          </w:p>
        </w:tc>
        <w:tc>
          <w:tcPr>
            <w:tcW w:type="dxa" w:w="1994"/>
          </w:tcPr>
          <w:p>
            <w:pPr>
              <w:spacing w:after="40" w:before="40"/>
            </w:pPr>
            <w:r/>
            <w:r>
              <w:rPr>
                <w:rFonts w:ascii="Segoe UI" w:hAnsi="Segoe UI"/>
                <w:sz w:val="18"/>
              </w:rPr>
              <w:t>WORKGROUP</w:t>
            </w:r>
          </w:p>
        </w:tc>
        <w:tc>
          <w:tcPr>
            <w:tcW w:type="dxa" w:w="1994"/>
          </w:tcPr>
          <w:p>
            <w:pPr>
              <w:spacing w:after="40" w:before="40"/>
            </w:pPr>
            <w:r/>
            <w:r>
              <w:rPr>
                <w:rFonts w:ascii="Segoe UI" w:hAnsi="Segoe UI"/>
                <w:sz w:val="18"/>
              </w:rPr>
              <w:t>Local Admin</w:t>
            </w:r>
          </w:p>
        </w:tc>
        <w:tc>
          <w:tcPr>
            <w:tcW w:type="dxa" w:w="1994"/>
          </w:tcPr>
          <w:p>
            <w:pPr>
              <w:spacing w:after="40" w:before="40"/>
            </w:pPr>
            <w:r/>
            <w:r>
              <w:rPr>
                <w:rFonts w:ascii="Segoe UI" w:hAnsi="Segoe UI"/>
                <w:sz w:val="18"/>
              </w:rPr>
              <w:t>Admin on multiple computers</w:t>
            </w:r>
          </w:p>
        </w:tc>
        <w:tc>
          <w:tcPr>
            <w:tcW w:type="dxa" w:w="1994"/>
          </w:tcPr>
          <w:p>
            <w:pPr>
              <w:spacing w:after="40" w:before="40"/>
            </w:pPr>
            <w:r/>
            <w:r>
              <w:rPr>
                <w:rFonts w:ascii="Segoe UI" w:hAnsi="Segoe UI"/>
                <w:sz w:val="18"/>
              </w:rPr>
              <w:t>2</w:t>
            </w:r>
          </w:p>
        </w:tc>
      </w:tr>
      <w:tr>
        <w:tc>
          <w:tcPr>
            <w:tcW w:type="dxa" w:w="1994"/>
            <w:shd w:fill="F5F6FA"/>
          </w:tcPr>
          <w:p>
            <w:pPr>
              <w:spacing w:after="40" w:before="40"/>
            </w:pPr>
            <w:r/>
            <w:r>
              <w:rPr>
                <w:rFonts w:ascii="Segoe UI" w:hAnsi="Segoe UI"/>
                <w:sz w:val="18"/>
              </w:rPr>
              <w:t>root</w:t>
            </w:r>
          </w:p>
        </w:tc>
        <w:tc>
          <w:tcPr>
            <w:tcW w:type="dxa" w:w="1994"/>
            <w:shd w:fill="F5F6FA"/>
          </w:tcPr>
          <w:p>
            <w:pPr>
              <w:spacing w:after="40" w:before="40"/>
            </w:pPr>
            <w:r/>
            <w:r>
              <w:rPr>
                <w:rFonts w:ascii="Segoe UI" w:hAnsi="Segoe UI"/>
                <w:sz w:val="18"/>
              </w:rPr>
              <w:t>WORKGROUP</w:t>
            </w:r>
          </w:p>
        </w:tc>
        <w:tc>
          <w:tcPr>
            <w:tcW w:type="dxa" w:w="1994"/>
            <w:shd w:fill="F5F6FA"/>
          </w:tcPr>
          <w:p>
            <w:pPr>
              <w:spacing w:after="40" w:before="40"/>
            </w:pPr>
            <w:r/>
            <w:r>
              <w:rPr>
                <w:rFonts w:ascii="Segoe UI" w:hAnsi="Segoe UI"/>
                <w:sz w:val="18"/>
              </w:rPr>
              <w:t>Local Admin</w:t>
            </w:r>
          </w:p>
        </w:tc>
        <w:tc>
          <w:tcPr>
            <w:tcW w:type="dxa" w:w="1994"/>
            <w:shd w:fill="F5F6FA"/>
          </w:tcPr>
          <w:p>
            <w:pPr>
              <w:spacing w:after="40" w:before="40"/>
            </w:pPr>
            <w:r/>
            <w:r>
              <w:rPr>
                <w:rFonts w:ascii="Segoe UI" w:hAnsi="Segoe UI"/>
                <w:sz w:val="18"/>
              </w:rPr>
              <w:t>Admin on single computer</w:t>
            </w:r>
          </w:p>
        </w:tc>
        <w:tc>
          <w:tcPr>
            <w:tcW w:type="dxa" w:w="1994"/>
            <w:shd w:fill="F5F6FA"/>
          </w:tcPr>
          <w:p>
            <w:pPr>
              <w:spacing w:after="40" w:before="40"/>
            </w:pPr>
            <w:r/>
            <w:r>
              <w:rPr>
                <w:rFonts w:ascii="Segoe UI" w:hAnsi="Segoe UI"/>
                <w:sz w:val="18"/>
              </w:rPr>
              <w:t>1</w:t>
            </w:r>
          </w:p>
        </w:tc>
      </w:tr>
    </w:tbl>
    <w:p/>
    <w:p>
      <w:r>
        <w:rPr>
          <w:rFonts w:ascii="Segoe UI" w:hAnsi="Segoe UI"/>
          <w:sz w:val="20"/>
        </w:rPr>
        <w:t xml:space="preserve">11. Clicking a </w:t>
      </w:r>
      <w:r>
        <w:rPr>
          <w:rFonts w:ascii="Segoe UI" w:hAnsi="Segoe UI"/>
          <w:b/>
          <w:sz w:val="20"/>
        </w:rPr>
        <w:t>Computer Count</w:t>
      </w:r>
      <w:r>
        <w:rPr>
          <w:rFonts w:ascii="Segoe UI" w:hAnsi="Segoe UI"/>
          <w:sz w:val="20"/>
        </w:rPr>
        <w:t xml:space="preserve"> link (e.g., </w:t>
      </w:r>
      <w:r>
        <w:rPr>
          <w:rFonts w:ascii="Consolas" w:hAnsi="Consolas"/>
          <w:color w:val="C7254E"/>
          <w:sz w:val="20"/>
        </w:rPr>
        <w:t>3</w:t>
      </w:r>
      <w:r>
        <w:rPr>
          <w:rFonts w:ascii="Segoe UI" w:hAnsi="Segoe UI"/>
          <w:sz w:val="20"/>
        </w:rPr>
        <w:t xml:space="preserve"> for 'test') opens a </w:t>
      </w:r>
      <w:r>
        <w:rPr>
          <w:rFonts w:ascii="Segoe UI" w:hAnsi="Segoe UI"/>
          <w:b/>
          <w:sz w:val="20"/>
        </w:rPr>
        <w:t>modal dialog</w:t>
      </w:r>
      <w:r>
        <w:rPr>
          <w:rFonts w:ascii="Segoe UI" w:hAnsi="Segoe UI"/>
          <w:sz w:val="20"/>
        </w:rPr>
        <w:t>:</w:t>
      </w:r>
    </w:p>
    <w:p>
      <w:pPr>
        <w:ind w:left="850"/>
      </w:pPr>
      <w:r>
        <w:rPr>
          <w:rFonts w:ascii="Segoe UI" w:hAnsi="Segoe UI"/>
          <w:sz w:val="20"/>
        </w:rPr>
        <w:t xml:space="preserve">• Header: </w:t>
      </w:r>
      <w:r>
        <w:rPr>
          <w:rFonts w:ascii="Segoe UI" w:hAnsi="Segoe UI"/>
          <w:b/>
          <w:sz w:val="20"/>
        </w:rPr>
        <w:t>'Computers for \'test\''</w:t>
      </w:r>
      <w:r>
        <w:rPr>
          <w:rFonts w:ascii="Segoe UI" w:hAnsi="Segoe UI"/>
          <w:sz w:val="20"/>
        </w:rPr>
        <w:t xml:space="preserve"> + close button.</w:t>
      </w:r>
    </w:p>
    <w:p>
      <w:pPr>
        <w:ind w:left="850"/>
      </w:pPr>
      <w:r>
        <w:rPr>
          <w:rFonts w:ascii="Segoe UI" w:hAnsi="Segoe UI"/>
          <w:sz w:val="20"/>
        </w:rPr>
        <w:t xml:space="preserve">• Table: </w:t>
      </w:r>
      <w:r>
        <w:rPr>
          <w:rFonts w:ascii="Segoe UI" w:hAnsi="Segoe UI"/>
          <w:b/>
          <w:sz w:val="20"/>
        </w:rPr>
        <w:t>Computer Name</w:t>
      </w:r>
      <w:r>
        <w:rPr>
          <w:rFonts w:ascii="Segoe UI" w:hAnsi="Segoe UI"/>
          <w:sz w:val="20"/>
        </w:rPr>
        <w:t xml:space="preserve">, </w:t>
      </w:r>
      <w:r>
        <w:rPr>
          <w:rFonts w:ascii="Segoe UI" w:hAnsi="Segoe UI"/>
          <w:b/>
          <w:sz w:val="20"/>
        </w:rPr>
        <w:t>Last Logon</w:t>
      </w:r>
      <w:r>
        <w:rPr>
          <w:rFonts w:ascii="Segoe UI" w:hAnsi="Segoe UI"/>
          <w:sz w:val="20"/>
        </w:rPr>
        <w:t>.</w:t>
      </w:r>
    </w:p>
    <w:p>
      <w:pPr>
        <w:ind w:left="850"/>
      </w:pPr>
      <w:r>
        <w:rPr>
          <w:rFonts w:ascii="Segoe UI" w:hAnsi="Segoe UI"/>
          <w:sz w:val="20"/>
        </w:rPr>
        <w:t>• Example: EC2AMAZ-DS25S0F (Apr 1, 2026), ues-w10-cloud1 (Apr 2, 2026), uesqa-w10-2 (Mar 25, 2026).</w:t>
      </w:r>
    </w:p>
    <w:p>
      <w:r>
        <w:rPr>
          <w:rFonts w:ascii="Segoe UI" w:hAnsi="Segoe UI"/>
          <w:sz w:val="20"/>
        </w:rPr>
        <w:t>#### User View</w:t>
      </w:r>
    </w:p>
    <w:p>
      <w:r>
        <w:rPr>
          <w:rFonts w:ascii="Segoe UI" w:hAnsi="Segoe UI"/>
          <w:sz w:val="20"/>
        </w:rPr>
        <w:t xml:space="preserve">12. The admin clicks the </w:t>
      </w:r>
      <w:r>
        <w:rPr>
          <w:rFonts w:ascii="Segoe UI" w:hAnsi="Segoe UI"/>
          <w:b/>
          <w:sz w:val="20"/>
        </w:rPr>
        <w:t>List icon</w:t>
      </w:r>
      <w:r>
        <w:rPr>
          <w:rFonts w:ascii="Segoe UI" w:hAnsi="Segoe UI"/>
          <w:sz w:val="20"/>
        </w:rPr>
        <w:t xml:space="preserve"> in the view toggle. The page switches to </w:t>
      </w:r>
      <w:r>
        <w:rPr>
          <w:rFonts w:ascii="Segoe UI" w:hAnsi="Segoe UI"/>
          <w:b/>
          <w:sz w:val="20"/>
        </w:rPr>
        <w:t>User View</w:t>
      </w:r>
      <w:r>
        <w:rPr>
          <w:rFonts w:ascii="Segoe UI" w:hAnsi="Segoe UI"/>
          <w:sz w:val="20"/>
        </w:rPr>
        <w:t xml:space="preserve"> — a flat, detailed table of every user–computer admin relationship.</w:t>
      </w:r>
    </w:p>
    <w:p>
      <w:r>
        <w:rPr>
          <w:rFonts w:ascii="Segoe UI" w:hAnsi="Segoe UI"/>
          <w:sz w:val="20"/>
        </w:rPr>
        <w:t xml:space="preserve">13. </w:t>
      </w:r>
      <w:r>
        <w:rPr>
          <w:rFonts w:ascii="Segoe UI" w:hAnsi="Segoe UI"/>
          <w:b/>
          <w:sz w:val="20"/>
        </w:rPr>
        <w:t>'Move as Standard User'</w:t>
      </w:r>
      <w:r>
        <w:rPr>
          <w:rFonts w:ascii="Segoe UI" w:hAnsi="Segoe UI"/>
          <w:sz w:val="20"/>
        </w:rPr>
        <w:t xml:space="preserve"> button (primary, top of the table area):</w:t>
      </w:r>
    </w:p>
    <w:p>
      <w:pPr>
        <w:ind w:left="850"/>
      </w:pPr>
      <w:r>
        <w:rPr>
          <w:rFonts w:ascii="Segoe UI" w:hAnsi="Segoe UI"/>
          <w:sz w:val="20"/>
        </w:rPr>
        <w:t>• Enabled only when one or more checkboxes are selected.</w:t>
      </w:r>
    </w:p>
    <w:p>
      <w:pPr>
        <w:ind w:left="850"/>
      </w:pPr>
      <w:r>
        <w:rPr>
          <w:rFonts w:ascii="Segoe UI" w:hAnsi="Segoe UI"/>
          <w:sz w:val="20"/>
        </w:rPr>
        <w:t>• Clicking it shows a confirmation dialog listing the selected user(s) and their machine(s), then demotes them to standard users (removes local admin privilege).</w:t>
      </w:r>
    </w:p>
    <w:p>
      <w:r>
        <w:rPr>
          <w:rFonts w:ascii="Segoe UI" w:hAnsi="Segoe UI"/>
          <w:sz w:val="20"/>
        </w:rPr>
        <w:t xml:space="preserve">14. </w:t>
      </w:r>
      <w:r>
        <w:rPr>
          <w:rFonts w:ascii="Segoe UI" w:hAnsi="Segoe UI"/>
          <w:b/>
          <w:sz w:val="20"/>
        </w:rPr>
        <w:t>User View table columns:</w:t>
      </w:r>
      <w:r>
        <w:rPr>
          <w:rFonts w:ascii="Segoe UI" w:hAnsi="Segoe UI"/>
          <w:sz w:val="20"/>
        </w:rPr>
      </w:r>
    </w:p>
    <w:p>
      <w:pPr>
        <w:ind w:left="850"/>
      </w:pPr>
      <w:r>
        <w:rPr>
          <w:rFonts w:ascii="Segoe UI" w:hAnsi="Segoe UI"/>
          <w:sz w:val="20"/>
        </w:rPr>
        <w:t>• Checkbox (select all/individual).</w:t>
      </w:r>
    </w:p>
    <w:p>
      <w:pPr>
        <w:ind w:left="850"/>
      </w:pPr>
      <w:r>
        <w:rPr>
          <w:rFonts w:ascii="Segoe UI" w:hAnsi="Segoe UI"/>
          <w:sz w:val="20"/>
        </w:rPr>
        <w:t xml:space="preserve">• </w:t>
      </w:r>
      <w:r>
        <w:rPr>
          <w:rFonts w:ascii="Segoe UI" w:hAnsi="Segoe UI"/>
          <w:b/>
          <w:sz w:val="20"/>
        </w:rPr>
        <w:t>User Name</w:t>
      </w:r>
      <w:r>
        <w:rPr>
          <w:rFonts w:ascii="Segoe UI" w:hAnsi="Segoe UI"/>
          <w:sz w:val="20"/>
        </w:rPr>
        <w:t xml:space="preserve"> (sortable).</w:t>
      </w:r>
    </w:p>
    <w:p>
      <w:pPr>
        <w:ind w:left="850"/>
      </w:pPr>
      <w:r>
        <w:rPr>
          <w:rFonts w:ascii="Segoe UI" w:hAnsi="Segoe UI"/>
          <w:sz w:val="20"/>
        </w:rPr>
        <w:t xml:space="preserve">• </w:t>
      </w:r>
      <w:r>
        <w:rPr>
          <w:rFonts w:ascii="Segoe UI" w:hAnsi="Segoe UI"/>
          <w:b/>
          <w:sz w:val="20"/>
        </w:rPr>
        <w:t>Computer Name</w:t>
      </w:r>
      <w:r>
        <w:rPr>
          <w:rFonts w:ascii="Segoe UI" w:hAnsi="Segoe UI"/>
          <w:sz w:val="20"/>
        </w:rPr>
        <w:t>.</w:t>
      </w:r>
    </w:p>
    <w:p>
      <w:pPr>
        <w:ind w:left="850"/>
      </w:pPr>
      <w:r>
        <w:rPr>
          <w:rFonts w:ascii="Segoe UI" w:hAnsi="Segoe UI"/>
          <w:sz w:val="20"/>
        </w:rPr>
        <w:t xml:space="preserve">• </w:t>
      </w:r>
      <w:r>
        <w:rPr>
          <w:rFonts w:ascii="Segoe UI" w:hAnsi="Segoe UI"/>
          <w:b/>
          <w:sz w:val="20"/>
        </w:rPr>
        <w:t>Domain</w:t>
      </w:r>
      <w:r>
        <w:rPr>
          <w:rFonts w:ascii="Segoe UI" w:hAnsi="Segoe UI"/>
          <w:sz w:val="20"/>
        </w:rPr>
        <w:t>.</w:t>
      </w:r>
    </w:p>
    <w:p>
      <w:pPr>
        <w:ind w:left="850"/>
      </w:pPr>
      <w:r>
        <w:rPr>
          <w:rFonts w:ascii="Segoe UI" w:hAnsi="Segoe UI"/>
          <w:sz w:val="20"/>
        </w:rPr>
        <w:t xml:space="preserve">• </w:t>
      </w:r>
      <w:r>
        <w:rPr>
          <w:rFonts w:ascii="Segoe UI" w:hAnsi="Segoe UI"/>
          <w:b/>
          <w:sz w:val="20"/>
        </w:rPr>
        <w:t>Operating System</w:t>
      </w:r>
      <w:r>
        <w:rPr>
          <w:rFonts w:ascii="Segoe UI" w:hAnsi="Segoe UI"/>
          <w:sz w:val="20"/>
        </w:rPr>
        <w:t>.</w:t>
      </w:r>
    </w:p>
    <w:p>
      <w:pPr>
        <w:ind w:left="850"/>
      </w:pPr>
      <w:r>
        <w:rPr>
          <w:rFonts w:ascii="Segoe UI" w:hAnsi="Segoe UI"/>
          <w:sz w:val="20"/>
        </w:rPr>
        <w:t xml:space="preserve">• </w:t>
      </w:r>
      <w:r>
        <w:rPr>
          <w:rFonts w:ascii="Segoe UI" w:hAnsi="Segoe UI"/>
          <w:b/>
          <w:sz w:val="20"/>
        </w:rPr>
        <w:t>Admin Type</w:t>
      </w:r>
      <w:r>
        <w:rPr>
          <w:rFonts w:ascii="Segoe UI" w:hAnsi="Segoe UI"/>
          <w:sz w:val="20"/>
        </w:rPr>
        <w:t xml:space="preserve"> (e.g., Local Admin).</w:t>
      </w:r>
    </w:p>
    <w:p>
      <w:pPr>
        <w:ind w:left="850"/>
      </w:pPr>
      <w:r>
        <w:rPr>
          <w:rFonts w:ascii="Segoe UI" w:hAnsi="Segoe UI"/>
          <w:sz w:val="20"/>
        </w:rPr>
        <w:t xml:space="preserve">• </w:t>
      </w:r>
      <w:r>
        <w:rPr>
          <w:rFonts w:ascii="Segoe UI" w:hAnsi="Segoe UI"/>
          <w:b/>
          <w:sz w:val="20"/>
        </w:rPr>
        <w:t>Last Logon</w:t>
      </w:r>
      <w:r>
        <w:rPr>
          <w:rFonts w:ascii="Segoe UI" w:hAnsi="Segoe UI"/>
          <w:sz w:val="20"/>
        </w:rPr>
        <w:t>.</w:t>
      </w:r>
    </w:p>
    <w:p>
      <w:r>
        <w:rPr>
          <w:rFonts w:ascii="Segoe UI" w:hAnsi="Segoe UI"/>
          <w:sz w:val="20"/>
        </w:rPr>
        <w:t xml:space="preserve">15. </w:t>
      </w:r>
      <w:r>
        <w:rPr>
          <w:rFonts w:ascii="Segoe UI" w:hAnsi="Segoe UI"/>
          <w:b/>
          <w:sz w:val="20"/>
        </w:rPr>
        <w:t>User View sample data (8 rows):</w:t>
      </w:r>
      <w:r>
        <w:rPr>
          <w:rFonts w:ascii="Segoe UI" w:hAnsi="Segoe UI"/>
          <w:sz w:val="20"/>
        </w:rPr>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662"/>
            <w:shd w:fill="1A73E8"/>
          </w:tcPr>
          <w:p>
            <w:pPr>
              <w:spacing w:after="40" w:before="40"/>
            </w:pPr>
            <w:r/>
            <w:r>
              <w:rPr>
                <w:rFonts w:ascii="Segoe UI" w:hAnsi="Segoe UI"/>
                <w:b/>
                <w:color w:val="FFFFFF"/>
                <w:sz w:val="18"/>
              </w:rPr>
              <w:t>User Name</w:t>
            </w:r>
          </w:p>
        </w:tc>
        <w:tc>
          <w:tcPr>
            <w:tcW w:type="dxa" w:w="1662"/>
            <w:shd w:fill="1A73E8"/>
          </w:tcPr>
          <w:p>
            <w:pPr>
              <w:spacing w:after="40" w:before="40"/>
            </w:pPr>
            <w:r/>
            <w:r>
              <w:rPr>
                <w:rFonts w:ascii="Segoe UI" w:hAnsi="Segoe UI"/>
                <w:b/>
                <w:color w:val="FFFFFF"/>
                <w:sz w:val="18"/>
              </w:rPr>
              <w:t>Computer Name</w:t>
            </w:r>
          </w:p>
        </w:tc>
        <w:tc>
          <w:tcPr>
            <w:tcW w:type="dxa" w:w="1662"/>
            <w:shd w:fill="1A73E8"/>
          </w:tcPr>
          <w:p>
            <w:pPr>
              <w:spacing w:after="40" w:before="40"/>
            </w:pPr>
            <w:r/>
            <w:r>
              <w:rPr>
                <w:rFonts w:ascii="Segoe UI" w:hAnsi="Segoe UI"/>
                <w:b/>
                <w:color w:val="FFFFFF"/>
                <w:sz w:val="18"/>
              </w:rPr>
              <w:t>Domain</w:t>
            </w:r>
          </w:p>
        </w:tc>
        <w:tc>
          <w:tcPr>
            <w:tcW w:type="dxa" w:w="1662"/>
            <w:shd w:fill="1A73E8"/>
          </w:tcPr>
          <w:p>
            <w:pPr>
              <w:spacing w:after="40" w:before="40"/>
            </w:pPr>
            <w:r/>
            <w:r>
              <w:rPr>
                <w:rFonts w:ascii="Segoe UI" w:hAnsi="Segoe UI"/>
                <w:b/>
                <w:color w:val="FFFFFF"/>
                <w:sz w:val="18"/>
              </w:rPr>
              <w:t>Operating System</w:t>
            </w:r>
          </w:p>
        </w:tc>
        <w:tc>
          <w:tcPr>
            <w:tcW w:type="dxa" w:w="1662"/>
            <w:shd w:fill="1A73E8"/>
          </w:tcPr>
          <w:p>
            <w:pPr>
              <w:spacing w:after="40" w:before="40"/>
            </w:pPr>
            <w:r/>
            <w:r>
              <w:rPr>
                <w:rFonts w:ascii="Segoe UI" w:hAnsi="Segoe UI"/>
                <w:b/>
                <w:color w:val="FFFFFF"/>
                <w:sz w:val="18"/>
              </w:rPr>
              <w:t>Admin Type</w:t>
            </w:r>
          </w:p>
        </w:tc>
        <w:tc>
          <w:tcPr>
            <w:tcW w:type="dxa" w:w="1662"/>
            <w:shd w:fill="1A73E8"/>
          </w:tcPr>
          <w:p>
            <w:pPr>
              <w:spacing w:after="40" w:before="40"/>
            </w:pPr>
            <w:r/>
            <w:r>
              <w:rPr>
                <w:rFonts w:ascii="Segoe UI" w:hAnsi="Segoe UI"/>
                <w:b/>
                <w:color w:val="FFFFFF"/>
                <w:sz w:val="18"/>
              </w:rPr>
              <w:t>Last Logon</w:t>
            </w:r>
          </w:p>
        </w:tc>
      </w:tr>
      <w:tr>
        <w:tc>
          <w:tcPr>
            <w:tcW w:type="dxa" w:w="1662"/>
          </w:tcPr>
          <w:p>
            <w:pPr>
              <w:spacing w:after="40" w:before="40"/>
            </w:pPr>
            <w:r/>
            <w:r>
              <w:rPr>
                <w:rFonts w:ascii="Segoe UI" w:hAnsi="Segoe UI"/>
                <w:sz w:val="18"/>
              </w:rPr>
              <w:t>test</w:t>
            </w:r>
          </w:p>
        </w:tc>
        <w:tc>
          <w:tcPr>
            <w:tcW w:type="dxa" w:w="1662"/>
          </w:tcPr>
          <w:p>
            <w:pPr>
              <w:spacing w:after="40" w:before="40"/>
            </w:pPr>
            <w:r/>
            <w:r>
              <w:rPr>
                <w:rFonts w:ascii="Segoe UI" w:hAnsi="Segoe UI"/>
                <w:sz w:val="18"/>
              </w:rPr>
              <w:t>EC2AMAZ-DS25S0F</w:t>
            </w:r>
          </w:p>
        </w:tc>
        <w:tc>
          <w:tcPr>
            <w:tcW w:type="dxa" w:w="1662"/>
          </w:tcPr>
          <w:p>
            <w:pPr>
              <w:spacing w:after="40" w:before="40"/>
            </w:pPr>
            <w:r/>
            <w:r>
              <w:rPr>
                <w:rFonts w:ascii="Segoe UI" w:hAnsi="Segoe UI"/>
                <w:sz w:val="18"/>
              </w:rPr>
              <w:t>WORKGROUP</w:t>
            </w:r>
          </w:p>
        </w:tc>
        <w:tc>
          <w:tcPr>
            <w:tcW w:type="dxa" w:w="1662"/>
          </w:tcPr>
          <w:p>
            <w:pPr>
              <w:spacing w:after="40" w:before="40"/>
            </w:pPr>
            <w:r/>
            <w:r>
              <w:rPr>
                <w:rFonts w:ascii="Segoe UI" w:hAnsi="Segoe UI"/>
                <w:sz w:val="18"/>
              </w:rPr>
              <w:t>Windows Server 2022 Datacenter (x64)</w:t>
            </w:r>
          </w:p>
        </w:tc>
        <w:tc>
          <w:tcPr>
            <w:tcW w:type="dxa" w:w="1662"/>
          </w:tcPr>
          <w:p>
            <w:pPr>
              <w:spacing w:after="40" w:before="40"/>
            </w:pPr>
            <w:r/>
            <w:r>
              <w:rPr>
                <w:rFonts w:ascii="Segoe UI" w:hAnsi="Segoe UI"/>
                <w:sz w:val="18"/>
              </w:rPr>
              <w:t>Local Admin</w:t>
            </w:r>
          </w:p>
        </w:tc>
        <w:tc>
          <w:tcPr>
            <w:tcW w:type="dxa" w:w="1662"/>
          </w:tcPr>
          <w:p>
            <w:pPr>
              <w:spacing w:after="40" w:before="40"/>
            </w:pPr>
            <w:r/>
            <w:r>
              <w:rPr>
                <w:rFonts w:ascii="Segoe UI" w:hAnsi="Segoe UI"/>
                <w:sz w:val="18"/>
              </w:rPr>
              <w:t>Apr 1, 2026</w:t>
            </w:r>
          </w:p>
        </w:tc>
      </w:tr>
      <w:tr>
        <w:tc>
          <w:tcPr>
            <w:tcW w:type="dxa" w:w="1662"/>
            <w:shd w:fill="F5F6FA"/>
          </w:tcPr>
          <w:p>
            <w:pPr>
              <w:spacing w:after="40" w:before="40"/>
            </w:pPr>
            <w:r/>
            <w:r>
              <w:rPr>
                <w:rFonts w:ascii="Segoe UI" w:hAnsi="Segoe UI"/>
                <w:sz w:val="18"/>
              </w:rPr>
              <w:t>user</w:t>
            </w:r>
          </w:p>
        </w:tc>
        <w:tc>
          <w:tcPr>
            <w:tcW w:type="dxa" w:w="1662"/>
            <w:shd w:fill="F5F6FA"/>
          </w:tcPr>
          <w:p>
            <w:pPr>
              <w:spacing w:after="40" w:before="40"/>
            </w:pPr>
            <w:r/>
            <w:r>
              <w:rPr>
                <w:rFonts w:ascii="Segoe UI" w:hAnsi="Segoe UI"/>
                <w:sz w:val="18"/>
              </w:rPr>
              <w:t>EC2AMAZ-DS25S0F</w:t>
            </w:r>
          </w:p>
        </w:tc>
        <w:tc>
          <w:tcPr>
            <w:tcW w:type="dxa" w:w="1662"/>
            <w:shd w:fill="F5F6FA"/>
          </w:tcPr>
          <w:p>
            <w:pPr>
              <w:spacing w:after="40" w:before="40"/>
            </w:pPr>
            <w:r/>
            <w:r>
              <w:rPr>
                <w:rFonts w:ascii="Segoe UI" w:hAnsi="Segoe UI"/>
                <w:sz w:val="18"/>
              </w:rPr>
              <w:t>WORKGROUP</w:t>
            </w:r>
          </w:p>
        </w:tc>
        <w:tc>
          <w:tcPr>
            <w:tcW w:type="dxa" w:w="1662"/>
            <w:shd w:fill="F5F6FA"/>
          </w:tcPr>
          <w:p>
            <w:pPr>
              <w:spacing w:after="40" w:before="40"/>
            </w:pPr>
            <w:r/>
            <w:r>
              <w:rPr>
                <w:rFonts w:ascii="Segoe UI" w:hAnsi="Segoe UI"/>
                <w:sz w:val="18"/>
              </w:rPr>
              <w:t>Windows Server 2022 Datacenter (x64)</w:t>
            </w:r>
          </w:p>
        </w:tc>
        <w:tc>
          <w:tcPr>
            <w:tcW w:type="dxa" w:w="1662"/>
            <w:shd w:fill="F5F6FA"/>
          </w:tcPr>
          <w:p>
            <w:pPr>
              <w:spacing w:after="40" w:before="40"/>
            </w:pPr>
            <w:r/>
            <w:r>
              <w:rPr>
                <w:rFonts w:ascii="Segoe UI" w:hAnsi="Segoe UI"/>
                <w:sz w:val="18"/>
              </w:rPr>
              <w:t>Local Admin</w:t>
            </w:r>
          </w:p>
        </w:tc>
        <w:tc>
          <w:tcPr>
            <w:tcW w:type="dxa" w:w="1662"/>
            <w:shd w:fill="F5F6FA"/>
          </w:tcPr>
          <w:p>
            <w:pPr>
              <w:spacing w:after="40" w:before="40"/>
            </w:pPr>
            <w:r/>
            <w:r>
              <w:rPr>
                <w:rFonts w:ascii="Segoe UI" w:hAnsi="Segoe UI"/>
                <w:sz w:val="18"/>
              </w:rPr>
              <w:t>Mar 28, 2026</w:t>
            </w:r>
          </w:p>
        </w:tc>
      </w:tr>
      <w:tr>
        <w:tc>
          <w:tcPr>
            <w:tcW w:type="dxa" w:w="1662"/>
          </w:tcPr>
          <w:p>
            <w:pPr>
              <w:spacing w:after="40" w:before="40"/>
            </w:pPr>
            <w:r/>
            <w:r>
              <w:rPr>
                <w:rFonts w:ascii="Segoe UI" w:hAnsi="Segoe UI"/>
                <w:sz w:val="18"/>
              </w:rPr>
              <w:t>test</w:t>
            </w:r>
          </w:p>
        </w:tc>
        <w:tc>
          <w:tcPr>
            <w:tcW w:type="dxa" w:w="1662"/>
          </w:tcPr>
          <w:p>
            <w:pPr>
              <w:spacing w:after="40" w:before="40"/>
            </w:pPr>
            <w:r/>
            <w:r>
              <w:rPr>
                <w:rFonts w:ascii="Segoe UI" w:hAnsi="Segoe UI"/>
                <w:sz w:val="18"/>
              </w:rPr>
              <w:t>ues-w10-cloud1</w:t>
            </w:r>
          </w:p>
        </w:tc>
        <w:tc>
          <w:tcPr>
            <w:tcW w:type="dxa" w:w="1662"/>
          </w:tcPr>
          <w:p>
            <w:pPr>
              <w:spacing w:after="40" w:before="40"/>
            </w:pPr>
            <w:r/>
            <w:r>
              <w:rPr>
                <w:rFonts w:ascii="Segoe UI" w:hAnsi="Segoe UI"/>
                <w:sz w:val="18"/>
              </w:rPr>
              <w:t>WORKGROUP</w:t>
            </w:r>
          </w:p>
        </w:tc>
        <w:tc>
          <w:tcPr>
            <w:tcW w:type="dxa" w:w="1662"/>
          </w:tcPr>
          <w:p>
            <w:pPr>
              <w:spacing w:after="40" w:before="40"/>
            </w:pPr>
            <w:r/>
            <w:r>
              <w:rPr>
                <w:rFonts w:ascii="Segoe UI" w:hAnsi="Segoe UI"/>
                <w:sz w:val="18"/>
              </w:rPr>
              <w:t>Windows 11 Professional (x64)</w:t>
            </w:r>
          </w:p>
        </w:tc>
        <w:tc>
          <w:tcPr>
            <w:tcW w:type="dxa" w:w="1662"/>
          </w:tcPr>
          <w:p>
            <w:pPr>
              <w:spacing w:after="40" w:before="40"/>
            </w:pPr>
            <w:r/>
            <w:r>
              <w:rPr>
                <w:rFonts w:ascii="Segoe UI" w:hAnsi="Segoe UI"/>
                <w:sz w:val="18"/>
              </w:rPr>
              <w:t>Local Admin</w:t>
            </w:r>
          </w:p>
        </w:tc>
        <w:tc>
          <w:tcPr>
            <w:tcW w:type="dxa" w:w="1662"/>
          </w:tcPr>
          <w:p>
            <w:pPr>
              <w:spacing w:after="40" w:before="40"/>
            </w:pPr>
            <w:r/>
            <w:r>
              <w:rPr>
                <w:rFonts w:ascii="Segoe UI" w:hAnsi="Segoe UI"/>
                <w:sz w:val="18"/>
              </w:rPr>
              <w:t>Apr 2, 2026</w:t>
            </w:r>
          </w:p>
        </w:tc>
      </w:tr>
      <w:tr>
        <w:tc>
          <w:tcPr>
            <w:tcW w:type="dxa" w:w="1662"/>
            <w:shd w:fill="F5F6FA"/>
          </w:tcPr>
          <w:p>
            <w:pPr>
              <w:spacing w:after="40" w:before="40"/>
            </w:pPr>
            <w:r/>
            <w:r>
              <w:rPr>
                <w:rFonts w:ascii="Segoe UI" w:hAnsi="Segoe UI"/>
                <w:sz w:val="18"/>
              </w:rPr>
              <w:t>user</w:t>
            </w:r>
          </w:p>
        </w:tc>
        <w:tc>
          <w:tcPr>
            <w:tcW w:type="dxa" w:w="1662"/>
            <w:shd w:fill="F5F6FA"/>
          </w:tcPr>
          <w:p>
            <w:pPr>
              <w:spacing w:after="40" w:before="40"/>
            </w:pPr>
            <w:r/>
            <w:r>
              <w:rPr>
                <w:rFonts w:ascii="Segoe UI" w:hAnsi="Segoe UI"/>
                <w:sz w:val="18"/>
              </w:rPr>
              <w:t>ues-w10-cloud1</w:t>
            </w:r>
          </w:p>
        </w:tc>
        <w:tc>
          <w:tcPr>
            <w:tcW w:type="dxa" w:w="1662"/>
            <w:shd w:fill="F5F6FA"/>
          </w:tcPr>
          <w:p>
            <w:pPr>
              <w:spacing w:after="40" w:before="40"/>
            </w:pPr>
            <w:r/>
            <w:r>
              <w:rPr>
                <w:rFonts w:ascii="Segoe UI" w:hAnsi="Segoe UI"/>
                <w:sz w:val="18"/>
              </w:rPr>
              <w:t>WORKGROUP</w:t>
            </w:r>
          </w:p>
        </w:tc>
        <w:tc>
          <w:tcPr>
            <w:tcW w:type="dxa" w:w="1662"/>
            <w:shd w:fill="F5F6FA"/>
          </w:tcPr>
          <w:p>
            <w:pPr>
              <w:spacing w:after="40" w:before="40"/>
            </w:pPr>
            <w:r/>
            <w:r>
              <w:rPr>
                <w:rFonts w:ascii="Segoe UI" w:hAnsi="Segoe UI"/>
                <w:sz w:val="18"/>
              </w:rPr>
              <w:t>Windows 11 Professional (x64)</w:t>
            </w:r>
          </w:p>
        </w:tc>
        <w:tc>
          <w:tcPr>
            <w:tcW w:type="dxa" w:w="1662"/>
            <w:shd w:fill="F5F6FA"/>
          </w:tcPr>
          <w:p>
            <w:pPr>
              <w:spacing w:after="40" w:before="40"/>
            </w:pPr>
            <w:r/>
            <w:r>
              <w:rPr>
                <w:rFonts w:ascii="Segoe UI" w:hAnsi="Segoe UI"/>
                <w:sz w:val="18"/>
              </w:rPr>
              <w:t>Local Admin</w:t>
            </w:r>
          </w:p>
        </w:tc>
        <w:tc>
          <w:tcPr>
            <w:tcW w:type="dxa" w:w="1662"/>
            <w:shd w:fill="F5F6FA"/>
          </w:tcPr>
          <w:p>
            <w:pPr>
              <w:spacing w:after="40" w:before="40"/>
            </w:pPr>
            <w:r/>
            <w:r>
              <w:rPr>
                <w:rFonts w:ascii="Segoe UI" w:hAnsi="Segoe UI"/>
                <w:sz w:val="18"/>
              </w:rPr>
              <w:t>Mar 30, 2026</w:t>
            </w:r>
          </w:p>
        </w:tc>
      </w:tr>
      <w:tr>
        <w:tc>
          <w:tcPr>
            <w:tcW w:type="dxa" w:w="1662"/>
          </w:tcPr>
          <w:p>
            <w:pPr>
              <w:spacing w:after="40" w:before="40"/>
            </w:pPr>
            <w:r/>
            <w:r>
              <w:rPr>
                <w:rFonts w:ascii="Segoe UI" w:hAnsi="Segoe UI"/>
                <w:sz w:val="18"/>
              </w:rPr>
              <w:t>admin</w:t>
            </w:r>
          </w:p>
        </w:tc>
        <w:tc>
          <w:tcPr>
            <w:tcW w:type="dxa" w:w="1662"/>
          </w:tcPr>
          <w:p>
            <w:pPr>
              <w:spacing w:after="40" w:before="40"/>
            </w:pPr>
            <w:r/>
            <w:r>
              <w:rPr>
                <w:rFonts w:ascii="Segoe UI" w:hAnsi="Segoe UI"/>
                <w:sz w:val="18"/>
              </w:rPr>
              <w:t>ues-w10-cloud1</w:t>
            </w:r>
          </w:p>
        </w:tc>
        <w:tc>
          <w:tcPr>
            <w:tcW w:type="dxa" w:w="1662"/>
          </w:tcPr>
          <w:p>
            <w:pPr>
              <w:spacing w:after="40" w:before="40"/>
            </w:pPr>
            <w:r/>
            <w:r>
              <w:rPr>
                <w:rFonts w:ascii="Segoe UI" w:hAnsi="Segoe UI"/>
                <w:sz w:val="18"/>
              </w:rPr>
              <w:t>WORKGROUP</w:t>
            </w:r>
          </w:p>
        </w:tc>
        <w:tc>
          <w:tcPr>
            <w:tcW w:type="dxa" w:w="1662"/>
          </w:tcPr>
          <w:p>
            <w:pPr>
              <w:spacing w:after="40" w:before="40"/>
            </w:pPr>
            <w:r/>
            <w:r>
              <w:rPr>
                <w:rFonts w:ascii="Segoe UI" w:hAnsi="Segoe UI"/>
                <w:sz w:val="18"/>
              </w:rPr>
              <w:t>Windows 11 Professional (x64)</w:t>
            </w:r>
          </w:p>
        </w:tc>
        <w:tc>
          <w:tcPr>
            <w:tcW w:type="dxa" w:w="1662"/>
          </w:tcPr>
          <w:p>
            <w:pPr>
              <w:spacing w:after="40" w:before="40"/>
            </w:pPr>
            <w:r/>
            <w:r>
              <w:rPr>
                <w:rFonts w:ascii="Segoe UI" w:hAnsi="Segoe UI"/>
                <w:sz w:val="18"/>
              </w:rPr>
              <w:t>Local Admin</w:t>
            </w:r>
          </w:p>
        </w:tc>
        <w:tc>
          <w:tcPr>
            <w:tcW w:type="dxa" w:w="1662"/>
          </w:tcPr>
          <w:p>
            <w:pPr>
              <w:spacing w:after="40" w:before="40"/>
            </w:pPr>
            <w:r/>
            <w:r>
              <w:rPr>
                <w:rFonts w:ascii="Segoe UI" w:hAnsi="Segoe UI"/>
                <w:sz w:val="18"/>
              </w:rPr>
              <w:t>Apr 3, 2026</w:t>
            </w:r>
          </w:p>
        </w:tc>
      </w:tr>
      <w:tr>
        <w:tc>
          <w:tcPr>
            <w:tcW w:type="dxa" w:w="1662"/>
            <w:shd w:fill="F5F6FA"/>
          </w:tcPr>
          <w:p>
            <w:pPr>
              <w:spacing w:after="40" w:before="40"/>
            </w:pPr>
            <w:r/>
            <w:r>
              <w:rPr>
                <w:rFonts w:ascii="Segoe UI" w:hAnsi="Segoe UI"/>
                <w:sz w:val="18"/>
              </w:rPr>
              <w:t>test</w:t>
            </w:r>
          </w:p>
        </w:tc>
        <w:tc>
          <w:tcPr>
            <w:tcW w:type="dxa" w:w="1662"/>
            <w:shd w:fill="F5F6FA"/>
          </w:tcPr>
          <w:p>
            <w:pPr>
              <w:spacing w:after="40" w:before="40"/>
            </w:pPr>
            <w:r/>
            <w:r>
              <w:rPr>
                <w:rFonts w:ascii="Segoe UI" w:hAnsi="Segoe UI"/>
                <w:sz w:val="18"/>
              </w:rPr>
              <w:t>uesqa-w10-2</w:t>
            </w:r>
          </w:p>
        </w:tc>
        <w:tc>
          <w:tcPr>
            <w:tcW w:type="dxa" w:w="1662"/>
            <w:shd w:fill="F5F6FA"/>
          </w:tcPr>
          <w:p>
            <w:pPr>
              <w:spacing w:after="40" w:before="40"/>
            </w:pPr>
            <w:r/>
            <w:r>
              <w:rPr>
                <w:rFonts w:ascii="Segoe UI" w:hAnsi="Segoe UI"/>
                <w:sz w:val="18"/>
              </w:rPr>
              <w:t>WORKGROUP</w:t>
            </w:r>
          </w:p>
        </w:tc>
        <w:tc>
          <w:tcPr>
            <w:tcW w:type="dxa" w:w="1662"/>
            <w:shd w:fill="F5F6FA"/>
          </w:tcPr>
          <w:p>
            <w:pPr>
              <w:spacing w:after="40" w:before="40"/>
            </w:pPr>
            <w:r/>
            <w:r>
              <w:rPr>
                <w:rFonts w:ascii="Segoe UI" w:hAnsi="Segoe UI"/>
                <w:sz w:val="18"/>
              </w:rPr>
              <w:t>Windows 10 Professional (x64)</w:t>
            </w:r>
          </w:p>
        </w:tc>
        <w:tc>
          <w:tcPr>
            <w:tcW w:type="dxa" w:w="1662"/>
            <w:shd w:fill="F5F6FA"/>
          </w:tcPr>
          <w:p>
            <w:pPr>
              <w:spacing w:after="40" w:before="40"/>
            </w:pPr>
            <w:r/>
            <w:r>
              <w:rPr>
                <w:rFonts w:ascii="Segoe UI" w:hAnsi="Segoe UI"/>
                <w:sz w:val="18"/>
              </w:rPr>
              <w:t>Local Admin</w:t>
            </w:r>
          </w:p>
        </w:tc>
        <w:tc>
          <w:tcPr>
            <w:tcW w:type="dxa" w:w="1662"/>
            <w:shd w:fill="F5F6FA"/>
          </w:tcPr>
          <w:p>
            <w:pPr>
              <w:spacing w:after="40" w:before="40"/>
            </w:pPr>
            <w:r/>
            <w:r>
              <w:rPr>
                <w:rFonts w:ascii="Segoe UI" w:hAnsi="Segoe UI"/>
                <w:sz w:val="18"/>
              </w:rPr>
              <w:t>Mar 25, 2026</w:t>
            </w:r>
          </w:p>
        </w:tc>
      </w:tr>
      <w:tr>
        <w:tc>
          <w:tcPr>
            <w:tcW w:type="dxa" w:w="1662"/>
          </w:tcPr>
          <w:p>
            <w:pPr>
              <w:spacing w:after="40" w:before="40"/>
            </w:pPr>
            <w:r/>
            <w:r>
              <w:rPr>
                <w:rFonts w:ascii="Segoe UI" w:hAnsi="Segoe UI"/>
                <w:sz w:val="18"/>
              </w:rPr>
              <w:t>root</w:t>
            </w:r>
          </w:p>
        </w:tc>
        <w:tc>
          <w:tcPr>
            <w:tcW w:type="dxa" w:w="1662"/>
          </w:tcPr>
          <w:p>
            <w:pPr>
              <w:spacing w:after="40" w:before="40"/>
            </w:pPr>
            <w:r/>
            <w:r>
              <w:rPr>
                <w:rFonts w:ascii="Segoe UI" w:hAnsi="Segoe UI"/>
                <w:sz w:val="18"/>
              </w:rPr>
              <w:t>linux-build-srv1</w:t>
            </w:r>
          </w:p>
        </w:tc>
        <w:tc>
          <w:tcPr>
            <w:tcW w:type="dxa" w:w="1662"/>
          </w:tcPr>
          <w:p>
            <w:pPr>
              <w:spacing w:after="40" w:before="40"/>
            </w:pPr>
            <w:r/>
            <w:r>
              <w:rPr>
                <w:rFonts w:ascii="Segoe UI" w:hAnsi="Segoe UI"/>
                <w:sz w:val="18"/>
              </w:rPr>
              <w:t>WORKGROUP</w:t>
            </w:r>
          </w:p>
        </w:tc>
        <w:tc>
          <w:tcPr>
            <w:tcW w:type="dxa" w:w="1662"/>
          </w:tcPr>
          <w:p>
            <w:pPr>
              <w:spacing w:after="40" w:before="40"/>
            </w:pPr>
            <w:r/>
            <w:r>
              <w:rPr>
                <w:rFonts w:ascii="Segoe UI" w:hAnsi="Segoe UI"/>
                <w:sz w:val="18"/>
              </w:rPr>
              <w:t>Ubuntu 22.04 LTS (x64)</w:t>
            </w:r>
          </w:p>
        </w:tc>
        <w:tc>
          <w:tcPr>
            <w:tcW w:type="dxa" w:w="1662"/>
          </w:tcPr>
          <w:p>
            <w:pPr>
              <w:spacing w:after="40" w:before="40"/>
            </w:pPr>
            <w:r/>
            <w:r>
              <w:rPr>
                <w:rFonts w:ascii="Segoe UI" w:hAnsi="Segoe UI"/>
                <w:sz w:val="18"/>
              </w:rPr>
              <w:t>Local Admin</w:t>
            </w:r>
          </w:p>
        </w:tc>
        <w:tc>
          <w:tcPr>
            <w:tcW w:type="dxa" w:w="1662"/>
          </w:tcPr>
          <w:p>
            <w:pPr>
              <w:spacing w:after="40" w:before="40"/>
            </w:pPr>
            <w:r/>
            <w:r>
              <w:rPr>
                <w:rFonts w:ascii="Segoe UI" w:hAnsi="Segoe UI"/>
                <w:sz w:val="18"/>
              </w:rPr>
              <w:t>Apr 2, 2026</w:t>
            </w:r>
          </w:p>
        </w:tc>
      </w:tr>
      <w:tr>
        <w:tc>
          <w:tcPr>
            <w:tcW w:type="dxa" w:w="1662"/>
            <w:shd w:fill="F5F6FA"/>
          </w:tcPr>
          <w:p>
            <w:pPr>
              <w:spacing w:after="40" w:before="40"/>
            </w:pPr>
            <w:r/>
            <w:r>
              <w:rPr>
                <w:rFonts w:ascii="Segoe UI" w:hAnsi="Segoe UI"/>
                <w:sz w:val="18"/>
              </w:rPr>
              <w:t>admin</w:t>
            </w:r>
          </w:p>
        </w:tc>
        <w:tc>
          <w:tcPr>
            <w:tcW w:type="dxa" w:w="1662"/>
            <w:shd w:fill="F5F6FA"/>
          </w:tcPr>
          <w:p>
            <w:pPr>
              <w:spacing w:after="40" w:before="40"/>
            </w:pPr>
            <w:r/>
            <w:r>
              <w:rPr>
                <w:rFonts w:ascii="Segoe UI" w:hAnsi="Segoe UI"/>
                <w:sz w:val="18"/>
              </w:rPr>
              <w:t>linux-build-srv1</w:t>
            </w:r>
          </w:p>
        </w:tc>
        <w:tc>
          <w:tcPr>
            <w:tcW w:type="dxa" w:w="1662"/>
            <w:shd w:fill="F5F6FA"/>
          </w:tcPr>
          <w:p>
            <w:pPr>
              <w:spacing w:after="40" w:before="40"/>
            </w:pPr>
            <w:r/>
            <w:r>
              <w:rPr>
                <w:rFonts w:ascii="Segoe UI" w:hAnsi="Segoe UI"/>
                <w:sz w:val="18"/>
              </w:rPr>
              <w:t>WORKGROUP</w:t>
            </w:r>
          </w:p>
        </w:tc>
        <w:tc>
          <w:tcPr>
            <w:tcW w:type="dxa" w:w="1662"/>
            <w:shd w:fill="F5F6FA"/>
          </w:tcPr>
          <w:p>
            <w:pPr>
              <w:spacing w:after="40" w:before="40"/>
            </w:pPr>
            <w:r/>
            <w:r>
              <w:rPr>
                <w:rFonts w:ascii="Segoe UI" w:hAnsi="Segoe UI"/>
                <w:sz w:val="18"/>
              </w:rPr>
              <w:t>Ubuntu 22.04 LTS (x64)</w:t>
            </w:r>
          </w:p>
        </w:tc>
        <w:tc>
          <w:tcPr>
            <w:tcW w:type="dxa" w:w="1662"/>
            <w:shd w:fill="F5F6FA"/>
          </w:tcPr>
          <w:p>
            <w:pPr>
              <w:spacing w:after="40" w:before="40"/>
            </w:pPr>
            <w:r/>
            <w:r>
              <w:rPr>
                <w:rFonts w:ascii="Segoe UI" w:hAnsi="Segoe UI"/>
                <w:sz w:val="18"/>
              </w:rPr>
              <w:t>Local Admin</w:t>
            </w:r>
          </w:p>
        </w:tc>
        <w:tc>
          <w:tcPr>
            <w:tcW w:type="dxa" w:w="1662"/>
            <w:shd w:fill="F5F6FA"/>
          </w:tcPr>
          <w:p>
            <w:pPr>
              <w:spacing w:after="40" w:before="40"/>
            </w:pPr>
            <w:r/>
            <w:r>
              <w:rPr>
                <w:rFonts w:ascii="Segoe UI" w:hAnsi="Segoe UI"/>
                <w:sz w:val="18"/>
              </w:rPr>
              <w:t>Apr 1, 2026</w:t>
            </w:r>
          </w:p>
        </w:tc>
      </w:tr>
    </w:tbl>
    <w:p/>
    <w:p>
      <w:r>
        <w:rPr>
          <w:rFonts w:ascii="Segoe UI" w:hAnsi="Segoe UI"/>
          <w:sz w:val="20"/>
        </w:rPr>
        <w:t xml:space="preserve">16. The admin selects </w:t>
      </w:r>
      <w:r>
        <w:rPr>
          <w:rFonts w:ascii="Consolas" w:hAnsi="Consolas"/>
          <w:color w:val="C7254E"/>
          <w:sz w:val="20"/>
        </w:rPr>
        <w:t>test</w:t>
      </w:r>
      <w:r>
        <w:rPr>
          <w:rFonts w:ascii="Segoe UI" w:hAnsi="Segoe UI"/>
          <w:sz w:val="20"/>
        </w:rPr>
        <w:t xml:space="preserve"> on </w:t>
      </w:r>
      <w:r>
        <w:rPr>
          <w:rFonts w:ascii="Consolas" w:hAnsi="Consolas"/>
          <w:color w:val="C7254E"/>
          <w:sz w:val="20"/>
        </w:rPr>
        <w:t>EC2AMAZ-DS25S0F</w:t>
      </w:r>
      <w:r>
        <w:rPr>
          <w:rFonts w:ascii="Segoe UI" w:hAnsi="Segoe UI"/>
          <w:sz w:val="20"/>
        </w:rPr>
        <w:t xml:space="preserve"> and </w:t>
      </w:r>
      <w:r>
        <w:rPr>
          <w:rFonts w:ascii="Consolas" w:hAnsi="Consolas"/>
          <w:color w:val="C7254E"/>
          <w:sz w:val="20"/>
        </w:rPr>
        <w:t>user</w:t>
      </w:r>
      <w:r>
        <w:rPr>
          <w:rFonts w:ascii="Segoe UI" w:hAnsi="Segoe UI"/>
          <w:sz w:val="20"/>
        </w:rPr>
        <w:t xml:space="preserve"> on </w:t>
      </w:r>
      <w:r>
        <w:rPr>
          <w:rFonts w:ascii="Consolas" w:hAnsi="Consolas"/>
          <w:color w:val="C7254E"/>
          <w:sz w:val="20"/>
        </w:rPr>
        <w:t>EC2AMAZ-DS25S0F</w:t>
      </w:r>
      <w:r>
        <w:rPr>
          <w:rFonts w:ascii="Segoe UI" w:hAnsi="Segoe UI"/>
          <w:sz w:val="20"/>
        </w:rPr>
        <w:t xml:space="preserve">, clicks </w:t>
      </w:r>
      <w:r>
        <w:rPr>
          <w:rFonts w:ascii="Segoe UI" w:hAnsi="Segoe UI"/>
          <w:b/>
          <w:sz w:val="20"/>
        </w:rPr>
        <w:t>'Move as Standard User'</w:t>
      </w:r>
      <w:r>
        <w:rPr>
          <w:rFonts w:ascii="Segoe UI" w:hAnsi="Segoe UI"/>
          <w:sz w:val="20"/>
        </w:rPr>
        <w:t>. Confirmation dialog: *'Move the following users to standard user? test (EC2AMAZ-DS25S0F), user (EC2AMAZ-DS25S0F). They will be demoted to standard users.'* On confirm, the rows are removed.</w:t>
      </w:r>
    </w:p>
    <w:p>
      <w:r>
        <w:rPr>
          <w:rFonts w:ascii="Segoe UI" w:hAnsi="Segoe UI"/>
          <w:sz w:val="20"/>
        </w:rPr>
      </w:r>
      <w:r>
        <w:rPr>
          <w:rFonts w:ascii="Segoe UI" w:hAnsi="Segoe UI"/>
          <w:b/>
          <w:sz w:val="20"/>
        </w:rPr>
        <w:t>Alternate Scenarios:</w:t>
      </w:r>
      <w:r>
        <w:rPr>
          <w:rFonts w:ascii="Segoe UI" w:hAnsi="Segoe UI"/>
          <w:sz w:val="20"/>
        </w:rPr>
      </w:r>
    </w:p>
    <w:p>
      <w:pPr>
        <w:ind w:left="283"/>
      </w:pPr>
      <w:r>
        <w:rPr>
          <w:rFonts w:ascii="Segoe UI" w:hAnsi="Segoe UI"/>
          <w:sz w:val="20"/>
        </w:rPr>
        <w:t>• Admin uses Advanced Filter: sets Field = 'Operating System', Criteria = 'like', Value = 'Ubuntu'. Only the linux-build-srv1 row(s) appear.</w:t>
      </w:r>
    </w:p>
    <w:p>
      <w:pPr>
        <w:ind w:left="283"/>
      </w:pPr>
      <w:r>
        <w:rPr>
          <w:rFonts w:ascii="Segoe UI" w:hAnsi="Segoe UI"/>
          <w:sz w:val="20"/>
        </w:rPr>
        <w:t>• Admin clicks 'Save &amp; Apply' in the advanced filter: the filter query is saved for reuse.</w:t>
      </w:r>
    </w:p>
    <w:p>
      <w:pPr>
        <w:ind w:left="283"/>
      </w:pPr>
      <w:r>
        <w:rPr>
          <w:rFonts w:ascii="Segoe UI" w:hAnsi="Segoe UI"/>
          <w:sz w:val="20"/>
        </w:rPr>
        <w:t>• Admin filters by Custom Group = 'Developer group': only machines in that group are shown.</w:t>
      </w:r>
    </w:p>
    <w:p>
      <w:pPr>
        <w:ind w:left="283"/>
      </w:pPr>
      <w:r>
        <w:rPr>
          <w:rFonts w:ascii="Segoe UI" w:hAnsi="Segoe UI"/>
          <w:sz w:val="20"/>
        </w:rPr>
        <w:t>• Admin filters by User Type = 'Domain Admin': only domain-level admin accounts are visible.</w:t>
      </w:r>
    </w:p>
    <w:p>
      <w:pPr>
        <w:ind w:left="283"/>
      </w:pPr>
      <w:r>
        <w:rPr>
          <w:rFonts w:ascii="Segoe UI" w:hAnsi="Segoe UI"/>
          <w:sz w:val="20"/>
        </w:rPr>
        <w:t>• Admin applies multiple filters (Custom Group + User Type + Advanced Filter): all filters combine.</w:t>
      </w:r>
    </w:p>
    <w:p>
      <w:r>
        <w:rPr>
          <w:rFonts w:ascii="Segoe UI" w:hAnsi="Segoe UI"/>
          <w:sz w:val="20"/>
        </w:rPr>
      </w:r>
      <w:r>
        <w:rPr>
          <w:rFonts w:ascii="Segoe UI" w:hAnsi="Segoe UI"/>
          <w:b/>
          <w:sz w:val="20"/>
        </w:rPr>
        <w:t>Edge Cases:</w:t>
      </w:r>
      <w:r>
        <w:rPr>
          <w:rFonts w:ascii="Segoe UI" w:hAnsi="Segoe UI"/>
          <w:sz w:val="20"/>
        </w:rPr>
      </w:r>
    </w:p>
    <w:p>
      <w:pPr>
        <w:ind w:left="283"/>
      </w:pPr>
      <w:r>
        <w:rPr>
          <w:rFonts w:ascii="Segoe UI" w:hAnsi="Segoe UI"/>
          <w:sz w:val="20"/>
        </w:rPr>
        <w:t>• No admin accounts detected across any machine: all views show empty state.</w:t>
      </w:r>
    </w:p>
    <w:p>
      <w:pPr>
        <w:ind w:left="283"/>
      </w:pPr>
      <w:r>
        <w:rPr>
          <w:rFonts w:ascii="Segoe UI" w:hAnsi="Segoe UI"/>
          <w:sz w:val="20"/>
        </w:rPr>
        <w:t>• A machine has 0 local admins: it does not appear in the By Computer tab.</w:t>
      </w:r>
    </w:p>
    <w:p>
      <w:pPr>
        <w:ind w:left="283"/>
      </w:pPr>
      <w:r>
        <w:rPr>
          <w:rFonts w:ascii="Segoe UI" w:hAnsi="Segoe UI"/>
          <w:sz w:val="20"/>
        </w:rPr>
        <w:t xml:space="preserve">• A user account exists on 100+ machines: Computer Count shows </w:t>
      </w:r>
      <w:r>
        <w:rPr>
          <w:rFonts w:ascii="Consolas" w:hAnsi="Consolas"/>
          <w:color w:val="C7254E"/>
          <w:sz w:val="20"/>
        </w:rPr>
        <w:t>100</w:t>
      </w:r>
      <w:r>
        <w:rPr>
          <w:rFonts w:ascii="Segoe UI" w:hAnsi="Segoe UI"/>
          <w:sz w:val="20"/>
        </w:rPr>
        <w:t xml:space="preserve"> — modal lists all with pagination.</w:t>
      </w:r>
    </w:p>
    <w:p>
      <w:pPr>
        <w:ind w:left="283"/>
      </w:pPr>
      <w:r>
        <w:rPr>
          <w:rFonts w:ascii="Segoe UI" w:hAnsi="Segoe UI"/>
          <w:sz w:val="20"/>
        </w:rPr>
        <w:t>• User clicks 'Move as Standard User' without selecting anyone: alert — 'Please select at least one admin user to move to standard user.'</w:t>
      </w:r>
    </w:p>
    <w:p>
      <w:pPr>
        <w:ind w:left="283"/>
      </w:pPr>
      <w:r>
        <w:rPr>
          <w:rFonts w:ascii="Segoe UI" w:hAnsi="Segoe UI"/>
          <w:sz w:val="20"/>
        </w:rPr>
        <w:t xml:space="preserve">• Linux endpoint (linux-build-srv1) appears with </w:t>
      </w:r>
      <w:r>
        <w:rPr>
          <w:rFonts w:ascii="Consolas" w:hAnsi="Consolas"/>
          <w:color w:val="C7254E"/>
          <w:sz w:val="20"/>
        </w:rPr>
        <w:t>root</w:t>
      </w:r>
      <w:r>
        <w:rPr>
          <w:rFonts w:ascii="Segoe UI" w:hAnsi="Segoe UI"/>
          <w:sz w:val="20"/>
        </w:rPr>
        <w:t xml:space="preserve"> and </w:t>
      </w:r>
      <w:r>
        <w:rPr>
          <w:rFonts w:ascii="Consolas" w:hAnsi="Consolas"/>
          <w:color w:val="C7254E"/>
          <w:sz w:val="20"/>
        </w:rPr>
        <w:t>admin</w:t>
      </w:r>
      <w:r>
        <w:rPr>
          <w:rFonts w:ascii="Segoe UI" w:hAnsi="Segoe UI"/>
          <w:sz w:val="20"/>
        </w:rPr>
        <w:t xml:space="preserve"> — confirms cross-platform visibility.</w:t>
      </w:r>
    </w:p>
    <w:p>
      <w:pPr>
        <w:ind w:left="283"/>
      </w:pPr>
      <w:r>
        <w:rPr>
          <w:rFonts w:ascii="Segoe UI" w:hAnsi="Segoe UI"/>
          <w:sz w:val="20"/>
        </w:rPr>
        <w:t>• Clicking close (×) or clicking outside the modal dismisses it.</w:t>
      </w:r>
    </w:p>
    <w:p>
      <w:pPr>
        <w:pStyle w:val="Heading3"/>
      </w:pPr>
      <w:r>
        <w:t>4. API Requirements</w:t>
      </w:r>
    </w:p>
    <w:p>
      <w:pPr>
        <w:ind w:left="283"/>
      </w:pPr>
      <w:r>
        <w:rPr>
          <w:rFonts w:ascii="Segoe UI" w:hAnsi="Segoe UI"/>
          <w:sz w:val="20"/>
        </w:rPr>
        <w:t xml:space="preserve">• </w:t>
      </w:r>
      <w:r>
        <w:rPr>
          <w:rFonts w:ascii="Segoe UI" w:hAnsi="Segoe UI"/>
          <w:b/>
          <w:sz w:val="20"/>
        </w:rPr>
        <w:t>GET /api/epm/admin-rights/by-computer</w:t>
      </w:r>
      <w:r>
        <w:rPr>
          <w:rFonts w:ascii="Segoe UI" w:hAnsi="Segoe UI"/>
          <w:sz w:val="20"/>
        </w:rPr>
        <w:t xml:space="preserve"> — List endpoints with admin counts. Filters: custom_group, user_type. Pagination, sorting by computer_name. Returns: computer_name, domain_name, os, remarks, admin_count.</w:t>
      </w:r>
    </w:p>
    <w:p>
      <w:pPr>
        <w:ind w:left="283"/>
      </w:pPr>
      <w:r>
        <w:rPr>
          <w:rFonts w:ascii="Segoe UI" w:hAnsi="Segoe UI"/>
          <w:sz w:val="20"/>
        </w:rPr>
        <w:t xml:space="preserve">• </w:t>
      </w:r>
      <w:r>
        <w:rPr>
          <w:rFonts w:ascii="Segoe UI" w:hAnsi="Segoe UI"/>
          <w:b/>
          <w:sz w:val="20"/>
        </w:rPr>
        <w:t>GET /api/epm/admin-rights/by-computer/{computerId}/admins</w:t>
      </w:r>
      <w:r>
        <w:rPr>
          <w:rFonts w:ascii="Segoe UI" w:hAnsi="Segoe UI"/>
          <w:sz w:val="20"/>
        </w:rPr>
        <w:t xml:space="preserve"> — List local admin users for a specific machine. Returns: user_name, last_logon.</w:t>
      </w:r>
    </w:p>
    <w:p>
      <w:pPr>
        <w:ind w:left="283"/>
      </w:pPr>
      <w:r>
        <w:rPr>
          <w:rFonts w:ascii="Segoe UI" w:hAnsi="Segoe UI"/>
          <w:sz w:val="20"/>
        </w:rPr>
        <w:t xml:space="preserve">• </w:t>
      </w:r>
      <w:r>
        <w:rPr>
          <w:rFonts w:ascii="Segoe UI" w:hAnsi="Segoe UI"/>
          <w:b/>
          <w:sz w:val="20"/>
        </w:rPr>
        <w:t>GET /api/epm/admin-rights/by-user</w:t>
      </w:r>
      <w:r>
        <w:rPr>
          <w:rFonts w:ascii="Segoe UI" w:hAnsi="Segoe UI"/>
          <w:sz w:val="20"/>
        </w:rPr>
        <w:t xml:space="preserve"> — List admin users with computer counts. Filters: custom_group, user_type. Pagination, sorting by user_name. Returns: user_name, user_domain, admin_type, remarks, computer_count.</w:t>
      </w:r>
    </w:p>
    <w:p>
      <w:pPr>
        <w:ind w:left="283"/>
      </w:pPr>
      <w:r>
        <w:rPr>
          <w:rFonts w:ascii="Segoe UI" w:hAnsi="Segoe UI"/>
          <w:sz w:val="20"/>
        </w:rPr>
        <w:t xml:space="preserve">• </w:t>
      </w:r>
      <w:r>
        <w:rPr>
          <w:rFonts w:ascii="Segoe UI" w:hAnsi="Segoe UI"/>
          <w:b/>
          <w:sz w:val="20"/>
        </w:rPr>
        <w:t>GET /api/epm/admin-rights/by-user/{userName}/computers</w:t>
      </w:r>
      <w:r>
        <w:rPr>
          <w:rFonts w:ascii="Segoe UI" w:hAnsi="Segoe UI"/>
          <w:sz w:val="20"/>
        </w:rPr>
        <w:t xml:space="preserve"> — List computers for a specific admin user. Returns: computer_name, last_logon.</w:t>
      </w:r>
    </w:p>
    <w:p>
      <w:pPr>
        <w:ind w:left="283"/>
      </w:pPr>
      <w:r>
        <w:rPr>
          <w:rFonts w:ascii="Segoe UI" w:hAnsi="Segoe UI"/>
          <w:sz w:val="20"/>
        </w:rPr>
        <w:t xml:space="preserve">• </w:t>
      </w:r>
      <w:r>
        <w:rPr>
          <w:rFonts w:ascii="Segoe UI" w:hAnsi="Segoe UI"/>
          <w:b/>
          <w:sz w:val="20"/>
        </w:rPr>
        <w:t>GET /api/epm/admin-rights/user-view</w:t>
      </w:r>
      <w:r>
        <w:rPr>
          <w:rFonts w:ascii="Segoe UI" w:hAnsi="Segoe UI"/>
          <w:sz w:val="20"/>
        </w:rPr>
        <w:t xml:space="preserve"> — Flat user–computer admin relationship list. Filters: custom_group, user_type. Advanced filter: field, criteria, value. Pagination, sorting. Returns: user_name, computer_name, domain, os, admin_type, last_logon.</w:t>
      </w:r>
    </w:p>
    <w:p>
      <w:pPr>
        <w:ind w:left="283"/>
      </w:pPr>
      <w:r>
        <w:rPr>
          <w:rFonts w:ascii="Segoe UI" w:hAnsi="Segoe UI"/>
          <w:sz w:val="20"/>
        </w:rPr>
        <w:t xml:space="preserve">• </w:t>
      </w:r>
      <w:r>
        <w:rPr>
          <w:rFonts w:ascii="Segoe UI" w:hAnsi="Segoe UI"/>
          <w:b/>
          <w:sz w:val="20"/>
        </w:rPr>
        <w:t>POST /api/epm/admin-rights/move-standard</w:t>
      </w:r>
      <w:r>
        <w:rPr>
          <w:rFonts w:ascii="Segoe UI" w:hAnsi="Segoe UI"/>
          <w:sz w:val="20"/>
        </w:rPr>
        <w:t xml:space="preserve"> — Demote selected users to standard. Payload: array of { user_name, computer_name }. Returns: success/failure per entry.</w:t>
      </w:r>
    </w:p>
    <w:p>
      <w:pPr>
        <w:ind w:left="283"/>
      </w:pPr>
      <w:r>
        <w:rPr>
          <w:rFonts w:ascii="Segoe UI" w:hAnsi="Segoe UI"/>
          <w:sz w:val="20"/>
        </w:rPr>
        <w:t xml:space="preserve">• </w:t>
      </w:r>
      <w:r>
        <w:rPr>
          <w:rFonts w:ascii="Segoe UI" w:hAnsi="Segoe UI"/>
          <w:b/>
          <w:sz w:val="20"/>
        </w:rPr>
        <w:t>GET /api/epm/admin-rights/advanced-filter/saved</w:t>
      </w:r>
      <w:r>
        <w:rPr>
          <w:rFonts w:ascii="Segoe UI" w:hAnsi="Segoe UI"/>
          <w:sz w:val="20"/>
        </w:rPr>
        <w:t xml:space="preserve"> — List saved advanced filter queries.</w:t>
      </w:r>
    </w:p>
    <w:p>
      <w:pPr>
        <w:ind w:left="283"/>
      </w:pPr>
      <w:r>
        <w:rPr>
          <w:rFonts w:ascii="Segoe UI" w:hAnsi="Segoe UI"/>
          <w:sz w:val="20"/>
        </w:rPr>
        <w:t xml:space="preserve">• </w:t>
      </w:r>
      <w:r>
        <w:rPr>
          <w:rFonts w:ascii="Segoe UI" w:hAnsi="Segoe UI"/>
          <w:b/>
          <w:sz w:val="20"/>
        </w:rPr>
        <w:t>POST /api/epm/admin-rights/advanced-filter/save</w:t>
      </w:r>
      <w:r>
        <w:rPr>
          <w:rFonts w:ascii="Segoe UI" w:hAnsi="Segoe UI"/>
          <w:sz w:val="20"/>
        </w:rPr>
        <w:t xml:space="preserve"> — Save an advanced filter query.</w:t>
      </w:r>
    </w:p>
    <w:p>
      <w:pPr>
        <w:pStyle w:val="Heading3"/>
      </w:pPr>
      <w:r>
        <w:t>5. Role Handling</w:t>
      </w:r>
    </w:p>
    <w:p>
      <w:r>
        <w:rPr>
          <w:rFonts w:ascii="Segoe UI" w:hAnsi="Segoe UI"/>
          <w:sz w:val="20"/>
        </w:rPr>
        <w:t>Uses existing EC role/permission model. Read-only access for viewing admin rights data. Write access required for 'Move as Standard User' action.</w:t>
      </w:r>
    </w:p>
    <w:p>
      <w:pPr>
        <w:pStyle w:val="Heading3"/>
      </w:pPr>
      <w:r>
        <w:t>6. Scope Handling</w:t>
      </w:r>
    </w:p>
    <w:p>
      <w:r>
        <w:rPr>
          <w:rFonts w:ascii="Segoe UI" w:hAnsi="Segoe UI"/>
          <w:sz w:val="20"/>
        </w:rPr>
        <w:t>Technicians with scope restrictions see only endpoints within their assigned scope (Computer/Custom Groups). Admin user lists are filtered accordingly. Full admins see all endpoints.</w:t>
      </w:r>
    </w:p>
    <w:p>
      <w:pPr>
        <w:pStyle w:val="Heading3"/>
      </w:pPr>
      <w:r>
        <w:t>7. MSP and Summary Server</w:t>
      </w:r>
    </w:p>
    <w:p>
      <w:r>
        <w:rPr>
          <w:rFonts w:ascii="Segoe UI" w:hAnsi="Segoe UI"/>
          <w:sz w:val="20"/>
        </w:rPr>
        <w:t>MSP: Admin rights data scoped per customer. MSP technician sees only their assigned customer's endpoints and admin users. Summary Server aggregates admin rights data from probe servers.</w:t>
      </w:r>
    </w:p>
    <w:p>
      <w:pPr>
        <w:pStyle w:val="Heading3"/>
      </w:pPr>
      <w:r>
        <w:t>8. Notification and Alerts</w:t>
      </w:r>
    </w:p>
    <w:p>
      <w:r>
        <w:rPr>
          <w:rFonts w:ascii="Segoe UI" w:hAnsi="Segoe UI"/>
          <w:sz w:val="20"/>
        </w:rPr>
        <w:t>Not directly applicable on this page. However, the 'Move as Standard User' action could trigger an email notification to the affected user or their manager (configurable in alert settings).</w:t>
      </w:r>
    </w:p>
    <w:p>
      <w:pPr>
        <w:pStyle w:val="Heading3"/>
      </w:pPr>
      <w:r>
        <w:t>9. ME Tracking, MICS and Action Log</w:t>
      </w:r>
    </w:p>
    <w:p>
      <w:pPr>
        <w:ind w:left="283"/>
      </w:pPr>
      <w:r>
        <w:rPr>
          <w:rFonts w:ascii="Segoe UI" w:hAnsi="Segoe UI"/>
          <w:sz w:val="20"/>
        </w:rPr>
        <w:t xml:space="preserve">• </w:t>
      </w:r>
      <w:r>
        <w:rPr>
          <w:rFonts w:ascii="Segoe UI" w:hAnsi="Segoe UI"/>
          <w:b/>
          <w:sz w:val="20"/>
        </w:rPr>
        <w:t>ME Track:</w:t>
      </w:r>
      <w:r>
        <w:rPr>
          <w:rFonts w:ascii="Segoe UI" w:hAnsi="Segoe UI"/>
          <w:sz w:val="20"/>
        </w:rPr>
        <w:t xml:space="preserve"> Track Admin Rights Summary page views, view toggle usage (Device vs User), sub-tab usage (By Computer vs By User), drill-down modal opens, advanced filter usage, filter combinations.</w:t>
      </w:r>
    </w:p>
    <w:p>
      <w:pPr>
        <w:ind w:left="283"/>
      </w:pPr>
      <w:r>
        <w:rPr>
          <w:rFonts w:ascii="Segoe UI" w:hAnsi="Segoe UI"/>
          <w:sz w:val="20"/>
        </w:rPr>
        <w:t xml:space="preserve">• </w:t>
      </w:r>
      <w:r>
        <w:rPr>
          <w:rFonts w:ascii="Segoe UI" w:hAnsi="Segoe UI"/>
          <w:b/>
          <w:sz w:val="20"/>
        </w:rPr>
        <w:t>MICS:</w:t>
      </w:r>
      <w:r>
        <w:rPr>
          <w:rFonts w:ascii="Segoe UI" w:hAnsi="Segoe UI"/>
          <w:sz w:val="20"/>
        </w:rPr>
        <w:t xml:space="preserve"> Feature adoption — percentage of customers who visit Admin Rights Summary, percentage who use 'Move as Standard User'.</w:t>
      </w:r>
    </w:p>
    <w:p>
      <w:pPr>
        <w:ind w:left="283"/>
      </w:pPr>
      <w:r>
        <w:rPr>
          <w:rFonts w:ascii="Segoe UI" w:hAnsi="Segoe UI"/>
          <w:sz w:val="20"/>
        </w:rPr>
        <w:t xml:space="preserve">• </w:t>
      </w:r>
      <w:r>
        <w:rPr>
          <w:rFonts w:ascii="Segoe UI" w:hAnsi="Segoe UI"/>
          <w:b/>
          <w:sz w:val="20"/>
        </w:rPr>
        <w:t>Action Log:</w:t>
      </w:r>
      <w:r>
        <w:rPr>
          <w:rFonts w:ascii="Segoe UI" w:hAnsi="Segoe UI"/>
          <w:sz w:val="20"/>
        </w:rPr>
        <w:t xml:space="preserve"> Log entry when admin demotes a user — admin moved '[user_name]' on '[computer_name]' to standard user, timestamp. Log entry for advanced filter save.</w:t>
      </w:r>
    </w:p>
    <w:p>
      <w:pPr>
        <w:pStyle w:val="Heading3"/>
      </w:pPr>
      <w:r>
        <w:t>10. Existing Customer Handling</w:t>
      </w:r>
    </w:p>
    <w:p>
      <w:r>
        <w:rPr>
          <w:rFonts w:ascii="Segoe UI" w:hAnsi="Segoe UI"/>
          <w:sz w:val="20"/>
        </w:rPr>
        <w:t xml:space="preserve">Existing page with updates. The page previously had filters (Device Type, Domain, All Period, Last Action, OS Platform) that have been replaced with Custom Group + User Type + Advanced Filter. The Domain column has been renamed: 'Domain Name' in By Computer, 'User Domain' in By User. The 'Remove Local Admin Privilege' button has been renamed to </w:t>
      </w:r>
      <w:r>
        <w:rPr>
          <w:rFonts w:ascii="Segoe UI" w:hAnsi="Segoe UI"/>
          <w:b/>
          <w:sz w:val="20"/>
        </w:rPr>
        <w:t>'Move as Standard User'</w:t>
      </w:r>
      <w:r>
        <w:rPr>
          <w:rFonts w:ascii="Segoe UI" w:hAnsi="Segoe UI"/>
          <w:sz w:val="20"/>
        </w:rPr>
        <w:t>. Existing customers will see the updated layout on upgrade — no data migration needed.</w:t>
      </w:r>
    </w:p>
    <w:p>
      <w:pPr>
        <w:spacing w:before="120" w:after="120"/>
        <w:pBdr>
          <w:bottom w:val="single" w:sz="4" w:space="1" w:color="CCCCCC"/>
        </w:pBdr>
      </w:pPr>
    </w:p>
    <w:p>
      <w:pPr>
        <w:pStyle w:val="Heading1"/>
      </w:pPr>
      <w:r>
        <w:t>FIELD-LEVEL VALIDATION MATRIX</w:t>
      </w:r>
    </w:p>
    <w:p>
      <w:pPr>
        <w:pStyle w:val="Heading3"/>
      </w:pPr>
      <w:r>
        <w:t>Application Group (Allowlist / Blocklist) Form</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Linux-Specific Notes</w:t>
            </w:r>
          </w:p>
        </w:tc>
      </w:tr>
      <w:tr>
        <w:tc>
          <w:tcPr>
            <w:tcW w:type="dxa" w:w="1994"/>
          </w:tcPr>
          <w:p>
            <w:pPr>
              <w:spacing w:after="40" w:before="40"/>
            </w:pPr>
            <w:r/>
            <w:r>
              <w:rPr>
                <w:rFonts w:ascii="Segoe UI" w:hAnsi="Segoe UI"/>
                <w:sz w:val="18"/>
              </w:rPr>
              <w:t>Group Name</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Text input</w:t>
            </w:r>
          </w:p>
        </w:tc>
        <w:tc>
          <w:tcPr>
            <w:tcW w:type="dxa" w:w="1994"/>
          </w:tcPr>
          <w:p>
            <w:pPr>
              <w:spacing w:after="40" w:before="40"/>
            </w:pPr>
            <w:r/>
            <w:r>
              <w:rPr>
                <w:rFonts w:ascii="Segoe UI" w:hAnsi="Segoe UI"/>
                <w:sz w:val="18"/>
              </w:rPr>
              <w:t>Non-empty; unique; max 255 chars</w:t>
            </w:r>
          </w:p>
        </w:tc>
        <w:tc>
          <w:tcPr>
            <w:tcW w:type="dxa" w:w="1994"/>
          </w:tcPr>
          <w:p>
            <w:pPr>
              <w:spacing w:after="40" w:before="40"/>
            </w:pPr>
            <w:r/>
            <w:r>
              <w:rPr>
                <w:rFonts w:ascii="Segoe UI" w:hAnsi="Segoe UI"/>
                <w:sz w:val="18"/>
              </w:rPr>
              <w:t>—</w:t>
            </w:r>
          </w:p>
        </w:tc>
      </w:tr>
      <w:tr>
        <w:tc>
          <w:tcPr>
            <w:tcW w:type="dxa" w:w="1994"/>
            <w:shd w:fill="F5F6FA"/>
          </w:tcPr>
          <w:p>
            <w:pPr>
              <w:spacing w:after="40" w:before="40"/>
            </w:pPr>
            <w:r/>
            <w:r>
              <w:rPr>
                <w:rFonts w:ascii="Segoe UI" w:hAnsi="Segoe UI"/>
                <w:sz w:val="18"/>
              </w:rPr>
              <w:t>Description</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Text</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Optional, via 'Add Description' link</w:t>
            </w:r>
          </w:p>
        </w:tc>
      </w:tr>
      <w:tr>
        <w:tc>
          <w:tcPr>
            <w:tcW w:type="dxa" w:w="1994"/>
          </w:tcPr>
          <w:p>
            <w:pPr>
              <w:spacing w:after="40" w:before="40"/>
            </w:pPr>
            <w:r/>
            <w:r>
              <w:rPr>
                <w:rFonts w:ascii="Segoe UI" w:hAnsi="Segoe UI"/>
                <w:sz w:val="18"/>
              </w:rPr>
              <w:t>Filter</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Options: All, Vendor, **Package**, Executables, File Hash, **File Path**. Linux uses 'Package' not 'Products', 'File Path' not 'Folder Path'. No 'Trusted Repository'.</w:t>
            </w:r>
          </w:p>
        </w:tc>
      </w:tr>
      <w:tr>
        <w:tc>
          <w:tcPr>
            <w:tcW w:type="dxa" w:w="1994"/>
            <w:shd w:fill="F5F6FA"/>
          </w:tcPr>
          <w:p>
            <w:pPr>
              <w:spacing w:after="40" w:before="40"/>
            </w:pPr>
            <w:r/>
            <w:r>
              <w:rPr>
                <w:rFonts w:ascii="Segoe UI" w:hAnsi="Segoe UI"/>
                <w:sz w:val="18"/>
              </w:rPr>
              <w:t>Search</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Text input</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Real-time filtering</w:t>
            </w:r>
          </w:p>
        </w:tc>
      </w:tr>
      <w:tr>
        <w:tc>
          <w:tcPr>
            <w:tcW w:type="dxa" w:w="1994"/>
          </w:tcPr>
          <w:p>
            <w:pPr>
              <w:spacing w:after="40" w:before="40"/>
            </w:pPr>
            <w:r/>
            <w:r>
              <w:rPr>
                <w:rFonts w:ascii="Segoe UI" w:hAnsi="Segoe UI"/>
                <w:sz w:val="18"/>
              </w:rPr>
              <w:t>Vendor Selection</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 cards</w:t>
            </w:r>
          </w:p>
        </w:tc>
        <w:tc>
          <w:tcPr>
            <w:tcW w:type="dxa" w:w="1994"/>
          </w:tcPr>
          <w:p>
            <w:pPr>
              <w:spacing w:after="40" w:before="40"/>
            </w:pPr>
            <w:r/>
            <w:r>
              <w:rPr>
                <w:rFonts w:ascii="Segoe UI" w:hAnsi="Segoe UI"/>
                <w:sz w:val="18"/>
              </w:rPr>
              <w:t>*Min 1 vendor OR 1 package</w:t>
            </w:r>
          </w:p>
        </w:tc>
        <w:tc>
          <w:tcPr>
            <w:tcW w:type="dxa" w:w="1994"/>
          </w:tcPr>
          <w:p>
            <w:pPr>
              <w:spacing w:after="40" w:before="40"/>
            </w:pPr>
            <w:r/>
            <w:r>
              <w:rPr>
                <w:rFonts w:ascii="Segoe UI" w:hAnsi="Segoe UI"/>
                <w:sz w:val="18"/>
              </w:rPr>
              <w:t>Click-anywhere-to-toggle on card</w:t>
            </w:r>
          </w:p>
        </w:tc>
      </w:tr>
      <w:tr>
        <w:tc>
          <w:tcPr>
            <w:tcW w:type="dxa" w:w="1994"/>
            <w:shd w:fill="F5F6FA"/>
          </w:tcPr>
          <w:p>
            <w:pPr>
              <w:spacing w:after="40" w:before="40"/>
            </w:pPr>
            <w:r/>
            <w:r>
              <w:rPr>
                <w:rFonts w:ascii="Segoe UI" w:hAnsi="Segoe UI"/>
                <w:sz w:val="18"/>
              </w:rPr>
              <w:t>Package Selection</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Checkbox rows</w:t>
            </w:r>
          </w:p>
        </w:tc>
        <w:tc>
          <w:tcPr>
            <w:tcW w:type="dxa" w:w="1994"/>
            <w:shd w:fill="F5F6FA"/>
          </w:tcPr>
          <w:p>
            <w:pPr>
              <w:spacing w:after="40" w:before="40"/>
            </w:pPr>
            <w:r/>
            <w:r>
              <w:rPr>
                <w:rFonts w:ascii="Segoe UI" w:hAnsi="Segoe UI"/>
                <w:sz w:val="18"/>
              </w:rPr>
              <w:t>Group CB: indeterminate supported</w:t>
            </w:r>
          </w:p>
        </w:tc>
        <w:tc>
          <w:tcPr>
            <w:tcW w:type="dxa" w:w="1994"/>
            <w:shd w:fill="F5F6FA"/>
          </w:tcPr>
          <w:p>
            <w:pPr>
              <w:spacing w:after="40" w:before="40"/>
            </w:pPr>
            <w:r/>
            <w:r>
              <w:rPr>
                <w:rFonts w:ascii="Segoe UI" w:hAnsi="Segoe UI"/>
                <w:sz w:val="18"/>
              </w:rPr>
              <w:t>—</w:t>
            </w:r>
          </w:p>
        </w:tc>
      </w:tr>
      <w:tr>
        <w:tc>
          <w:tcPr>
            <w:tcW w:type="dxa" w:w="1994"/>
          </w:tcPr>
          <w:p>
            <w:pPr>
              <w:spacing w:after="40" w:before="40"/>
            </w:pPr>
            <w:r/>
            <w:r>
              <w:rPr>
                <w:rFonts w:ascii="Segoe UI" w:hAnsi="Segoe UI"/>
                <w:sz w:val="18"/>
              </w:rPr>
              <w:t>View Toggle</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Grid / List icons</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Grid</w:t>
            </w:r>
          </w:p>
        </w:tc>
      </w:tr>
    </w:tbl>
    <w:p/>
    <w:p>
      <w:pPr>
        <w:pStyle w:val="Heading3"/>
      </w:pPr>
      <w:r>
        <w:t>Application Control Policy Form</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Linux-Specific Notes</w:t>
            </w:r>
          </w:p>
        </w:tc>
      </w:tr>
      <w:tr>
        <w:tc>
          <w:tcPr>
            <w:tcW w:type="dxa" w:w="1994"/>
          </w:tcPr>
          <w:p>
            <w:pPr>
              <w:spacing w:after="40" w:before="40"/>
            </w:pPr>
            <w:r/>
            <w:r>
              <w:rPr>
                <w:rFonts w:ascii="Segoe UI" w:hAnsi="Segoe UI"/>
                <w:sz w:val="18"/>
              </w:rPr>
              <w:t>Custom Group</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Text input / Dropdown</w:t>
            </w:r>
          </w:p>
        </w:tc>
        <w:tc>
          <w:tcPr>
            <w:tcW w:type="dxa" w:w="1994"/>
          </w:tcPr>
          <w:p>
            <w:pPr>
              <w:spacing w:after="40" w:before="40"/>
            </w:pPr>
            <w:r/>
            <w:r>
              <w:rPr>
                <w:rFonts w:ascii="Segoe UI" w:hAnsi="Segoe UI"/>
                <w:sz w:val="18"/>
              </w:rPr>
              <w:t>Non-empty</w:t>
            </w:r>
          </w:p>
        </w:tc>
        <w:tc>
          <w:tcPr>
            <w:tcW w:type="dxa" w:w="1994"/>
          </w:tcPr>
          <w:p>
            <w:pPr>
              <w:spacing w:after="40" w:before="40"/>
            </w:pPr>
            <w:r/>
            <w:r>
              <w:rPr>
                <w:rFonts w:ascii="Segoe UI" w:hAnsi="Segoe UI"/>
                <w:sz w:val="18"/>
              </w:rPr>
              <w:t>'New Custom Group' link to create inline</w:t>
            </w:r>
          </w:p>
        </w:tc>
      </w:tr>
      <w:tr>
        <w:tc>
          <w:tcPr>
            <w:tcW w:type="dxa" w:w="1994"/>
            <w:shd w:fill="F5F6FA"/>
          </w:tcPr>
          <w:p>
            <w:pPr>
              <w:spacing w:after="40" w:before="40"/>
            </w:pPr>
            <w:r/>
            <w:r>
              <w:rPr>
                <w:rFonts w:ascii="Segoe UI" w:hAnsi="Segoe UI"/>
                <w:sz w:val="18"/>
              </w:rPr>
              <w:t>Deploy ACP (accordion CB)</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Checkbox</w:t>
            </w:r>
          </w:p>
        </w:tc>
        <w:tc>
          <w:tcPr>
            <w:tcW w:type="dxa" w:w="1994"/>
            <w:shd w:fill="F5F6FA"/>
          </w:tcPr>
          <w:p>
            <w:pPr>
              <w:spacing w:after="40" w:before="40"/>
            </w:pPr>
            <w:r/>
            <w:r>
              <w:rPr>
                <w:rFonts w:ascii="Segoe UI" w:hAnsi="Segoe UI"/>
                <w:sz w:val="18"/>
              </w:rPr>
              <w:t>Must be checked to submit</w:t>
            </w:r>
          </w:p>
        </w:tc>
        <w:tc>
          <w:tcPr>
            <w:tcW w:type="dxa" w:w="1994"/>
            <w:shd w:fill="F5F6FA"/>
          </w:tcPr>
          <w:p>
            <w:pPr>
              <w:spacing w:after="40" w:before="40"/>
            </w:pPr>
            <w:r/>
            <w:r>
              <w:rPr>
                <w:rFonts w:ascii="Segoe UI" w:hAnsi="Segoe UI"/>
                <w:sz w:val="18"/>
              </w:rPr>
              <w:t>Default: checked and open</w:t>
            </w:r>
          </w:p>
        </w:tc>
      </w:tr>
      <w:tr>
        <w:tc>
          <w:tcPr>
            <w:tcW w:type="dxa" w:w="1994"/>
          </w:tcPr>
          <w:p>
            <w:pPr>
              <w:spacing w:after="40" w:before="40"/>
            </w:pPr>
            <w:r/>
            <w:r>
              <w:rPr>
                <w:rFonts w:ascii="Segoe UI" w:hAnsi="Segoe UI"/>
                <w:sz w:val="18"/>
              </w:rPr>
              <w:t>App Group(s) Associated</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Tag picker + dropdown</w:t>
            </w:r>
          </w:p>
        </w:tc>
        <w:tc>
          <w:tcPr>
            <w:tcW w:type="dxa" w:w="1994"/>
          </w:tcPr>
          <w:p>
            <w:pPr>
              <w:spacing w:after="40" w:before="40"/>
            </w:pPr>
            <w:r/>
            <w:r>
              <w:rPr>
                <w:rFonts w:ascii="Segoe UI" w:hAnsi="Segoe UI"/>
                <w:sz w:val="18"/>
              </w:rPr>
              <w:t>Min 1 group; no duplicates</w:t>
            </w:r>
          </w:p>
        </w:tc>
        <w:tc>
          <w:tcPr>
            <w:tcW w:type="dxa" w:w="1994"/>
          </w:tcPr>
          <w:p>
            <w:pPr>
              <w:spacing w:after="40" w:before="40"/>
            </w:pPr>
            <w:r/>
            <w:r>
              <w:rPr>
                <w:rFonts w:ascii="Segoe UI" w:hAnsi="Segoe UI"/>
                <w:sz w:val="18"/>
              </w:rPr>
              <w:t>Dropdown filterable by typing</w:t>
            </w:r>
          </w:p>
        </w:tc>
      </w:tr>
      <w:tr>
        <w:tc>
          <w:tcPr>
            <w:tcW w:type="dxa" w:w="1994"/>
            <w:shd w:fill="F5F6FA"/>
          </w:tcPr>
          <w:p>
            <w:pPr>
              <w:spacing w:after="40" w:before="40"/>
            </w:pPr>
            <w:r/>
            <w:r>
              <w:rPr>
                <w:rFonts w:ascii="Segoe UI" w:hAnsi="Segoe UI"/>
                <w:sz w:val="18"/>
              </w:rPr>
              <w:t>Mode</w:t>
            </w:r>
          </w:p>
        </w:tc>
        <w:tc>
          <w:tcPr>
            <w:tcW w:type="dxa" w:w="1994"/>
            <w:shd w:fill="F5F6FA"/>
          </w:tcPr>
          <w:p>
            <w:pPr>
              <w:spacing w:after="40" w:before="40"/>
            </w:pPr>
            <w:r/>
            <w:r>
              <w:rPr>
                <w:rFonts w:ascii="Segoe UI" w:hAnsi="Segoe UI"/>
                <w:sz w:val="18"/>
              </w:rPr>
              <w:t>Yes</w:t>
            </w:r>
          </w:p>
        </w:tc>
        <w:tc>
          <w:tcPr>
            <w:tcW w:type="dxa" w:w="1994"/>
            <w:shd w:fill="F5F6FA"/>
          </w:tcPr>
          <w:p>
            <w:pPr>
              <w:spacing w:after="40" w:before="40"/>
            </w:pPr>
            <w:r/>
            <w:r>
              <w:rPr>
                <w:rFonts w:ascii="Segoe UI" w:hAnsi="Segoe UI"/>
                <w:sz w:val="18"/>
              </w:rPr>
              <w:t>Radio cards</w:t>
            </w:r>
          </w:p>
        </w:tc>
        <w:tc>
          <w:tcPr>
            <w:tcW w:type="dxa" w:w="1994"/>
            <w:shd w:fill="F5F6FA"/>
          </w:tcPr>
          <w:p>
            <w:pPr>
              <w:spacing w:after="40" w:before="40"/>
            </w:pPr>
            <w:r/>
            <w:r>
              <w:rPr>
                <w:rFonts w:ascii="Segoe UI" w:hAnsi="Segoe UI"/>
                <w:sz w:val="18"/>
              </w:rPr>
              <w:t>One must be selected</w:t>
            </w:r>
          </w:p>
        </w:tc>
        <w:tc>
          <w:tcPr>
            <w:tcW w:type="dxa" w:w="1994"/>
            <w:shd w:fill="F5F6FA"/>
          </w:tcPr>
          <w:p>
            <w:pPr>
              <w:spacing w:after="40" w:before="40"/>
            </w:pPr>
            <w:r/>
            <w:r>
              <w:rPr>
                <w:rFonts w:ascii="Segoe UI" w:hAnsi="Segoe UI"/>
                <w:sz w:val="18"/>
              </w:rPr>
              <w:t>Default: Audit. Linux supports both modes.</w:t>
            </w:r>
          </w:p>
        </w:tc>
      </w:tr>
      <w:tr>
        <w:tc>
          <w:tcPr>
            <w:tcW w:type="dxa" w:w="1994"/>
          </w:tcPr>
          <w:p>
            <w:pPr>
              <w:spacing w:after="40" w:before="40"/>
            </w:pPr>
            <w:r/>
            <w:r>
              <w:rPr>
                <w:rFonts w:ascii="Segoe UI" w:hAnsi="Segoe UI"/>
                <w:sz w:val="18"/>
              </w:rPr>
              <w:t>Strict: Allow requests</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Visible only when Strict selected. **Available for Linux.**</w:t>
            </w:r>
          </w:p>
        </w:tc>
      </w:tr>
      <w:tr>
        <w:tc>
          <w:tcPr>
            <w:tcW w:type="dxa" w:w="1994"/>
            <w:shd w:fill="F5F6FA"/>
          </w:tcPr>
          <w:p>
            <w:pPr>
              <w:spacing w:after="40" w:before="40"/>
            </w:pPr>
            <w:r/>
            <w:r>
              <w:rPr>
                <w:rFonts w:ascii="Segoe UI" w:hAnsi="Segoe UI"/>
                <w:sz w:val="18"/>
              </w:rPr>
              <w:t>Custom alert</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Radio (Yes/No)</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Default: No</w:t>
            </w:r>
          </w:p>
        </w:tc>
      </w:tr>
      <w:tr>
        <w:tc>
          <w:tcPr>
            <w:tcW w:type="dxa" w:w="1994"/>
          </w:tcPr>
          <w:p>
            <w:pPr>
              <w:spacing w:after="40" w:before="40"/>
            </w:pPr>
            <w:r/>
            <w:r>
              <w:rPr>
                <w:rFonts w:ascii="Segoe UI" w:hAnsi="Segoe UI"/>
                <w:sz w:val="18"/>
              </w:rPr>
              <w:t>Alert message</w:t>
            </w:r>
          </w:p>
        </w:tc>
        <w:tc>
          <w:tcPr>
            <w:tcW w:type="dxa" w:w="1994"/>
          </w:tcPr>
          <w:p>
            <w:pPr>
              <w:spacing w:after="40" w:before="40"/>
            </w:pPr>
            <w:r/>
            <w:r>
              <w:rPr>
                <w:rFonts w:ascii="Segoe UI" w:hAnsi="Segoe UI"/>
                <w:sz w:val="18"/>
              </w:rPr>
              <w:t>Conditional</w:t>
            </w:r>
          </w:p>
        </w:tc>
        <w:tc>
          <w:tcPr>
            <w:tcW w:type="dxa" w:w="1994"/>
          </w:tcPr>
          <w:p>
            <w:pPr>
              <w:spacing w:after="40" w:before="40"/>
            </w:pPr>
            <w:r/>
            <w:r>
              <w:rPr>
                <w:rFonts w:ascii="Segoe UI" w:hAnsi="Segoe UI"/>
                <w:sz w:val="18"/>
              </w:rPr>
              <w:t>Textarea</w:t>
            </w:r>
          </w:p>
        </w:tc>
        <w:tc>
          <w:tcPr>
            <w:tcW w:type="dxa" w:w="1994"/>
          </w:tcPr>
          <w:p>
            <w:pPr>
              <w:spacing w:after="40" w:before="40"/>
            </w:pPr>
            <w:r/>
            <w:r>
              <w:rPr>
                <w:rFonts w:ascii="Segoe UI" w:hAnsi="Segoe UI"/>
                <w:sz w:val="18"/>
              </w:rPr>
              <w:t>Non-empty when alert = Yes</w:t>
            </w:r>
          </w:p>
        </w:tc>
        <w:tc>
          <w:tcPr>
            <w:tcW w:type="dxa" w:w="1994"/>
          </w:tcPr>
          <w:p>
            <w:pPr>
              <w:spacing w:after="40" w:before="40"/>
            </w:pPr>
            <w:r/>
            <w:r>
              <w:rPr>
                <w:rFonts w:ascii="Segoe UI" w:hAnsi="Segoe UI"/>
                <w:sz w:val="18"/>
              </w:rPr>
              <w:t>Default message provided</w:t>
            </w:r>
          </w:p>
        </w:tc>
      </w:tr>
      <w:tr>
        <w:tc>
          <w:tcPr>
            <w:tcW w:type="dxa" w:w="1994"/>
            <w:shd w:fill="F5F6FA"/>
          </w:tcPr>
          <w:p>
            <w:pPr>
              <w:spacing w:after="40" w:before="40"/>
            </w:pPr>
            <w:r/>
            <w:r>
              <w:rPr>
                <w:rFonts w:ascii="Segoe UI" w:hAnsi="Segoe UI"/>
                <w:sz w:val="18"/>
              </w:rPr>
              <w:t>Deploy EPM Policy</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**NOT rendered for Linux** (Windows only)</w:t>
            </w:r>
          </w:p>
        </w:tc>
      </w:tr>
    </w:tbl>
    <w:p/>
    <w:p>
      <w:pPr>
        <w:pStyle w:val="Heading3"/>
      </w:pPr>
      <w:r>
        <w:t>Deployment Task Form *(replaced by Associate Group flow)*</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Custom Group to be associated</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Text input / Dropdown</w:t>
            </w:r>
          </w:p>
        </w:tc>
        <w:tc>
          <w:tcPr>
            <w:tcW w:type="dxa" w:w="1994"/>
          </w:tcPr>
          <w:p>
            <w:pPr>
              <w:spacing w:after="40" w:before="40"/>
            </w:pPr>
            <w:r/>
            <w:r>
              <w:rPr>
                <w:rFonts w:ascii="Segoe UI" w:hAnsi="Segoe UI"/>
                <w:sz w:val="18"/>
              </w:rPr>
              <w:t>Non-empty</w:t>
            </w:r>
          </w:p>
        </w:tc>
        <w:tc>
          <w:tcPr>
            <w:tcW w:type="dxa" w:w="1994"/>
          </w:tcPr>
          <w:p>
            <w:pPr>
              <w:spacing w:after="40" w:before="40"/>
            </w:pPr>
            <w:r/>
            <w:r>
              <w:rPr>
                <w:rFonts w:ascii="Segoe UI" w:hAnsi="Segoe UI"/>
                <w:sz w:val="18"/>
              </w:rPr>
              <w:t>'New Custom Group' link to create inline</w:t>
            </w:r>
          </w:p>
        </w:tc>
      </w:tr>
      <w:tr>
        <w:tc>
          <w:tcPr>
            <w:tcW w:type="dxa" w:w="1994"/>
            <w:shd w:fill="F5F6FA"/>
          </w:tcPr>
          <w:p>
            <w:pPr>
              <w:spacing w:after="40" w:before="40"/>
            </w:pPr>
            <w:r/>
            <w:r>
              <w:rPr>
                <w:rFonts w:ascii="Segoe UI" w:hAnsi="Segoe UI"/>
                <w:sz w:val="18"/>
              </w:rPr>
              <w:t>Application Group(s) Associated</w:t>
            </w:r>
          </w:p>
        </w:tc>
        <w:tc>
          <w:tcPr>
            <w:tcW w:type="dxa" w:w="1994"/>
            <w:shd w:fill="F5F6FA"/>
          </w:tcPr>
          <w:p>
            <w:pPr>
              <w:spacing w:after="40" w:before="40"/>
            </w:pPr>
            <w:r/>
            <w:r>
              <w:rPr>
                <w:rFonts w:ascii="Segoe UI" w:hAnsi="Segoe UI"/>
                <w:sz w:val="18"/>
              </w:rPr>
              <w:t>Yes</w:t>
            </w:r>
          </w:p>
        </w:tc>
        <w:tc>
          <w:tcPr>
            <w:tcW w:type="dxa" w:w="1994"/>
            <w:shd w:fill="F5F6FA"/>
          </w:tcPr>
          <w:p>
            <w:pPr>
              <w:spacing w:after="40" w:before="40"/>
            </w:pPr>
            <w:r/>
            <w:r>
              <w:rPr>
                <w:rFonts w:ascii="Segoe UI" w:hAnsi="Segoe UI"/>
                <w:sz w:val="18"/>
              </w:rPr>
              <w:t>Tag picker + dropdown</w:t>
            </w:r>
          </w:p>
        </w:tc>
        <w:tc>
          <w:tcPr>
            <w:tcW w:type="dxa" w:w="1994"/>
            <w:shd w:fill="F5F6FA"/>
          </w:tcPr>
          <w:p>
            <w:pPr>
              <w:spacing w:after="40" w:before="40"/>
            </w:pPr>
            <w:r/>
            <w:r>
              <w:rPr>
                <w:rFonts w:ascii="Segoe UI" w:hAnsi="Segoe UI"/>
                <w:sz w:val="18"/>
              </w:rPr>
              <w:t>Min 1 group; no duplicates</w:t>
            </w:r>
          </w:p>
        </w:tc>
        <w:tc>
          <w:tcPr>
            <w:tcW w:type="dxa" w:w="1994"/>
            <w:shd w:fill="F5F6FA"/>
          </w:tcPr>
          <w:p>
            <w:pPr>
              <w:spacing w:after="40" w:before="40"/>
            </w:pPr>
            <w:r/>
            <w:r>
              <w:rPr>
                <w:rFonts w:ascii="Segoe UI" w:hAnsi="Segoe UI"/>
                <w:sz w:val="18"/>
              </w:rPr>
              <w:t>Same as Policy form — shared form</w:t>
            </w:r>
          </w:p>
        </w:tc>
      </w:tr>
      <w:tr>
        <w:tc>
          <w:tcPr>
            <w:tcW w:type="dxa" w:w="1994"/>
          </w:tcPr>
          <w:p>
            <w:pPr>
              <w:spacing w:after="40" w:before="40"/>
            </w:pPr>
            <w:r/>
            <w:r>
              <w:rPr>
                <w:rFonts w:ascii="Segoe UI" w:hAnsi="Segoe UI"/>
                <w:sz w:val="18"/>
              </w:rPr>
              <w:t>Mode</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Radio cards</w:t>
            </w:r>
          </w:p>
        </w:tc>
        <w:tc>
          <w:tcPr>
            <w:tcW w:type="dxa" w:w="1994"/>
          </w:tcPr>
          <w:p>
            <w:pPr>
              <w:spacing w:after="40" w:before="40"/>
            </w:pPr>
            <w:r/>
            <w:r>
              <w:rPr>
                <w:rFonts w:ascii="Segoe UI" w:hAnsi="Segoe UI"/>
                <w:sz w:val="18"/>
              </w:rPr>
              <w:t>One selected</w:t>
            </w:r>
          </w:p>
        </w:tc>
        <w:tc>
          <w:tcPr>
            <w:tcW w:type="dxa" w:w="1994"/>
          </w:tcPr>
          <w:p>
            <w:pPr>
              <w:spacing w:after="40" w:before="40"/>
            </w:pPr>
            <w:r/>
            <w:r>
              <w:rPr>
                <w:rFonts w:ascii="Segoe UI" w:hAnsi="Segoe UI"/>
                <w:sz w:val="18"/>
              </w:rPr>
              <w:t>Same as Policy form</w:t>
            </w:r>
          </w:p>
        </w:tc>
      </w:tr>
    </w:tbl>
    <w:p/>
    <w:p>
      <w:pPr>
        <w:pStyle w:val="Heading3"/>
      </w:pPr>
      <w:r>
        <w:t>Deploy Policy Summary — Move to App Group Modal</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Application Group Type</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Options: Allowlist, Blocklist</w:t>
            </w:r>
          </w:p>
        </w:tc>
      </w:tr>
      <w:tr>
        <w:tc>
          <w:tcPr>
            <w:tcW w:type="dxa" w:w="1994"/>
            <w:shd w:fill="F5F6FA"/>
          </w:tcPr>
          <w:p>
            <w:pPr>
              <w:spacing w:after="40" w:before="40"/>
            </w:pPr>
            <w:r/>
            <w:r>
              <w:rPr>
                <w:rFonts w:ascii="Segoe UI" w:hAnsi="Segoe UI"/>
                <w:sz w:val="18"/>
              </w:rPr>
              <w:t>Select the Application Group</w:t>
            </w:r>
          </w:p>
        </w:tc>
        <w:tc>
          <w:tcPr>
            <w:tcW w:type="dxa" w:w="1994"/>
            <w:shd w:fill="F5F6FA"/>
          </w:tcPr>
          <w:p>
            <w:pPr>
              <w:spacing w:after="40" w:before="40"/>
            </w:pPr>
            <w:r/>
            <w:r>
              <w:rPr>
                <w:rFonts w:ascii="Segoe UI" w:hAnsi="Segoe UI"/>
                <w:sz w:val="18"/>
              </w:rPr>
              <w:t>Yes</w:t>
            </w:r>
          </w:p>
        </w:tc>
        <w:tc>
          <w:tcPr>
            <w:tcW w:type="dxa" w:w="1994"/>
            <w:shd w:fill="F5F6FA"/>
          </w:tcPr>
          <w:p>
            <w:pPr>
              <w:spacing w:after="40" w:before="40"/>
            </w:pPr>
            <w:r/>
            <w:r>
              <w:rPr>
                <w:rFonts w:ascii="Segoe UI" w:hAnsi="Segoe UI"/>
                <w:sz w:val="18"/>
              </w:rPr>
              <w:t>Dropdown</w:t>
            </w:r>
          </w:p>
        </w:tc>
        <w:tc>
          <w:tcPr>
            <w:tcW w:type="dxa" w:w="1994"/>
            <w:shd w:fill="F5F6FA"/>
          </w:tcPr>
          <w:p>
            <w:pPr>
              <w:spacing w:after="40" w:before="40"/>
            </w:pPr>
            <w:r/>
            <w:r>
              <w:rPr>
                <w:rFonts w:ascii="Segoe UI" w:hAnsi="Segoe UI"/>
                <w:sz w:val="18"/>
              </w:rPr>
              <w:t>Non-empty</w:t>
            </w:r>
          </w:p>
        </w:tc>
        <w:tc>
          <w:tcPr>
            <w:tcW w:type="dxa" w:w="1994"/>
            <w:shd w:fill="F5F6FA"/>
          </w:tcPr>
          <w:p>
            <w:pPr>
              <w:spacing w:after="40" w:before="40"/>
            </w:pPr>
            <w:r/>
            <w:r>
              <w:rPr>
                <w:rFonts w:ascii="Segoe UI" w:hAnsi="Segoe UI"/>
                <w:sz w:val="18"/>
              </w:rPr>
              <w:t>Populated dynamically based on type. Includes Linux groups.</w:t>
            </w:r>
          </w:p>
        </w:tc>
      </w:tr>
    </w:tbl>
    <w:p/>
    <w:p>
      <w:pPr>
        <w:pStyle w:val="Heading3"/>
      </w:pPr>
      <w:r>
        <w:t>JIT Access Creation Form</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Policy Name</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Text input</w:t>
            </w:r>
          </w:p>
        </w:tc>
        <w:tc>
          <w:tcPr>
            <w:tcW w:type="dxa" w:w="1994"/>
          </w:tcPr>
          <w:p>
            <w:pPr>
              <w:spacing w:after="40" w:before="40"/>
            </w:pPr>
            <w:r/>
            <w:r>
              <w:rPr>
                <w:rFonts w:ascii="Segoe UI" w:hAnsi="Segoe UI"/>
                <w:sz w:val="18"/>
              </w:rPr>
              <w:t>Non-empty</w:t>
            </w:r>
          </w:p>
        </w:tc>
        <w:tc>
          <w:tcPr>
            <w:tcW w:type="dxa" w:w="1994"/>
          </w:tcPr>
          <w:p>
            <w:pPr>
              <w:spacing w:after="40" w:before="40"/>
            </w:pPr>
            <w:r/>
            <w:r>
              <w:rPr>
                <w:rFonts w:ascii="Segoe UI" w:hAnsi="Segoe UI"/>
                <w:sz w:val="18"/>
              </w:rPr>
              <w:t>—</w:t>
            </w:r>
          </w:p>
        </w:tc>
      </w:tr>
      <w:tr>
        <w:tc>
          <w:tcPr>
            <w:tcW w:type="dxa" w:w="1994"/>
            <w:shd w:fill="F5F6FA"/>
          </w:tcPr>
          <w:p>
            <w:pPr>
              <w:spacing w:after="40" w:before="40"/>
            </w:pPr>
            <w:r/>
            <w:r>
              <w:rPr>
                <w:rFonts w:ascii="Segoe UI" w:hAnsi="Segoe UI"/>
                <w:sz w:val="18"/>
              </w:rPr>
              <w:t>Computer Name</w:t>
            </w:r>
          </w:p>
        </w:tc>
        <w:tc>
          <w:tcPr>
            <w:tcW w:type="dxa" w:w="1994"/>
            <w:shd w:fill="F5F6FA"/>
          </w:tcPr>
          <w:p>
            <w:pPr>
              <w:spacing w:after="40" w:before="40"/>
            </w:pPr>
            <w:r/>
            <w:r>
              <w:rPr>
                <w:rFonts w:ascii="Segoe UI" w:hAnsi="Segoe UI"/>
                <w:sz w:val="18"/>
              </w:rPr>
              <w:t>Yes</w:t>
            </w:r>
          </w:p>
        </w:tc>
        <w:tc>
          <w:tcPr>
            <w:tcW w:type="dxa" w:w="1994"/>
            <w:shd w:fill="F5F6FA"/>
          </w:tcPr>
          <w:p>
            <w:pPr>
              <w:spacing w:after="40" w:before="40"/>
            </w:pPr>
            <w:r/>
            <w:r>
              <w:rPr>
                <w:rFonts w:ascii="Segoe UI" w:hAnsi="Segoe UI"/>
                <w:sz w:val="18"/>
              </w:rPr>
              <w:t>Text input + autocomplete</w:t>
            </w:r>
          </w:p>
        </w:tc>
        <w:tc>
          <w:tcPr>
            <w:tcW w:type="dxa" w:w="1994"/>
            <w:shd w:fill="F5F6FA"/>
          </w:tcPr>
          <w:p>
            <w:pPr>
              <w:spacing w:after="40" w:before="40"/>
            </w:pPr>
            <w:r/>
            <w:r>
              <w:rPr>
                <w:rFonts w:ascii="Segoe UI" w:hAnsi="Segoe UI"/>
                <w:sz w:val="18"/>
              </w:rPr>
              <w:t>Non-empty; must match known computer</w:t>
            </w:r>
          </w:p>
        </w:tc>
        <w:tc>
          <w:tcPr>
            <w:tcW w:type="dxa" w:w="1994"/>
            <w:shd w:fill="F5F6FA"/>
          </w:tcPr>
          <w:p>
            <w:pPr>
              <w:spacing w:after="40" w:before="40"/>
            </w:pPr>
            <w:r/>
            <w:r>
              <w:rPr>
                <w:rFonts w:ascii="Segoe UI" w:hAnsi="Segoe UI"/>
                <w:sz w:val="18"/>
              </w:rPr>
              <w:t>Dropdown with OS icons. Includes Linux machines.</w:t>
            </w:r>
          </w:p>
        </w:tc>
      </w:tr>
      <w:tr>
        <w:tc>
          <w:tcPr>
            <w:tcW w:type="dxa" w:w="1994"/>
          </w:tcPr>
          <w:p>
            <w:pPr>
              <w:spacing w:after="40" w:before="40"/>
            </w:pPr>
            <w:r/>
            <w:r>
              <w:rPr>
                <w:rFonts w:ascii="Segoe UI" w:hAnsi="Segoe UI"/>
                <w:sz w:val="18"/>
              </w:rPr>
              <w:t>Duration Type</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Radio (Fixed/Window)</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Fixed</w:t>
            </w:r>
          </w:p>
        </w:tc>
      </w:tr>
      <w:tr>
        <w:tc>
          <w:tcPr>
            <w:tcW w:type="dxa" w:w="1994"/>
            <w:shd w:fill="F5F6FA"/>
          </w:tcPr>
          <w:p>
            <w:pPr>
              <w:spacing w:after="40" w:before="40"/>
            </w:pPr>
            <w:r/>
            <w:r>
              <w:rPr>
                <w:rFonts w:ascii="Segoe UI" w:hAnsi="Segoe UI"/>
                <w:sz w:val="18"/>
              </w:rPr>
              <w:t>Access Duration</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Options: 1h, 2h, 4h, 8h, 12h, 24h, 1 Week</w:t>
            </w:r>
          </w:p>
        </w:tc>
      </w:tr>
      <w:tr>
        <w:tc>
          <w:tcPr>
            <w:tcW w:type="dxa" w:w="1994"/>
          </w:tcPr>
          <w:p>
            <w:pPr>
              <w:spacing w:after="40" w:before="40"/>
            </w:pPr>
            <w:r/>
            <w:r>
              <w:rPr>
                <w:rFonts w:ascii="Segoe UI" w:hAnsi="Segoe UI"/>
                <w:sz w:val="18"/>
              </w:rPr>
              <w:t>Access type</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Radio</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All Applications (default) / Specific applications</w:t>
            </w:r>
          </w:p>
        </w:tc>
      </w:tr>
      <w:tr>
        <w:tc>
          <w:tcPr>
            <w:tcW w:type="dxa" w:w="1994"/>
            <w:shd w:fill="F5F6FA"/>
          </w:tcPr>
          <w:p>
            <w:pPr>
              <w:spacing w:after="40" w:before="40"/>
            </w:pPr>
            <w:r/>
            <w:r>
              <w:rPr>
                <w:rFonts w:ascii="Segoe UI" w:hAnsi="Segoe UI"/>
                <w:sz w:val="18"/>
              </w:rPr>
              <w:t>Include Blocklisted applications</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Checkbox</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Only for Allowlisting (not Elevation)</w:t>
            </w:r>
          </w:p>
        </w:tc>
      </w:tr>
    </w:tbl>
    <w:p/>
    <w:p>
      <w:pPr>
        <w:pStyle w:val="Heading3"/>
      </w:pPr>
      <w:r>
        <w:t>JIT Deployments Page</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 / Control</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Checkbox (row select)</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Enables Delete bulk action</w:t>
            </w:r>
          </w:p>
        </w:tc>
      </w:tr>
      <w:tr>
        <w:tc>
          <w:tcPr>
            <w:tcW w:type="dxa" w:w="1994"/>
            <w:shd w:fill="F5F6FA"/>
          </w:tcPr>
          <w:p>
            <w:pPr>
              <w:spacing w:after="40" w:before="40"/>
            </w:pPr>
            <w:r/>
            <w:r>
              <w:rPr>
                <w:rFonts w:ascii="Segoe UI" w:hAnsi="Segoe UI"/>
                <w:sz w:val="18"/>
              </w:rPr>
              <w:t>Policy Name</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Link</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Clickable → JIT Summary page</w:t>
            </w:r>
          </w:p>
        </w:tc>
      </w:tr>
      <w:tr>
        <w:tc>
          <w:tcPr>
            <w:tcW w:type="dxa" w:w="1994"/>
          </w:tcPr>
          <w:p>
            <w:pPr>
              <w:spacing w:after="40" w:before="40"/>
            </w:pPr>
            <w:r/>
            <w:r>
              <w:rPr>
                <w:rFonts w:ascii="Segoe UI" w:hAnsi="Segoe UI"/>
                <w:sz w:val="18"/>
              </w:rPr>
              <w:t>Platform type filter</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Windows / Mac / Linux</w:t>
            </w:r>
          </w:p>
        </w:tc>
      </w:tr>
      <w:tr>
        <w:tc>
          <w:tcPr>
            <w:tcW w:type="dxa" w:w="1994"/>
            <w:shd w:fill="F5F6FA"/>
          </w:tcPr>
          <w:p>
            <w:pPr>
              <w:spacing w:after="40" w:before="40"/>
            </w:pPr>
            <w:r/>
            <w:r>
              <w:rPr>
                <w:rFonts w:ascii="Segoe UI" w:hAnsi="Segoe UI"/>
                <w:sz w:val="18"/>
              </w:rPr>
              <w:t>Access Type filter</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Elevation / Allowlisting</w:t>
            </w:r>
          </w:p>
        </w:tc>
      </w:tr>
      <w:tr>
        <w:tc>
          <w:tcPr>
            <w:tcW w:type="dxa" w:w="1994"/>
          </w:tcPr>
          <w:p>
            <w:pPr>
              <w:spacing w:after="40" w:before="40"/>
            </w:pPr>
            <w:r/>
            <w:r>
              <w:rPr>
                <w:rFonts w:ascii="Segoe UI" w:hAnsi="Segoe UI"/>
                <w:sz w:val="18"/>
              </w:rPr>
              <w:t>Status filter</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Failed / Succeeded</w:t>
            </w:r>
          </w:p>
        </w:tc>
      </w:tr>
      <w:tr>
        <w:tc>
          <w:tcPr>
            <w:tcW w:type="dxa" w:w="1994"/>
            <w:shd w:fill="F5F6FA"/>
          </w:tcPr>
          <w:p>
            <w:pPr>
              <w:spacing w:after="40" w:before="40"/>
            </w:pPr>
            <w:r/>
            <w:r>
              <w:rPr>
                <w:rFonts w:ascii="Segoe UI" w:hAnsi="Segoe UI"/>
                <w:sz w:val="18"/>
              </w:rPr>
              <w:t>Timeline filter</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w:t>
            </w:r>
          </w:p>
        </w:tc>
      </w:tr>
      <w:tr>
        <w:tc>
          <w:tcPr>
            <w:tcW w:type="dxa" w:w="1994"/>
          </w:tcPr>
          <w:p>
            <w:pPr>
              <w:spacing w:after="40" w:before="40"/>
            </w:pPr>
            <w:r/>
            <w:r>
              <w:rPr>
                <w:rFonts w:ascii="Segoe UI" w:hAnsi="Segoe UI"/>
                <w:sz w:val="18"/>
              </w:rPr>
              <w:t>Duration Type filter</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Fixed / Window</w:t>
            </w:r>
          </w:p>
        </w:tc>
      </w:tr>
      <w:tr>
        <w:tc>
          <w:tcPr>
            <w:tcW w:type="dxa" w:w="1994"/>
            <w:shd w:fill="F5F6FA"/>
          </w:tcPr>
          <w:p>
            <w:pPr>
              <w:spacing w:after="40" w:before="40"/>
            </w:pPr>
            <w:r/>
            <w:r>
              <w:rPr>
                <w:rFonts w:ascii="Segoe UI" w:hAnsi="Segoe UI"/>
                <w:sz w:val="18"/>
              </w:rPr>
              <w:t>Action menu</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Ellipsis 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Modify, Delete</w:t>
            </w:r>
          </w:p>
        </w:tc>
      </w:tr>
    </w:tbl>
    <w:p/>
    <w:p>
      <w:pPr>
        <w:pStyle w:val="Heading3"/>
      </w:pPr>
      <w:r>
        <w:t>JIT Requests Page</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 / Control</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JIT Requests status filter</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All / **Pending** (default) / Approved / Declined</w:t>
            </w:r>
          </w:p>
        </w:tc>
      </w:tr>
      <w:tr>
        <w:tc>
          <w:tcPr>
            <w:tcW w:type="dxa" w:w="1994"/>
            <w:shd w:fill="F5F6FA"/>
          </w:tcPr>
          <w:p>
            <w:pPr>
              <w:spacing w:after="40" w:before="40"/>
            </w:pPr>
            <w:r/>
            <w:r>
              <w:rPr>
                <w:rFonts w:ascii="Segoe UI" w:hAnsi="Segoe UI"/>
                <w:sz w:val="18"/>
              </w:rPr>
              <w:t>Request Type filter</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All / Elevation / Allowlisting</w:t>
            </w:r>
          </w:p>
        </w:tc>
      </w:tr>
      <w:tr>
        <w:tc>
          <w:tcPr>
            <w:tcW w:type="dxa" w:w="1994"/>
          </w:tcPr>
          <w:p>
            <w:pPr>
              <w:spacing w:after="40" w:before="40"/>
            </w:pPr>
            <w:r/>
            <w:r>
              <w:rPr>
                <w:rFonts w:ascii="Segoe UI" w:hAnsi="Segoe UI"/>
                <w:sz w:val="18"/>
              </w:rPr>
              <w:t>Checkbox (row select)</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Enables Approve / Decline bulk buttons</w:t>
            </w:r>
          </w:p>
        </w:tc>
      </w:tr>
      <w:tr>
        <w:tc>
          <w:tcPr>
            <w:tcW w:type="dxa" w:w="1994"/>
            <w:shd w:fill="F5F6FA"/>
          </w:tcPr>
          <w:p>
            <w:pPr>
              <w:spacing w:after="40" w:before="40"/>
            </w:pPr>
            <w:r/>
            <w:r>
              <w:rPr>
                <w:rFonts w:ascii="Segoe UI" w:hAnsi="Segoe UI"/>
                <w:sz w:val="18"/>
              </w:rPr>
              <w:t>Approve button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Button</w:t>
            </w:r>
          </w:p>
        </w:tc>
        <w:tc>
          <w:tcPr>
            <w:tcW w:type="dxa" w:w="1994"/>
            <w:shd w:fill="F5F6FA"/>
          </w:tcPr>
          <w:p>
            <w:pPr>
              <w:spacing w:after="40" w:before="40"/>
            </w:pPr>
            <w:r/>
            <w:r>
              <w:rPr>
                <w:rFonts w:ascii="Segoe UI" w:hAnsi="Segoe UI"/>
                <w:sz w:val="18"/>
              </w:rPr>
              <w:t>Min 1 row selected</w:t>
            </w:r>
          </w:p>
        </w:tc>
        <w:tc>
          <w:tcPr>
            <w:tcW w:type="dxa" w:w="1994"/>
            <w:shd w:fill="F5F6FA"/>
          </w:tcPr>
          <w:p>
            <w:pPr>
              <w:spacing w:after="40" w:before="40"/>
            </w:pPr>
            <w:r/>
            <w:r>
              <w:rPr>
                <w:rFonts w:ascii="Segoe UI" w:hAnsi="Segoe UI"/>
                <w:sz w:val="18"/>
              </w:rPr>
              <w:t>Green; disabled until selection. Creates deployment on approve.</w:t>
            </w:r>
          </w:p>
        </w:tc>
      </w:tr>
      <w:tr>
        <w:tc>
          <w:tcPr>
            <w:tcW w:type="dxa" w:w="1994"/>
          </w:tcPr>
          <w:p>
            <w:pPr>
              <w:spacing w:after="40" w:before="40"/>
            </w:pPr>
            <w:r/>
            <w:r>
              <w:rPr>
                <w:rFonts w:ascii="Segoe UI" w:hAnsi="Segoe UI"/>
                <w:sz w:val="18"/>
              </w:rPr>
              <w:t>Decline button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Button</w:t>
            </w:r>
          </w:p>
        </w:tc>
        <w:tc>
          <w:tcPr>
            <w:tcW w:type="dxa" w:w="1994"/>
          </w:tcPr>
          <w:p>
            <w:pPr>
              <w:spacing w:after="40" w:before="40"/>
            </w:pPr>
            <w:r/>
            <w:r>
              <w:rPr>
                <w:rFonts w:ascii="Segoe UI" w:hAnsi="Segoe UI"/>
                <w:sz w:val="18"/>
              </w:rPr>
              <w:t>Min 1 row selected</w:t>
            </w:r>
          </w:p>
        </w:tc>
        <w:tc>
          <w:tcPr>
            <w:tcW w:type="dxa" w:w="1994"/>
          </w:tcPr>
          <w:p>
            <w:pPr>
              <w:spacing w:after="40" w:before="40"/>
            </w:pPr>
            <w:r/>
            <w:r>
              <w:rPr>
                <w:rFonts w:ascii="Segoe UI" w:hAnsi="Segoe UI"/>
                <w:sz w:val="18"/>
              </w:rPr>
              <w:t>Red; disabled until selection</w:t>
            </w:r>
          </w:p>
        </w:tc>
      </w:tr>
      <w:tr>
        <w:tc>
          <w:tcPr>
            <w:tcW w:type="dxa" w:w="1994"/>
            <w:shd w:fill="F5F6FA"/>
          </w:tcPr>
          <w:p>
            <w:pPr>
              <w:spacing w:after="40" w:before="40"/>
            </w:pPr>
            <w:r/>
            <w:r>
              <w:rPr>
                <w:rFonts w:ascii="Segoe UI" w:hAnsi="Segoe UI"/>
                <w:sz w:val="18"/>
              </w:rPr>
              <w:t>Request Status badge</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Badge</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Pending (amber) / Approved (green) / Declined (red)</w:t>
            </w:r>
          </w:p>
        </w:tc>
      </w:tr>
      <w:tr>
        <w:tc>
          <w:tcPr>
            <w:tcW w:type="dxa" w:w="1994"/>
          </w:tcPr>
          <w:p>
            <w:pPr>
              <w:spacing w:after="40" w:before="40"/>
            </w:pPr>
            <w:r/>
            <w:r>
              <w:rPr>
                <w:rFonts w:ascii="Segoe UI" w:hAnsi="Segoe UI"/>
                <w:sz w:val="18"/>
              </w:rPr>
              <w:t>Request Type badge</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Badge</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Elevation (arrow-up) / Allowlisting (list-check)</w:t>
            </w:r>
          </w:p>
        </w:tc>
      </w:tr>
      <w:tr>
        <w:tc>
          <w:tcPr>
            <w:tcW w:type="dxa" w:w="1994"/>
            <w:shd w:fill="F5F6FA"/>
          </w:tcPr>
          <w:p>
            <w:pPr>
              <w:spacing w:after="40" w:before="40"/>
            </w:pPr>
            <w:r/>
            <w:r>
              <w:rPr>
                <w:rFonts w:ascii="Segoe UI" w:hAnsi="Segoe UI"/>
                <w:sz w:val="18"/>
              </w:rPr>
              <w:t>Reason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Text (truncated)</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Full text on hover tooltip; max-width 180px</w:t>
            </w:r>
          </w:p>
        </w:tc>
      </w:tr>
      <w:tr>
        <w:tc>
          <w:tcPr>
            <w:tcW w:type="dxa" w:w="1994"/>
          </w:tcPr>
          <w:p>
            <w:pPr>
              <w:spacing w:after="40" w:before="40"/>
            </w:pPr>
            <w:r/>
            <w:r>
              <w:rPr>
                <w:rFonts w:ascii="Segoe UI" w:hAnsi="Segoe UI"/>
                <w:sz w:val="18"/>
              </w:rPr>
              <w:t>Action menu (Pending)</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Ellipsis 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Approve, Decline, Modify, Delete</w:t>
            </w:r>
          </w:p>
        </w:tc>
      </w:tr>
      <w:tr>
        <w:tc>
          <w:tcPr>
            <w:tcW w:type="dxa" w:w="1994"/>
            <w:shd w:fill="F5F6FA"/>
          </w:tcPr>
          <w:p>
            <w:pPr>
              <w:spacing w:after="40" w:before="40"/>
            </w:pPr>
            <w:r/>
            <w:r>
              <w:rPr>
                <w:rFonts w:ascii="Segoe UI" w:hAnsi="Segoe UI"/>
                <w:sz w:val="18"/>
              </w:rPr>
              <w:t>Action menu (Actioned)</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Ellipsis dropdown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Modify, Delete only</w:t>
            </w:r>
          </w:p>
        </w:tc>
      </w:tr>
    </w:tbl>
    <w:p/>
    <w:p>
      <w:pPr>
        <w:pStyle w:val="Heading3"/>
      </w:pPr>
      <w:r>
        <w:t>EPM Policy Form — Privileged Application List (Windows Only)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Policy Name</w:t>
            </w:r>
          </w:p>
        </w:tc>
        <w:tc>
          <w:tcPr>
            <w:tcW w:type="dxa" w:w="1994"/>
          </w:tcPr>
          <w:p>
            <w:pPr>
              <w:spacing w:after="40" w:before="40"/>
            </w:pPr>
            <w:r/>
            <w:r>
              <w:rPr>
                <w:rFonts w:ascii="Segoe UI" w:hAnsi="Segoe UI"/>
                <w:sz w:val="18"/>
              </w:rPr>
              <w:t>Yes</w:t>
            </w:r>
          </w:p>
        </w:tc>
        <w:tc>
          <w:tcPr>
            <w:tcW w:type="dxa" w:w="1994"/>
          </w:tcPr>
          <w:p>
            <w:pPr>
              <w:spacing w:after="40" w:before="40"/>
            </w:pPr>
            <w:r/>
            <w:r>
              <w:rPr>
                <w:rFonts w:ascii="Segoe UI" w:hAnsi="Segoe UI"/>
                <w:sz w:val="18"/>
              </w:rPr>
              <w:t>Text input</w:t>
            </w:r>
          </w:p>
        </w:tc>
        <w:tc>
          <w:tcPr>
            <w:tcW w:type="dxa" w:w="1994"/>
          </w:tcPr>
          <w:p>
            <w:pPr>
              <w:spacing w:after="40" w:before="40"/>
            </w:pPr>
            <w:r/>
            <w:r>
              <w:rPr>
                <w:rFonts w:ascii="Segoe UI" w:hAnsi="Segoe UI"/>
                <w:sz w:val="18"/>
              </w:rPr>
              <w:t>Non-empty</w:t>
            </w:r>
          </w:p>
        </w:tc>
        <w:tc>
          <w:tcPr>
            <w:tcW w:type="dxa" w:w="1994"/>
          </w:tcPr>
          <w:p>
            <w:pPr>
              <w:spacing w:after="40" w:before="40"/>
            </w:pPr>
            <w:r/>
            <w:r>
              <w:rPr>
                <w:rFonts w:ascii="Segoe UI" w:hAnsi="Segoe UI"/>
                <w:sz w:val="18"/>
              </w:rPr>
              <w:t>Placeholder: 'Enter a policy name'.</w:t>
            </w:r>
          </w:p>
        </w:tc>
      </w:tr>
      <w:tr>
        <w:tc>
          <w:tcPr>
            <w:tcW w:type="dxa" w:w="1994"/>
            <w:shd w:fill="F5F6FA"/>
          </w:tcPr>
          <w:p>
            <w:pPr>
              <w:spacing w:after="40" w:before="40"/>
            </w:pPr>
            <w:r/>
            <w:r>
              <w:rPr>
                <w:rFonts w:ascii="Segoe UI" w:hAnsi="Segoe UI"/>
                <w:sz w:val="18"/>
              </w:rPr>
              <w:t>**Step 1 toggle**</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Toggle switch</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Default: ON. Disables scope section when OFF.</w:t>
            </w:r>
          </w:p>
        </w:tc>
      </w:tr>
      <w:tr>
        <w:tc>
          <w:tcPr>
            <w:tcW w:type="dxa" w:w="1994"/>
          </w:tcPr>
          <w:p>
            <w:pPr>
              <w:spacing w:after="40" w:before="40"/>
            </w:pPr>
            <w:r/>
            <w:r>
              <w:rPr>
                <w:rFonts w:ascii="Segoe UI" w:hAnsi="Segoe UI"/>
                <w:sz w:val="18"/>
              </w:rPr>
              <w:t>Step 1 scope: Specific apps by policy</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Radio card</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selected. **Recommended** badge. Shows specific apps panel.</w:t>
            </w:r>
          </w:p>
        </w:tc>
      </w:tr>
      <w:tr>
        <w:tc>
          <w:tcPr>
            <w:tcW w:type="dxa" w:w="1994"/>
            <w:shd w:fill="F5F6FA"/>
          </w:tcPr>
          <w:p>
            <w:pPr>
              <w:spacing w:after="40" w:before="40"/>
            </w:pPr>
            <w:r/>
            <w:r>
              <w:rPr>
                <w:rFonts w:ascii="Segoe UI" w:hAnsi="Segoe UI"/>
                <w:sz w:val="18"/>
              </w:rPr>
              <w:t>Step 1 scope: All approved in ACP</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Radio card</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Shows exclusion list panel instead.</w:t>
            </w:r>
          </w:p>
        </w:tc>
      </w:tr>
      <w:tr>
        <w:tc>
          <w:tcPr>
            <w:tcW w:type="dxa" w:w="1994"/>
          </w:tcPr>
          <w:p>
            <w:pPr>
              <w:spacing w:after="40" w:before="40"/>
            </w:pPr>
            <w:r/>
            <w:r>
              <w:rPr>
                <w:rFonts w:ascii="Segoe UI" w:hAnsi="Segoe UI"/>
                <w:sz w:val="18"/>
              </w:rPr>
              <w:t>Auto Elevation (inside specific apps panel)</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checked. Controls silent elevation for in-scope apps.</w:t>
            </w:r>
          </w:p>
        </w:tc>
      </w:tr>
      <w:tr>
        <w:tc>
          <w:tcPr>
            <w:tcW w:type="dxa" w:w="1994"/>
            <w:shd w:fill="F5F6FA"/>
          </w:tcPr>
          <w:p>
            <w:pPr>
              <w:spacing w:after="40" w:before="40"/>
            </w:pPr>
            <w:r/>
            <w:r>
              <w:rPr>
                <w:rFonts w:ascii="Segoe UI" w:hAnsi="Segoe UI"/>
                <w:sz w:val="18"/>
              </w:rPr>
              <w:t>Specific apps (Vendors)</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Chip display</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Editable via 'Modify' button.</w:t>
            </w:r>
          </w:p>
        </w:tc>
      </w:tr>
      <w:tr>
        <w:tc>
          <w:tcPr>
            <w:tcW w:type="dxa" w:w="1994"/>
          </w:tcPr>
          <w:p>
            <w:pPr>
              <w:spacing w:after="40" w:before="40"/>
            </w:pPr>
            <w:r/>
            <w:r>
              <w:rPr>
                <w:rFonts w:ascii="Segoe UI" w:hAnsi="Segoe UI"/>
                <w:sz w:val="18"/>
              </w:rPr>
              <w:t>Specific apps (Products)</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Chip display</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Editable via 'Modify' button.</w:t>
            </w:r>
          </w:p>
        </w:tc>
      </w:tr>
      <w:tr>
        <w:tc>
          <w:tcPr>
            <w:tcW w:type="dxa" w:w="1994"/>
            <w:shd w:fill="F5F6FA"/>
          </w:tcPr>
          <w:p>
            <w:pPr>
              <w:spacing w:after="40" w:before="40"/>
            </w:pPr>
            <w:r/>
            <w:r>
              <w:rPr>
                <w:rFonts w:ascii="Segoe UI" w:hAnsi="Segoe UI"/>
                <w:sz w:val="18"/>
              </w:rPr>
              <w:t>Specific apps (Verified Exe)</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Chip display</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Editable via 'Modify' button.</w:t>
            </w:r>
          </w:p>
        </w:tc>
      </w:tr>
      <w:tr>
        <w:tc>
          <w:tcPr>
            <w:tcW w:type="dxa" w:w="1994"/>
          </w:tcPr>
          <w:p>
            <w:pPr>
              <w:spacing w:after="40" w:before="40"/>
            </w:pPr>
            <w:r/>
            <w:r>
              <w:rPr>
                <w:rFonts w:ascii="Segoe UI" w:hAnsi="Segoe UI"/>
                <w:sz w:val="18"/>
              </w:rPr>
              <w:t>Specific apps (File Hash)</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Chip display</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Editable via 'Modify' button.</w:t>
            </w:r>
          </w:p>
        </w:tc>
      </w:tr>
      <w:tr>
        <w:tc>
          <w:tcPr>
            <w:tcW w:type="dxa" w:w="1994"/>
            <w:shd w:fill="F5F6FA"/>
          </w:tcPr>
          <w:p>
            <w:pPr>
              <w:spacing w:after="40" w:before="40"/>
            </w:pPr>
            <w:r/>
            <w:r>
              <w:rPr>
                <w:rFonts w:ascii="Segoe UI" w:hAnsi="Segoe UI"/>
                <w:sz w:val="18"/>
              </w:rPr>
              <w:t>Specific apps (Folder Path)</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Chip display</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Editable via 'Modify' button.</w:t>
            </w:r>
          </w:p>
        </w:tc>
      </w:tr>
      <w:tr>
        <w:tc>
          <w:tcPr>
            <w:tcW w:type="dxa" w:w="1994"/>
          </w:tcPr>
          <w:p>
            <w:pPr>
              <w:spacing w:after="40" w:before="40"/>
            </w:pPr>
            <w:r/>
            <w:r>
              <w:rPr>
                <w:rFonts w:ascii="Segoe UI" w:hAnsi="Segoe UI"/>
                <w:sz w:val="18"/>
              </w:rPr>
              <w:t>Excluded apps (Vendors)</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Chip display</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Shown when 'All approved in ACP' scope is selected.</w:t>
            </w:r>
          </w:p>
        </w:tc>
      </w:tr>
      <w:tr>
        <w:tc>
          <w:tcPr>
            <w:tcW w:type="dxa" w:w="1994"/>
            <w:shd w:fill="F5F6FA"/>
          </w:tcPr>
          <w:p>
            <w:pPr>
              <w:spacing w:after="40" w:before="40"/>
            </w:pPr>
            <w:r/>
            <w:r>
              <w:rPr>
                <w:rFonts w:ascii="Segoe UI" w:hAnsi="Segoe UI"/>
                <w:sz w:val="18"/>
              </w:rPr>
              <w:t>Excluded apps (Products)</w:t>
            </w:r>
          </w:p>
        </w:tc>
        <w:tc>
          <w:tcPr>
            <w:tcW w:type="dxa" w:w="1994"/>
            <w:shd w:fill="F5F6FA"/>
          </w:tcPr>
          <w:p>
            <w:pPr>
              <w:spacing w:after="40" w:before="40"/>
            </w:pPr>
            <w:r/>
            <w:r>
              <w:rPr>
                <w:rFonts w:ascii="Segoe UI" w:hAnsi="Segoe UI"/>
                <w:sz w:val="18"/>
              </w:rPr>
              <w:t>No</w:t>
            </w:r>
          </w:p>
        </w:tc>
        <w:tc>
          <w:tcPr>
            <w:tcW w:type="dxa" w:w="1994"/>
            <w:shd w:fill="F5F6FA"/>
          </w:tcPr>
          <w:p>
            <w:pPr>
              <w:spacing w:after="40" w:before="40"/>
            </w:pPr>
            <w:r/>
            <w:r>
              <w:rPr>
                <w:rFonts w:ascii="Segoe UI" w:hAnsi="Segoe UI"/>
                <w:sz w:val="18"/>
              </w:rPr>
              <w:t>Chip display</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Shown when 'All approved in ACP' scope is selected.</w:t>
            </w:r>
          </w:p>
        </w:tc>
      </w:tr>
      <w:tr>
        <w:tc>
          <w:tcPr>
            <w:tcW w:type="dxa" w:w="1994"/>
          </w:tcPr>
          <w:p>
            <w:pPr>
              <w:spacing w:after="40" w:before="40"/>
            </w:pPr>
            <w:r/>
            <w:r>
              <w:rPr>
                <w:rFonts w:ascii="Segoe UI" w:hAnsi="Segoe UI"/>
                <w:sz w:val="18"/>
              </w:rPr>
              <w:t>Excluded apps (Verified Exe)</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Chip display</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Shown when 'All approved in ACP' scope is selected.</w:t>
            </w:r>
          </w:p>
        </w:tc>
      </w:tr>
      <w:tr>
        <w:tc>
          <w:tcPr>
            <w:tcW w:type="dxa" w:w="1994"/>
            <w:shd w:fill="F5F6FA"/>
          </w:tcPr>
          <w:p>
            <w:pPr>
              <w:spacing w:after="40" w:before="40"/>
            </w:pPr>
            <w:r/>
            <w:r>
              <w:rPr>
                <w:rFonts w:ascii="Segoe UI" w:hAnsi="Segoe UI"/>
                <w:sz w:val="18"/>
              </w:rPr>
              <w:t>**Step 2 toggle**</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Toggle switch</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Default: ON. Disables out-of-scope section when OFF.</w:t>
            </w:r>
          </w:p>
        </w:tc>
      </w:tr>
      <w:tr>
        <w:tc>
          <w:tcPr>
            <w:tcW w:type="dxa" w:w="1994"/>
          </w:tcPr>
          <w:p>
            <w:pPr>
              <w:spacing w:after="40" w:before="40"/>
            </w:pPr>
            <w:r/>
            <w:r>
              <w:rPr>
                <w:rFonts w:ascii="Segoe UI" w:hAnsi="Segoe UI"/>
                <w:sz w:val="18"/>
              </w:rPr>
              <w:t>Step 2: Require admin approval</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Radio card</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**Recommended** badge. Formal approval workflow.</w:t>
            </w:r>
          </w:p>
        </w:tc>
      </w:tr>
      <w:tr>
        <w:tc>
          <w:tcPr>
            <w:tcW w:type="dxa" w:w="1994"/>
            <w:shd w:fill="F5F6FA"/>
          </w:tcPr>
          <w:p>
            <w:pPr>
              <w:spacing w:after="40" w:before="40"/>
            </w:pPr>
            <w:r/>
            <w:r>
              <w:rPr>
                <w:rFonts w:ascii="Segoe UI" w:hAnsi="Segoe UI"/>
                <w:sz w:val="18"/>
              </w:rPr>
              <w:t>Step 2: Business justification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Radio card</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Default selected. **Self-service** badge.</w:t>
            </w:r>
          </w:p>
        </w:tc>
      </w:tr>
      <w:tr>
        <w:tc>
          <w:tcPr>
            <w:tcW w:type="dxa" w:w="1994"/>
          </w:tcPr>
          <w:p>
            <w:pPr>
              <w:spacing w:after="40" w:before="40"/>
            </w:pPr>
            <w:r/>
            <w:r>
              <w:rPr>
                <w:rFonts w:ascii="Segoe UI" w:hAnsi="Segoe UI"/>
                <w:sz w:val="18"/>
              </w:rPr>
              <w:t>Auto Local Admin Removal</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 + expand</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OFF. Expanding shows retained accounts + blue warning.</w:t>
            </w:r>
          </w:p>
        </w:tc>
      </w:tr>
      <w:tr>
        <w:tc>
          <w:tcPr>
            <w:tcW w:type="dxa" w:w="1994"/>
            <w:shd w:fill="F5F6FA"/>
          </w:tcPr>
          <w:p>
            <w:pPr>
              <w:spacing w:after="40" w:before="40"/>
            </w:pPr>
            <w:r/>
            <w:r>
              <w:rPr>
                <w:rFonts w:ascii="Segoe UI" w:hAnsi="Segoe UI"/>
                <w:sz w:val="18"/>
              </w:rPr>
              <w:t>Retained Admin Accounts</w:t>
            </w:r>
          </w:p>
        </w:tc>
        <w:tc>
          <w:tcPr>
            <w:tcW w:type="dxa" w:w="1994"/>
            <w:shd w:fill="F5F6FA"/>
          </w:tcPr>
          <w:p>
            <w:pPr>
              <w:spacing w:after="40" w:before="40"/>
            </w:pPr>
            <w:r/>
            <w:r>
              <w:rPr>
                <w:rFonts w:ascii="Segoe UI" w:hAnsi="Segoe UI"/>
                <w:sz w:val="18"/>
              </w:rPr>
              <w:t>Conditional</w:t>
            </w:r>
          </w:p>
        </w:tc>
        <w:tc>
          <w:tcPr>
            <w:tcW w:type="dxa" w:w="1994"/>
            <w:shd w:fill="F5F6FA"/>
          </w:tcPr>
          <w:p>
            <w:pPr>
              <w:spacing w:after="40" w:before="40"/>
            </w:pPr>
            <w:r/>
            <w:r>
              <w:rPr>
                <w:rFonts w:ascii="Segoe UI" w:hAnsi="Segoe UI"/>
                <w:sz w:val="18"/>
              </w:rPr>
              <w:t>Tag/chip input + Browse</w:t>
            </w:r>
          </w:p>
        </w:tc>
        <w:tc>
          <w:tcPr>
            <w:tcW w:type="dxa" w:w="1994"/>
            <w:shd w:fill="F5F6FA"/>
          </w:tcPr>
          <w:p>
            <w:pPr>
              <w:spacing w:after="40" w:before="40"/>
            </w:pPr>
            <w:r/>
            <w:r>
              <w:rPr>
                <w:rFonts w:ascii="Segoe UI" w:hAnsi="Segoe UI"/>
                <w:sz w:val="18"/>
              </w:rPr>
              <w:t>Non-empty when removal enabled</w:t>
            </w:r>
          </w:p>
        </w:tc>
        <w:tc>
          <w:tcPr>
            <w:tcW w:type="dxa" w:w="1994"/>
            <w:shd w:fill="F5F6FA"/>
          </w:tcPr>
          <w:p>
            <w:pPr>
              <w:spacing w:after="40" w:before="40"/>
            </w:pPr>
            <w:r/>
            <w:r>
              <w:rPr>
                <w:rFonts w:ascii="Segoe UI" w:hAnsi="Segoe UI"/>
                <w:sz w:val="18"/>
              </w:rPr>
              <w:t>Pre-populated: sysadmin, emsadmin, Administrator.</w:t>
            </w:r>
          </w:p>
        </w:tc>
      </w:tr>
    </w:tbl>
    <w:p/>
    <w:p>
      <w:pPr>
        <w:pStyle w:val="Heading3"/>
      </w:pPr>
      <w:r>
        <w:t>Child Process Configuration Form</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Global (apply to all platforms)</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OFF. When checked, selection propagates to all platform tabs.</w:t>
            </w:r>
          </w:p>
        </w:tc>
      </w:tr>
      <w:tr>
        <w:tc>
          <w:tcPr>
            <w:tcW w:type="dxa" w:w="1994"/>
            <w:shd w:fill="F5F6FA"/>
          </w:tcPr>
          <w:p>
            <w:pPr>
              <w:spacing w:after="40" w:before="40"/>
            </w:pPr>
            <w:r/>
            <w:r>
              <w:rPr>
                <w:rFonts w:ascii="Segoe UI" w:hAnsi="Segoe UI"/>
                <w:sz w:val="18"/>
              </w:rPr>
              <w:t>Platform tab</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Tab selector</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Windows (default) / Mac / Linux. Each tab has its own filter set.</w:t>
            </w:r>
          </w:p>
        </w:tc>
      </w:tr>
      <w:tr>
        <w:tc>
          <w:tcPr>
            <w:tcW w:type="dxa" w:w="1994"/>
          </w:tcPr>
          <w:p>
            <w:pPr>
              <w:spacing w:after="40" w:before="40"/>
            </w:pPr>
            <w:r/>
            <w:r>
              <w:rPr>
                <w:rFonts w:ascii="Segoe UI" w:hAnsi="Segoe UI"/>
                <w:sz w:val="18"/>
              </w:rPr>
              <w:t>Filter dropdown (Linux)</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Dropdown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All / Package / Executables / File Hash. **No Vendor, No File Path.**</w:t>
            </w:r>
          </w:p>
        </w:tc>
      </w:tr>
      <w:tr>
        <w:tc>
          <w:tcPr>
            <w:tcW w:type="dxa" w:w="1994"/>
            <w:shd w:fill="F5F6FA"/>
          </w:tcPr>
          <w:p>
            <w:pPr>
              <w:spacing w:after="40" w:before="40"/>
            </w:pPr>
            <w:r/>
            <w:r>
              <w:rPr>
                <w:rFonts w:ascii="Segoe UI" w:hAnsi="Segoe UI"/>
                <w:sz w:val="18"/>
              </w:rPr>
              <w:t>Package selection (Linux)</w:t>
            </w:r>
          </w:p>
        </w:tc>
        <w:tc>
          <w:tcPr>
            <w:tcW w:type="dxa" w:w="1994"/>
            <w:shd w:fill="F5F6FA"/>
          </w:tcPr>
          <w:p>
            <w:pPr>
              <w:spacing w:after="40" w:before="40"/>
            </w:pPr>
            <w:r/>
            <w:r>
              <w:rPr>
                <w:rFonts w:ascii="Segoe UI" w:hAnsi="Segoe UI"/>
                <w:sz w:val="18"/>
              </w:rPr>
              <w:t>Conditional</w:t>
            </w:r>
          </w:p>
        </w:tc>
        <w:tc>
          <w:tcPr>
            <w:tcW w:type="dxa" w:w="1994"/>
            <w:shd w:fill="F5F6FA"/>
          </w:tcPr>
          <w:p>
            <w:pPr>
              <w:spacing w:after="40" w:before="40"/>
            </w:pPr>
            <w:r/>
            <w:r>
              <w:rPr>
                <w:rFonts w:ascii="Segoe UI" w:hAnsi="Segoe UI"/>
                <w:sz w:val="18"/>
              </w:rPr>
              <w:t>Checkbox rows per vendor group</w:t>
            </w:r>
          </w:p>
        </w:tc>
        <w:tc>
          <w:tcPr>
            <w:tcW w:type="dxa" w:w="1994"/>
            <w:shd w:fill="F5F6FA"/>
          </w:tcPr>
          <w:p>
            <w:pPr>
              <w:spacing w:after="40" w:before="40"/>
            </w:pPr>
            <w:r/>
            <w:r>
              <w:rPr>
                <w:rFonts w:ascii="Segoe UI" w:hAnsi="Segoe UI"/>
                <w:sz w:val="18"/>
              </w:rPr>
              <w:t>At least 1 when applying</w:t>
            </w:r>
          </w:p>
        </w:tc>
        <w:tc>
          <w:tcPr>
            <w:tcW w:type="dxa" w:w="1994"/>
            <w:shd w:fill="F5F6FA"/>
          </w:tcPr>
          <w:p>
            <w:pPr>
              <w:spacing w:after="40" w:before="40"/>
            </w:pPr>
            <w:r/>
            <w:r>
              <w:rPr>
                <w:rFonts w:ascii="Segoe UI" w:hAnsi="Segoe UI"/>
                <w:sz w:val="18"/>
              </w:rPr>
              <w:t>Grouped by vendor: Canonical Ltd., Red Hat Inc., Google LLC, Mozilla Corporation.</w:t>
            </w:r>
          </w:p>
        </w:tc>
      </w:tr>
      <w:tr>
        <w:tc>
          <w:tcPr>
            <w:tcW w:type="dxa" w:w="1994"/>
          </w:tcPr>
          <w:p>
            <w:pPr>
              <w:spacing w:after="40" w:before="40"/>
            </w:pPr>
            <w:r/>
            <w:r>
              <w:rPr>
                <w:rFonts w:ascii="Segoe UI" w:hAnsi="Segoe UI"/>
                <w:sz w:val="18"/>
              </w:rPr>
              <w:t>Whole Process Tree (Linux)</w:t>
            </w:r>
          </w:p>
        </w:tc>
        <w:tc>
          <w:tcPr>
            <w:tcW w:type="dxa" w:w="1994"/>
          </w:tcPr>
          <w:p>
            <w:pPr>
              <w:spacing w:after="40" w:before="40"/>
            </w:pPr>
            <w:r/>
            <w:r>
              <w:rPr>
                <w:rFonts w:ascii="Segoe UI" w:hAnsi="Segoe UI"/>
                <w:sz w:val="18"/>
              </w:rPr>
              <w:t>No</w:t>
            </w:r>
          </w:p>
        </w:tc>
        <w:tc>
          <w:tcPr>
            <w:tcW w:type="dxa" w:w="1994"/>
          </w:tcPr>
          <w:p>
            <w:pPr>
              <w:spacing w:after="40" w:before="40"/>
            </w:pPr>
            <w:r/>
            <w:r>
              <w:rPr>
                <w:rFonts w:ascii="Segoe UI" w:hAnsi="Segoe UI"/>
                <w:sz w:val="18"/>
              </w:rPr>
              <w:t>Toggle button per row</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Default: inactive. Click toggles active/inactive.</w:t>
            </w:r>
          </w:p>
        </w:tc>
      </w:tr>
      <w:tr>
        <w:tc>
          <w:tcPr>
            <w:tcW w:type="dxa" w:w="1994"/>
            <w:shd w:fill="F5F6FA"/>
          </w:tcPr>
          <w:p>
            <w:pPr>
              <w:spacing w:after="40" w:before="40"/>
            </w:pPr>
            <w:r/>
            <w:r>
              <w:rPr>
                <w:rFonts w:ascii="Segoe UI" w:hAnsi="Segoe UI"/>
                <w:sz w:val="18"/>
              </w:rPr>
              <w:t>Apply button</w:t>
            </w:r>
          </w:p>
        </w:tc>
        <w:tc>
          <w:tcPr>
            <w:tcW w:type="dxa" w:w="1994"/>
            <w:shd w:fill="F5F6FA"/>
          </w:tcPr>
          <w:p>
            <w:pPr>
              <w:spacing w:after="40" w:before="40"/>
            </w:pPr>
            <w:r/>
            <w:r>
              <w:rPr>
                <w:rFonts w:ascii="Segoe UI" w:hAnsi="Segoe UI"/>
                <w:sz w:val="18"/>
              </w:rPr>
              <w:t>—</w:t>
            </w:r>
          </w:p>
        </w:tc>
        <w:tc>
          <w:tcPr>
            <w:tcW w:type="dxa" w:w="1994"/>
            <w:shd w:fill="F5F6FA"/>
          </w:tcPr>
          <w:p>
            <w:pPr>
              <w:spacing w:after="40" w:before="40"/>
            </w:pPr>
            <w:r/>
            <w:r>
              <w:rPr>
                <w:rFonts w:ascii="Segoe UI" w:hAnsi="Segoe UI"/>
                <w:sz w:val="18"/>
              </w:rPr>
              <w:t>Button</w:t>
            </w:r>
          </w:p>
        </w:tc>
        <w:tc>
          <w:tcPr>
            <w:tcW w:type="dxa" w:w="1994"/>
            <w:shd w:fill="F5F6FA"/>
          </w:tcPr>
          <w:p>
            <w:pPr>
              <w:spacing w:after="40" w:before="40"/>
            </w:pPr>
            <w:r/>
            <w:r>
              <w:rPr>
                <w:rFonts w:ascii="Segoe UI" w:hAnsi="Segoe UI"/>
                <w:sz w:val="18"/>
              </w:rPr>
              <w:t>At least 1 item selected</w:t>
            </w:r>
          </w:p>
        </w:tc>
        <w:tc>
          <w:tcPr>
            <w:tcW w:type="dxa" w:w="1994"/>
            <w:shd w:fill="F5F6FA"/>
          </w:tcPr>
          <w:p>
            <w:pPr>
              <w:spacing w:after="40" w:before="40"/>
            </w:pPr>
            <w:r/>
            <w:r>
              <w:rPr>
                <w:rFonts w:ascii="Segoe UI" w:hAnsi="Segoe UI"/>
                <w:sz w:val="18"/>
              </w:rPr>
              <w:t>Commits child-process selections for the active platform.</w:t>
            </w:r>
          </w:p>
        </w:tc>
      </w:tr>
      <w:tr>
        <w:tc>
          <w:tcPr>
            <w:tcW w:type="dxa" w:w="1994"/>
          </w:tcPr>
          <w:p>
            <w:pPr>
              <w:spacing w:after="40" w:before="40"/>
            </w:pPr>
            <w:r/>
            <w:r>
              <w:rPr>
                <w:rFonts w:ascii="Segoe UI" w:hAnsi="Segoe UI"/>
                <w:sz w:val="18"/>
              </w:rPr>
              <w:t>Reset button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Button</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Clears all selections on the active platform tab.</w:t>
            </w:r>
          </w:p>
        </w:tc>
      </w:tr>
    </w:tbl>
    <w:p/>
    <w:p>
      <w:pPr>
        <w:pStyle w:val="Heading3"/>
      </w:pPr>
      <w:r>
        <w:t>Deploy EPM Policy Accordion (in Associate Policy form, Windows only)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1A73E8"/>
          </w:tcPr>
          <w:p>
            <w:pPr>
              <w:spacing w:after="40" w:before="40"/>
            </w:pPr>
            <w:r/>
            <w:r>
              <w:rPr>
                <w:rFonts w:ascii="Segoe UI" w:hAnsi="Segoe UI"/>
                <w:b/>
                <w:color w:val="FFFFFF"/>
                <w:sz w:val="18"/>
              </w:rPr>
              <w:t>Field</w:t>
            </w:r>
          </w:p>
        </w:tc>
        <w:tc>
          <w:tcPr>
            <w:tcW w:type="dxa" w:w="1994"/>
            <w:shd w:fill="1A73E8"/>
          </w:tcPr>
          <w:p>
            <w:pPr>
              <w:spacing w:after="40" w:before="40"/>
            </w:pPr>
            <w:r/>
            <w:r>
              <w:rPr>
                <w:rFonts w:ascii="Segoe UI" w:hAnsi="Segoe UI"/>
                <w:b/>
                <w:color w:val="FFFFFF"/>
                <w:sz w:val="18"/>
              </w:rPr>
              <w:t>Required</w:t>
            </w:r>
          </w:p>
        </w:tc>
        <w:tc>
          <w:tcPr>
            <w:tcW w:type="dxa" w:w="1994"/>
            <w:shd w:fill="1A73E8"/>
          </w:tcPr>
          <w:p>
            <w:pPr>
              <w:spacing w:after="40" w:before="40"/>
            </w:pPr>
            <w:r/>
            <w:r>
              <w:rPr>
                <w:rFonts w:ascii="Segoe UI" w:hAnsi="Segoe UI"/>
                <w:b/>
                <w:color w:val="FFFFFF"/>
                <w:sz w:val="18"/>
              </w:rPr>
              <w:t>Type</w:t>
            </w:r>
          </w:p>
        </w:tc>
        <w:tc>
          <w:tcPr>
            <w:tcW w:type="dxa" w:w="1994"/>
            <w:shd w:fill="1A73E8"/>
          </w:tcPr>
          <w:p>
            <w:pPr>
              <w:spacing w:after="40" w:before="40"/>
            </w:pPr>
            <w:r/>
            <w:r>
              <w:rPr>
                <w:rFonts w:ascii="Segoe UI" w:hAnsi="Segoe UI"/>
                <w:b/>
                <w:color w:val="FFFFFF"/>
                <w:sz w:val="18"/>
              </w:rPr>
              <w:t>Validation</w:t>
            </w:r>
          </w:p>
        </w:tc>
        <w:tc>
          <w:tcPr>
            <w:tcW w:type="dxa" w:w="1994"/>
            <w:shd w:fill="1A73E8"/>
          </w:tcPr>
          <w:p>
            <w:pPr>
              <w:spacing w:after="40" w:before="40"/>
            </w:pPr>
            <w:r/>
            <w:r>
              <w:rPr>
                <w:rFonts w:ascii="Segoe UI" w:hAnsi="Segoe UI"/>
                <w:b/>
                <w:color w:val="FFFFFF"/>
                <w:sz w:val="18"/>
              </w:rPr>
              <w:t>Notes</w:t>
            </w:r>
          </w:p>
        </w:tc>
      </w:tr>
      <w:tr>
        <w:tc>
          <w:tcPr>
            <w:tcW w:type="dxa" w:w="1994"/>
          </w:tcPr>
          <w:p>
            <w:pPr>
              <w:spacing w:after="40" w:before="40"/>
            </w:pPr>
            <w:r/>
            <w:r>
              <w:rPr>
                <w:rFonts w:ascii="Segoe UI" w:hAnsi="Segoe UI"/>
                <w:sz w:val="18"/>
              </w:rPr>
              <w:t>Deploy EPM (accordion CB)</w:t>
            </w:r>
          </w:p>
        </w:tc>
        <w:tc>
          <w:tcPr>
            <w:tcW w:type="dxa" w:w="1994"/>
          </w:tcPr>
          <w:p>
            <w:pPr>
              <w:spacing w:after="40" w:before="40"/>
            </w:pPr>
            <w:r/>
            <w:r>
              <w:rPr>
                <w:rFonts w:ascii="Segoe UI" w:hAnsi="Segoe UI"/>
                <w:sz w:val="18"/>
              </w:rPr>
              <w:t>—</w:t>
            </w:r>
          </w:p>
        </w:tc>
        <w:tc>
          <w:tcPr>
            <w:tcW w:type="dxa" w:w="1994"/>
          </w:tcPr>
          <w:p>
            <w:pPr>
              <w:spacing w:after="40" w:before="40"/>
            </w:pPr>
            <w:r/>
            <w:r>
              <w:rPr>
                <w:rFonts w:ascii="Segoe UI" w:hAnsi="Segoe UI"/>
                <w:sz w:val="18"/>
              </w:rPr>
              <w:t>Checkbox</w:t>
            </w:r>
          </w:p>
        </w:tc>
        <w:tc>
          <w:tcPr>
            <w:tcW w:type="dxa" w:w="1994"/>
          </w:tcPr>
          <w:p>
            <w:pPr>
              <w:spacing w:after="40" w:before="40"/>
            </w:pPr>
            <w:r/>
            <w:r>
              <w:rPr>
                <w:rFonts w:ascii="Segoe UI" w:hAnsi="Segoe UI"/>
                <w:sz w:val="18"/>
              </w:rPr>
              <w:t>At least one accordion (ACP or EPM) must be checked</w:t>
            </w:r>
          </w:p>
        </w:tc>
        <w:tc>
          <w:tcPr>
            <w:tcW w:type="dxa" w:w="1994"/>
          </w:tcPr>
          <w:p>
            <w:pPr>
              <w:spacing w:after="40" w:before="40"/>
            </w:pPr>
            <w:r/>
            <w:r>
              <w:rPr>
                <w:rFonts w:ascii="Segoe UI" w:hAnsi="Segoe UI"/>
                <w:sz w:val="18"/>
              </w:rPr>
              <w:t>Default: checked and open</w:t>
            </w:r>
          </w:p>
        </w:tc>
      </w:tr>
      <w:tr>
        <w:tc>
          <w:tcPr>
            <w:tcW w:type="dxa" w:w="1994"/>
            <w:shd w:fill="F5F6FA"/>
          </w:tcPr>
          <w:p>
            <w:pPr>
              <w:spacing w:after="40" w:before="40"/>
            </w:pPr>
            <w:r/>
            <w:r>
              <w:rPr>
                <w:rFonts w:ascii="Segoe UI" w:hAnsi="Segoe UI"/>
                <w:sz w:val="18"/>
              </w:rPr>
              <w:t>EPM Policy</w:t>
            </w:r>
          </w:p>
        </w:tc>
        <w:tc>
          <w:tcPr>
            <w:tcW w:type="dxa" w:w="1994"/>
            <w:shd w:fill="F5F6FA"/>
          </w:tcPr>
          <w:p>
            <w:pPr>
              <w:spacing w:after="40" w:before="40"/>
            </w:pPr>
            <w:r/>
            <w:r>
              <w:rPr>
                <w:rFonts w:ascii="Segoe UI" w:hAnsi="Segoe UI"/>
                <w:sz w:val="18"/>
              </w:rPr>
              <w:t>Conditional</w:t>
            </w:r>
          </w:p>
        </w:tc>
        <w:tc>
          <w:tcPr>
            <w:tcW w:type="dxa" w:w="1994"/>
            <w:shd w:fill="F5F6FA"/>
          </w:tcPr>
          <w:p>
            <w:pPr>
              <w:spacing w:after="40" w:before="40"/>
            </w:pPr>
            <w:r/>
            <w:r>
              <w:rPr>
                <w:rFonts w:ascii="Segoe UI" w:hAnsi="Segoe UI"/>
                <w:sz w:val="18"/>
              </w:rPr>
              <w:t>Multi-select + chips</w:t>
            </w:r>
          </w:p>
        </w:tc>
        <w:tc>
          <w:tcPr>
            <w:tcW w:type="dxa" w:w="1994"/>
            <w:shd w:fill="F5F6FA"/>
          </w:tcPr>
          <w:p>
            <w:pPr>
              <w:spacing w:after="40" w:before="40"/>
            </w:pPr>
            <w:r/>
            <w:r>
              <w:rPr>
                <w:rFonts w:ascii="Segoe UI" w:hAnsi="Segoe UI"/>
                <w:sz w:val="18"/>
              </w:rPr>
              <w:t>Min 1 when accordion is checked</w:t>
            </w:r>
          </w:p>
        </w:tc>
        <w:tc>
          <w:tcPr>
            <w:tcW w:type="dxa" w:w="1994"/>
            <w:shd w:fill="F5F6FA"/>
          </w:tcPr>
          <w:p>
            <w:pPr>
              <w:spacing w:after="40" w:before="40"/>
            </w:pPr>
            <w:r/>
            <w:r>
              <w:rPr>
                <w:rFonts w:ascii="Segoe UI" w:hAnsi="Segoe UI"/>
                <w:sz w:val="18"/>
              </w:rPr>
              <w:t>Available: Windows EPM Policy, EPM - Developer Workstations, EPM - Admin Access Policy</w:t>
            </w:r>
          </w:p>
        </w:tc>
      </w:tr>
    </w:tbl>
    <w:p/>
    <w:p>
      <w:pPr>
        <w:pStyle w:val="Heading3"/>
      </w:pPr>
      <w:r>
        <w:t>Privileged Activity Audit Page</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1A73E8"/>
          </w:tcPr>
          <w:p>
            <w:pPr>
              <w:spacing w:after="40" w:before="40"/>
            </w:pPr>
            <w:r/>
            <w:r>
              <w:rPr>
                <w:rFonts w:ascii="Segoe UI" w:hAnsi="Segoe UI"/>
                <w:b/>
                <w:color w:val="FFFFFF"/>
                <w:sz w:val="18"/>
              </w:rPr>
              <w:t>Field / Control</w:t>
            </w:r>
          </w:p>
        </w:tc>
        <w:tc>
          <w:tcPr>
            <w:tcW w:type="dxa" w:w="2493"/>
            <w:shd w:fill="1A73E8"/>
          </w:tcPr>
          <w:p>
            <w:pPr>
              <w:spacing w:after="40" w:before="40"/>
            </w:pPr>
            <w:r/>
            <w:r>
              <w:rPr>
                <w:rFonts w:ascii="Segoe UI" w:hAnsi="Segoe UI"/>
                <w:b/>
                <w:color w:val="FFFFFF"/>
                <w:sz w:val="18"/>
              </w:rPr>
              <w:t>Type</w:t>
            </w:r>
          </w:p>
        </w:tc>
        <w:tc>
          <w:tcPr>
            <w:tcW w:type="dxa" w:w="2493"/>
            <w:shd w:fill="1A73E8"/>
          </w:tcPr>
          <w:p>
            <w:pPr>
              <w:spacing w:after="40" w:before="40"/>
            </w:pPr>
            <w:r/>
            <w:r>
              <w:rPr>
                <w:rFonts w:ascii="Segoe UI" w:hAnsi="Segoe UI"/>
                <w:b/>
                <w:color w:val="FFFFFF"/>
                <w:sz w:val="18"/>
              </w:rPr>
              <w:t>Validation</w:t>
            </w:r>
          </w:p>
        </w:tc>
        <w:tc>
          <w:tcPr>
            <w:tcW w:type="dxa" w:w="2493"/>
            <w:shd w:fill="1A73E8"/>
          </w:tcPr>
          <w:p>
            <w:pPr>
              <w:spacing w:after="40" w:before="40"/>
            </w:pPr>
            <w:r/>
            <w:r>
              <w:rPr>
                <w:rFonts w:ascii="Segoe UI" w:hAnsi="Segoe UI"/>
                <w:b/>
                <w:color w:val="FFFFFF"/>
                <w:sz w:val="18"/>
              </w:rPr>
              <w:t>Notes</w:t>
            </w:r>
          </w:p>
        </w:tc>
      </w:tr>
      <w:tr>
        <w:tc>
          <w:tcPr>
            <w:tcW w:type="dxa" w:w="2493"/>
          </w:tcPr>
          <w:p>
            <w:pPr>
              <w:spacing w:after="40" w:before="40"/>
            </w:pPr>
            <w:r/>
            <w:r>
              <w:rPr>
                <w:rFonts w:ascii="Segoe UI" w:hAnsi="Segoe UI"/>
                <w:sz w:val="18"/>
              </w:rPr>
              <w:t>Application Type filter</w:t>
            </w:r>
          </w:p>
        </w:tc>
        <w:tc>
          <w:tcPr>
            <w:tcW w:type="dxa" w:w="2493"/>
          </w:tcPr>
          <w:p>
            <w:pPr>
              <w:spacing w:after="40" w:before="40"/>
            </w:pPr>
            <w:r/>
            <w:r>
              <w:rPr>
                <w:rFonts w:ascii="Segoe UI" w:hAnsi="Segoe UI"/>
                <w:sz w:val="18"/>
              </w:rPr>
              <w:t>Dropdown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Default: 'Application Type' (all). Options: Executables, System Components.</w:t>
            </w:r>
          </w:p>
        </w:tc>
      </w:tr>
      <w:tr>
        <w:tc>
          <w:tcPr>
            <w:tcW w:type="dxa" w:w="2493"/>
            <w:shd w:fill="F5F6FA"/>
          </w:tcPr>
          <w:p>
            <w:pPr>
              <w:spacing w:after="40" w:before="40"/>
            </w:pPr>
            <w:r/>
            <w:r>
              <w:rPr>
                <w:rFonts w:ascii="Segoe UI" w:hAnsi="Segoe UI"/>
                <w:sz w:val="18"/>
              </w:rPr>
              <w:t>Elevated by ManageEngine filter</w:t>
            </w:r>
          </w:p>
        </w:tc>
        <w:tc>
          <w:tcPr>
            <w:tcW w:type="dxa" w:w="2493"/>
            <w:shd w:fill="F5F6FA"/>
          </w:tcPr>
          <w:p>
            <w:pPr>
              <w:spacing w:after="40" w:before="40"/>
            </w:pPr>
            <w:r/>
            <w:r>
              <w:rPr>
                <w:rFonts w:ascii="Segoe UI" w:hAnsi="Segoe UI"/>
                <w:sz w:val="18"/>
              </w:rPr>
              <w:t>Dropdown</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Default: 'Elevated by ManageEngine' (all). Options: Yes, No.</w:t>
            </w:r>
          </w:p>
        </w:tc>
      </w:tr>
      <w:tr>
        <w:tc>
          <w:tcPr>
            <w:tcW w:type="dxa" w:w="2493"/>
          </w:tcPr>
          <w:p>
            <w:pPr>
              <w:spacing w:after="40" w:before="40"/>
            </w:pPr>
            <w:r/>
            <w:r>
              <w:rPr>
                <w:rFonts w:ascii="Segoe UI" w:hAnsi="Segoe UI"/>
                <w:sz w:val="18"/>
              </w:rPr>
              <w:t>Elevation Decision filter</w:t>
            </w:r>
          </w:p>
        </w:tc>
        <w:tc>
          <w:tcPr>
            <w:tcW w:type="dxa" w:w="2493"/>
          </w:tcPr>
          <w:p>
            <w:pPr>
              <w:spacing w:after="40" w:before="40"/>
            </w:pPr>
            <w:r/>
            <w:r>
              <w:rPr>
                <w:rFonts w:ascii="Segoe UI" w:hAnsi="Segoe UI"/>
                <w:sz w:val="18"/>
              </w:rPr>
              <w:t>Dropdown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Default: 'Elevation Decision' (all). Options: Approved, Denied.</w:t>
            </w:r>
          </w:p>
        </w:tc>
      </w:tr>
      <w:tr>
        <w:tc>
          <w:tcPr>
            <w:tcW w:type="dxa" w:w="2493"/>
            <w:shd w:fill="F5F6FA"/>
          </w:tcPr>
          <w:p>
            <w:pPr>
              <w:spacing w:after="40" w:before="40"/>
            </w:pPr>
            <w:r/>
            <w:r>
              <w:rPr>
                <w:rFonts w:ascii="Segoe UI" w:hAnsi="Segoe UI"/>
                <w:sz w:val="18"/>
              </w:rPr>
              <w:t>Search</w:t>
            </w:r>
          </w:p>
        </w:tc>
        <w:tc>
          <w:tcPr>
            <w:tcW w:type="dxa" w:w="2493"/>
            <w:shd w:fill="F5F6FA"/>
          </w:tcPr>
          <w:p>
            <w:pPr>
              <w:spacing w:after="40" w:before="40"/>
            </w:pPr>
            <w:r/>
            <w:r>
              <w:rPr>
                <w:rFonts w:ascii="Segoe UI" w:hAnsi="Segoe UI"/>
                <w:sz w:val="18"/>
              </w:rPr>
              <w:t>Icon button → text input</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Searches across Application Name, Elevated Endpoint, User.</w:t>
            </w:r>
          </w:p>
        </w:tc>
      </w:tr>
      <w:tr>
        <w:tc>
          <w:tcPr>
            <w:tcW w:type="dxa" w:w="2493"/>
          </w:tcPr>
          <w:p>
            <w:pPr>
              <w:spacing w:after="40" w:before="40"/>
            </w:pPr>
            <w:r/>
            <w:r>
              <w:rPr>
                <w:rFonts w:ascii="Segoe UI" w:hAnsi="Segoe UI"/>
                <w:sz w:val="18"/>
              </w:rPr>
              <w:t>Column Chooser</w:t>
            </w:r>
          </w:p>
        </w:tc>
        <w:tc>
          <w:tcPr>
            <w:tcW w:type="dxa" w:w="2493"/>
          </w:tcPr>
          <w:p>
            <w:pPr>
              <w:spacing w:after="40" w:before="40"/>
            </w:pPr>
            <w:r/>
            <w:r>
              <w:rPr>
                <w:rFonts w:ascii="Segoe UI" w:hAnsi="Segoe UI"/>
                <w:sz w:val="18"/>
              </w:rPr>
              <w:t>Icon button → checkbox list</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Toggle visibility of any column.</w:t>
            </w:r>
          </w:p>
        </w:tc>
      </w:tr>
      <w:tr>
        <w:tc>
          <w:tcPr>
            <w:tcW w:type="dxa" w:w="2493"/>
            <w:shd w:fill="F5F6FA"/>
          </w:tcPr>
          <w:p>
            <w:pPr>
              <w:spacing w:after="40" w:before="40"/>
            </w:pPr>
            <w:r/>
            <w:r>
              <w:rPr>
                <w:rFonts w:ascii="Segoe UI" w:hAnsi="Segoe UI"/>
                <w:sz w:val="18"/>
              </w:rPr>
              <w:t>Export / Download</w:t>
            </w:r>
          </w:p>
        </w:tc>
        <w:tc>
          <w:tcPr>
            <w:tcW w:type="dxa" w:w="2493"/>
            <w:shd w:fill="F5F6FA"/>
          </w:tcPr>
          <w:p>
            <w:pPr>
              <w:spacing w:after="40" w:before="40"/>
            </w:pPr>
            <w:r/>
            <w:r>
              <w:rPr>
                <w:rFonts w:ascii="Segoe UI" w:hAnsi="Segoe UI"/>
                <w:sz w:val="18"/>
              </w:rPr>
              <w:t>Icon button</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Exports current filtered view. Format: CSV or PDF.</w:t>
            </w:r>
          </w:p>
        </w:tc>
      </w:tr>
      <w:tr>
        <w:tc>
          <w:tcPr>
            <w:tcW w:type="dxa" w:w="2493"/>
          </w:tcPr>
          <w:p>
            <w:pPr>
              <w:spacing w:after="40" w:before="40"/>
            </w:pPr>
            <w:r/>
            <w:r>
              <w:rPr>
                <w:rFonts w:ascii="Segoe UI" w:hAnsi="Segoe UI"/>
                <w:sz w:val="18"/>
              </w:rPr>
              <w:t>Pagination: Page Size</w:t>
            </w:r>
          </w:p>
        </w:tc>
        <w:tc>
          <w:tcPr>
            <w:tcW w:type="dxa" w:w="2493"/>
          </w:tcPr>
          <w:p>
            <w:pPr>
              <w:spacing w:after="40" w:before="40"/>
            </w:pPr>
            <w:r/>
            <w:r>
              <w:rPr>
                <w:rFonts w:ascii="Segoe UI" w:hAnsi="Segoe UI"/>
                <w:sz w:val="18"/>
              </w:rPr>
              <w:t>Dropdown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Default: 25.</w:t>
            </w:r>
          </w:p>
        </w:tc>
      </w:tr>
      <w:tr>
        <w:tc>
          <w:tcPr>
            <w:tcW w:type="dxa" w:w="2493"/>
            <w:shd w:fill="F5F6FA"/>
          </w:tcPr>
          <w:p>
            <w:pPr>
              <w:spacing w:after="40" w:before="40"/>
            </w:pPr>
            <w:r/>
            <w:r>
              <w:rPr>
                <w:rFonts w:ascii="Segoe UI" w:hAnsi="Segoe UI"/>
                <w:sz w:val="18"/>
              </w:rPr>
              <w:t>Pagination: Prev / Next</w:t>
            </w:r>
          </w:p>
        </w:tc>
        <w:tc>
          <w:tcPr>
            <w:tcW w:type="dxa" w:w="2493"/>
            <w:shd w:fill="F5F6FA"/>
          </w:tcPr>
          <w:p>
            <w:pPr>
              <w:spacing w:after="40" w:before="40"/>
            </w:pPr>
            <w:r/>
            <w:r>
              <w:rPr>
                <w:rFonts w:ascii="Segoe UI" w:hAnsi="Segoe UI"/>
                <w:sz w:val="18"/>
              </w:rPr>
              <w:t>Buttons</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Disabled at boundaries (first page / last page).</w:t>
            </w:r>
          </w:p>
        </w:tc>
      </w:tr>
    </w:tbl>
    <w:p/>
    <w:p>
      <w:pPr>
        <w:pStyle w:val="Heading3"/>
      </w:pPr>
      <w:r>
        <w:t>Admin Rights Summary Page</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1A73E8"/>
          </w:tcPr>
          <w:p>
            <w:pPr>
              <w:spacing w:after="40" w:before="40"/>
            </w:pPr>
            <w:r/>
            <w:r>
              <w:rPr>
                <w:rFonts w:ascii="Segoe UI" w:hAnsi="Segoe UI"/>
                <w:b/>
                <w:color w:val="FFFFFF"/>
                <w:sz w:val="18"/>
              </w:rPr>
              <w:t>Field / Control</w:t>
            </w:r>
          </w:p>
        </w:tc>
        <w:tc>
          <w:tcPr>
            <w:tcW w:type="dxa" w:w="2493"/>
            <w:shd w:fill="1A73E8"/>
          </w:tcPr>
          <w:p>
            <w:pPr>
              <w:spacing w:after="40" w:before="40"/>
            </w:pPr>
            <w:r/>
            <w:r>
              <w:rPr>
                <w:rFonts w:ascii="Segoe UI" w:hAnsi="Segoe UI"/>
                <w:b/>
                <w:color w:val="FFFFFF"/>
                <w:sz w:val="18"/>
              </w:rPr>
              <w:t>Type</w:t>
            </w:r>
          </w:p>
        </w:tc>
        <w:tc>
          <w:tcPr>
            <w:tcW w:type="dxa" w:w="2493"/>
            <w:shd w:fill="1A73E8"/>
          </w:tcPr>
          <w:p>
            <w:pPr>
              <w:spacing w:after="40" w:before="40"/>
            </w:pPr>
            <w:r/>
            <w:r>
              <w:rPr>
                <w:rFonts w:ascii="Segoe UI" w:hAnsi="Segoe UI"/>
                <w:b/>
                <w:color w:val="FFFFFF"/>
                <w:sz w:val="18"/>
              </w:rPr>
              <w:t>Validation</w:t>
            </w:r>
          </w:p>
        </w:tc>
        <w:tc>
          <w:tcPr>
            <w:tcW w:type="dxa" w:w="2493"/>
            <w:shd w:fill="1A73E8"/>
          </w:tcPr>
          <w:p>
            <w:pPr>
              <w:spacing w:after="40" w:before="40"/>
            </w:pPr>
            <w:r/>
            <w:r>
              <w:rPr>
                <w:rFonts w:ascii="Segoe UI" w:hAnsi="Segoe UI"/>
                <w:b/>
                <w:color w:val="FFFFFF"/>
                <w:sz w:val="18"/>
              </w:rPr>
              <w:t>Notes</w:t>
            </w:r>
          </w:p>
        </w:tc>
      </w:tr>
      <w:tr>
        <w:tc>
          <w:tcPr>
            <w:tcW w:type="dxa" w:w="2493"/>
          </w:tcPr>
          <w:p>
            <w:pPr>
              <w:spacing w:after="40" w:before="40"/>
            </w:pPr>
            <w:r/>
            <w:r>
              <w:rPr>
                <w:rFonts w:ascii="Segoe UI" w:hAnsi="Segoe UI"/>
                <w:sz w:val="18"/>
              </w:rPr>
              <w:t>Device / User view toggle</w:t>
            </w:r>
          </w:p>
        </w:tc>
        <w:tc>
          <w:tcPr>
            <w:tcW w:type="dxa" w:w="2493"/>
          </w:tcPr>
          <w:p>
            <w:pPr>
              <w:spacing w:after="40" w:before="40"/>
            </w:pPr>
            <w:r/>
            <w:r>
              <w:rPr>
                <w:rFonts w:ascii="Segoe UI" w:hAnsi="Segoe UI"/>
                <w:sz w:val="18"/>
              </w:rPr>
              <w:t>Icon buttons (grid / list)</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Default: Device view (grid).</w:t>
            </w:r>
          </w:p>
        </w:tc>
      </w:tr>
      <w:tr>
        <w:tc>
          <w:tcPr>
            <w:tcW w:type="dxa" w:w="2493"/>
            <w:shd w:fill="F5F6FA"/>
          </w:tcPr>
          <w:p>
            <w:pPr>
              <w:spacing w:after="40" w:before="40"/>
            </w:pPr>
            <w:r/>
            <w:r>
              <w:rPr>
                <w:rFonts w:ascii="Segoe UI" w:hAnsi="Segoe UI"/>
                <w:sz w:val="18"/>
              </w:rPr>
              <w:t>Custom Group filter</w:t>
            </w:r>
          </w:p>
        </w:tc>
        <w:tc>
          <w:tcPr>
            <w:tcW w:type="dxa" w:w="2493"/>
            <w:shd w:fill="F5F6FA"/>
          </w:tcPr>
          <w:p>
            <w:pPr>
              <w:spacing w:after="40" w:before="40"/>
            </w:pPr>
            <w:r/>
            <w:r>
              <w:rPr>
                <w:rFonts w:ascii="Segoe UI" w:hAnsi="Segoe UI"/>
                <w:sz w:val="18"/>
              </w:rPr>
              <w:t>Dropdown</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Default: 'Custom Group' (all). Options: All Computers Group, Developer group, Engineering group, Marketing Group, Remote Branch, Support Group.</w:t>
            </w:r>
          </w:p>
        </w:tc>
      </w:tr>
      <w:tr>
        <w:tc>
          <w:tcPr>
            <w:tcW w:type="dxa" w:w="2493"/>
          </w:tcPr>
          <w:p>
            <w:pPr>
              <w:spacing w:after="40" w:before="40"/>
            </w:pPr>
            <w:r/>
            <w:r>
              <w:rPr>
                <w:rFonts w:ascii="Segoe UI" w:hAnsi="Segoe UI"/>
                <w:sz w:val="18"/>
              </w:rPr>
              <w:t>User Type filter</w:t>
            </w:r>
          </w:p>
        </w:tc>
        <w:tc>
          <w:tcPr>
            <w:tcW w:type="dxa" w:w="2493"/>
          </w:tcPr>
          <w:p>
            <w:pPr>
              <w:spacing w:after="40" w:before="40"/>
            </w:pPr>
            <w:r/>
            <w:r>
              <w:rPr>
                <w:rFonts w:ascii="Segoe UI" w:hAnsi="Segoe UI"/>
                <w:sz w:val="18"/>
              </w:rPr>
              <w:t>Dropdown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Default: 'User Type' (all). Options: Local Admin, Domain Admin, Built-in Admin.</w:t>
            </w:r>
          </w:p>
        </w:tc>
      </w:tr>
      <w:tr>
        <w:tc>
          <w:tcPr>
            <w:tcW w:type="dxa" w:w="2493"/>
            <w:shd w:fill="F5F6FA"/>
          </w:tcPr>
          <w:p>
            <w:pPr>
              <w:spacing w:after="40" w:before="40"/>
            </w:pPr>
            <w:r/>
            <w:r>
              <w:rPr>
                <w:rFonts w:ascii="Segoe UI" w:hAnsi="Segoe UI"/>
                <w:sz w:val="18"/>
              </w:rPr>
              <w:t>Advanced Filter toggle</w:t>
            </w:r>
          </w:p>
        </w:tc>
        <w:tc>
          <w:tcPr>
            <w:tcW w:type="dxa" w:w="2493"/>
            <w:shd w:fill="F5F6FA"/>
          </w:tcPr>
          <w:p>
            <w:pPr>
              <w:spacing w:after="40" w:before="40"/>
            </w:pPr>
            <w:r/>
            <w:r>
              <w:rPr>
                <w:rFonts w:ascii="Segoe UI" w:hAnsi="Segoe UI"/>
                <w:sz w:val="18"/>
              </w:rPr>
              <w:t>Icon button (filter)</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Toggles the advanced filter panel.</w:t>
            </w:r>
          </w:p>
        </w:tc>
      </w:tr>
      <w:tr>
        <w:tc>
          <w:tcPr>
            <w:tcW w:type="dxa" w:w="2493"/>
          </w:tcPr>
          <w:p>
            <w:pPr>
              <w:spacing w:after="40" w:before="40"/>
            </w:pPr>
            <w:r/>
            <w:r>
              <w:rPr>
                <w:rFonts w:ascii="Segoe UI" w:hAnsi="Segoe UI"/>
                <w:sz w:val="18"/>
              </w:rPr>
              <w:t>Advanced Filter: Field</w:t>
            </w:r>
          </w:p>
        </w:tc>
        <w:tc>
          <w:tcPr>
            <w:tcW w:type="dxa" w:w="2493"/>
          </w:tcPr>
          <w:p>
            <w:pPr>
              <w:spacing w:after="40" w:before="40"/>
            </w:pPr>
            <w:r/>
            <w:r>
              <w:rPr>
                <w:rFonts w:ascii="Segoe UI" w:hAnsi="Segoe UI"/>
                <w:sz w:val="18"/>
              </w:rPr>
              <w:t>Dropdown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Options: Computer Name, User Name, Domain, Operating System, Admin Type, Last Logon.</w:t>
            </w:r>
          </w:p>
        </w:tc>
      </w:tr>
      <w:tr>
        <w:tc>
          <w:tcPr>
            <w:tcW w:type="dxa" w:w="2493"/>
            <w:shd w:fill="F5F6FA"/>
          </w:tcPr>
          <w:p>
            <w:pPr>
              <w:spacing w:after="40" w:before="40"/>
            </w:pPr>
            <w:r/>
            <w:r>
              <w:rPr>
                <w:rFonts w:ascii="Segoe UI" w:hAnsi="Segoe UI"/>
                <w:sz w:val="18"/>
              </w:rPr>
              <w:t>Advanced Filter: Criteria</w:t>
            </w:r>
          </w:p>
        </w:tc>
        <w:tc>
          <w:tcPr>
            <w:tcW w:type="dxa" w:w="2493"/>
            <w:shd w:fill="F5F6FA"/>
          </w:tcPr>
          <w:p>
            <w:pPr>
              <w:spacing w:after="40" w:before="40"/>
            </w:pPr>
            <w:r/>
            <w:r>
              <w:rPr>
                <w:rFonts w:ascii="Segoe UI" w:hAnsi="Segoe UI"/>
                <w:sz w:val="18"/>
              </w:rPr>
              <w:t>Dropdown</w:t>
            </w:r>
          </w:p>
        </w:tc>
        <w:tc>
          <w:tcPr>
            <w:tcW w:type="dxa" w:w="2493"/>
            <w:shd w:fill="F5F6FA"/>
          </w:tcPr>
          <w:p>
            <w:pPr>
              <w:spacing w:after="40" w:before="40"/>
            </w:pPr>
            <w:r/>
            <w:r>
              <w:rPr>
                <w:rFonts w:ascii="Segoe UI" w:hAnsi="Segoe UI"/>
                <w:sz w:val="18"/>
              </w:rPr>
              <w:t>Must select a criteria</w:t>
            </w:r>
          </w:p>
        </w:tc>
        <w:tc>
          <w:tcPr>
            <w:tcW w:type="dxa" w:w="2493"/>
            <w:shd w:fill="F5F6FA"/>
          </w:tcPr>
          <w:p>
            <w:pPr>
              <w:spacing w:after="40" w:before="40"/>
            </w:pPr>
            <w:r/>
            <w:r>
              <w:rPr>
                <w:rFonts w:ascii="Segoe UI" w:hAnsi="Segoe UI"/>
                <w:sz w:val="18"/>
              </w:rPr>
              <w:t>Options: like, not like, starts with, ends with.</w:t>
            </w:r>
          </w:p>
        </w:tc>
      </w:tr>
      <w:tr>
        <w:tc>
          <w:tcPr>
            <w:tcW w:type="dxa" w:w="2493"/>
          </w:tcPr>
          <w:p>
            <w:pPr>
              <w:spacing w:after="40" w:before="40"/>
            </w:pPr>
            <w:r/>
            <w:r>
              <w:rPr>
                <w:rFonts w:ascii="Segoe UI" w:hAnsi="Segoe UI"/>
                <w:sz w:val="18"/>
              </w:rPr>
              <w:t>Advanced Filter: Value</w:t>
            </w:r>
          </w:p>
        </w:tc>
        <w:tc>
          <w:tcPr>
            <w:tcW w:type="dxa" w:w="2493"/>
          </w:tcPr>
          <w:p>
            <w:pPr>
              <w:spacing w:after="40" w:before="40"/>
            </w:pPr>
            <w:r/>
            <w:r>
              <w:rPr>
                <w:rFonts w:ascii="Segoe UI" w:hAnsi="Segoe UI"/>
                <w:sz w:val="18"/>
              </w:rPr>
              <w:t>Text input</w:t>
            </w:r>
          </w:p>
        </w:tc>
        <w:tc>
          <w:tcPr>
            <w:tcW w:type="dxa" w:w="2493"/>
          </w:tcPr>
          <w:p>
            <w:pPr>
              <w:spacing w:after="40" w:before="40"/>
            </w:pPr>
            <w:r/>
            <w:r>
              <w:rPr>
                <w:rFonts w:ascii="Segoe UI" w:hAnsi="Segoe UI"/>
                <w:sz w:val="18"/>
              </w:rPr>
              <w:t>Non-empty when applying</w:t>
            </w:r>
          </w:p>
        </w:tc>
        <w:tc>
          <w:tcPr>
            <w:tcW w:type="dxa" w:w="2493"/>
          </w:tcPr>
          <w:p>
            <w:pPr>
              <w:spacing w:after="40" w:before="40"/>
            </w:pPr>
            <w:r/>
            <w:r>
              <w:rPr>
                <w:rFonts w:ascii="Segoe UI" w:hAnsi="Segoe UI"/>
                <w:sz w:val="18"/>
              </w:rPr>
              <w:t>Free-text value for the criteria.</w:t>
            </w:r>
          </w:p>
        </w:tc>
      </w:tr>
      <w:tr>
        <w:tc>
          <w:tcPr>
            <w:tcW w:type="dxa" w:w="2493"/>
            <w:shd w:fill="F5F6FA"/>
          </w:tcPr>
          <w:p>
            <w:pPr>
              <w:spacing w:after="40" w:before="40"/>
            </w:pPr>
            <w:r/>
            <w:r>
              <w:rPr>
                <w:rFonts w:ascii="Segoe UI" w:hAnsi="Segoe UI"/>
                <w:sz w:val="18"/>
              </w:rPr>
              <w:t>Save &amp; Apply</w:t>
            </w:r>
          </w:p>
        </w:tc>
        <w:tc>
          <w:tcPr>
            <w:tcW w:type="dxa" w:w="2493"/>
            <w:shd w:fill="F5F6FA"/>
          </w:tcPr>
          <w:p>
            <w:pPr>
              <w:spacing w:after="40" w:before="40"/>
            </w:pPr>
            <w:r/>
            <w:r>
              <w:rPr>
                <w:rFonts w:ascii="Segoe UI" w:hAnsi="Segoe UI"/>
                <w:sz w:val="18"/>
              </w:rPr>
              <w:t>Button</w:t>
            </w:r>
          </w:p>
        </w:tc>
        <w:tc>
          <w:tcPr>
            <w:tcW w:type="dxa" w:w="2493"/>
            <w:shd w:fill="F5F6FA"/>
          </w:tcPr>
          <w:p>
            <w:pPr>
              <w:spacing w:after="40" w:before="40"/>
            </w:pPr>
            <w:r/>
            <w:r>
              <w:rPr>
                <w:rFonts w:ascii="Segoe UI" w:hAnsi="Segoe UI"/>
                <w:sz w:val="18"/>
              </w:rPr>
              <w:t>At least 1 complete filter row</w:t>
            </w:r>
          </w:p>
        </w:tc>
        <w:tc>
          <w:tcPr>
            <w:tcW w:type="dxa" w:w="2493"/>
            <w:shd w:fill="F5F6FA"/>
          </w:tcPr>
          <w:p>
            <w:pPr>
              <w:spacing w:after="40" w:before="40"/>
            </w:pPr>
            <w:r/>
            <w:r>
              <w:rPr>
                <w:rFonts w:ascii="Segoe UI" w:hAnsi="Segoe UI"/>
                <w:sz w:val="18"/>
              </w:rPr>
              <w:t>Saves the filter query and applies it.</w:t>
            </w:r>
          </w:p>
        </w:tc>
      </w:tr>
      <w:tr>
        <w:tc>
          <w:tcPr>
            <w:tcW w:type="dxa" w:w="2493"/>
          </w:tcPr>
          <w:p>
            <w:pPr>
              <w:spacing w:after="40" w:before="40"/>
            </w:pPr>
            <w:r/>
            <w:r>
              <w:rPr>
                <w:rFonts w:ascii="Segoe UI" w:hAnsi="Segoe UI"/>
                <w:sz w:val="18"/>
              </w:rPr>
              <w:t>Apply</w:t>
            </w:r>
          </w:p>
        </w:tc>
        <w:tc>
          <w:tcPr>
            <w:tcW w:type="dxa" w:w="2493"/>
          </w:tcPr>
          <w:p>
            <w:pPr>
              <w:spacing w:after="40" w:before="40"/>
            </w:pPr>
            <w:r/>
            <w:r>
              <w:rPr>
                <w:rFonts w:ascii="Segoe UI" w:hAnsi="Segoe UI"/>
                <w:sz w:val="18"/>
              </w:rPr>
              <w:t>Button</w:t>
            </w:r>
          </w:p>
        </w:tc>
        <w:tc>
          <w:tcPr>
            <w:tcW w:type="dxa" w:w="2493"/>
          </w:tcPr>
          <w:p>
            <w:pPr>
              <w:spacing w:after="40" w:before="40"/>
            </w:pPr>
            <w:r/>
            <w:r>
              <w:rPr>
                <w:rFonts w:ascii="Segoe UI" w:hAnsi="Segoe UI"/>
                <w:sz w:val="18"/>
              </w:rPr>
              <w:t>At least 1 complete filter row</w:t>
            </w:r>
          </w:p>
        </w:tc>
        <w:tc>
          <w:tcPr>
            <w:tcW w:type="dxa" w:w="2493"/>
          </w:tcPr>
          <w:p>
            <w:pPr>
              <w:spacing w:after="40" w:before="40"/>
            </w:pPr>
            <w:r/>
            <w:r>
              <w:rPr>
                <w:rFonts w:ascii="Segoe UI" w:hAnsi="Segoe UI"/>
                <w:sz w:val="18"/>
              </w:rPr>
              <w:t>Applies without saving.</w:t>
            </w:r>
          </w:p>
        </w:tc>
      </w:tr>
      <w:tr>
        <w:tc>
          <w:tcPr>
            <w:tcW w:type="dxa" w:w="2493"/>
            <w:shd w:fill="F5F6FA"/>
          </w:tcPr>
          <w:p>
            <w:pPr>
              <w:spacing w:after="40" w:before="40"/>
            </w:pPr>
            <w:r/>
            <w:r>
              <w:rPr>
                <w:rFonts w:ascii="Segoe UI" w:hAnsi="Segoe UI"/>
                <w:sz w:val="18"/>
              </w:rPr>
              <w:t>By Computer sub-tab</w:t>
            </w:r>
          </w:p>
        </w:tc>
        <w:tc>
          <w:tcPr>
            <w:tcW w:type="dxa" w:w="2493"/>
            <w:shd w:fill="F5F6FA"/>
          </w:tcPr>
          <w:p>
            <w:pPr>
              <w:spacing w:after="40" w:before="40"/>
            </w:pPr>
            <w:r/>
            <w:r>
              <w:rPr>
                <w:rFonts w:ascii="Segoe UI" w:hAnsi="Segoe UI"/>
                <w:sz w:val="18"/>
              </w:rPr>
              <w:t>Tab selector</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Default active in Device view.</w:t>
            </w:r>
          </w:p>
        </w:tc>
      </w:tr>
      <w:tr>
        <w:tc>
          <w:tcPr>
            <w:tcW w:type="dxa" w:w="2493"/>
          </w:tcPr>
          <w:p>
            <w:pPr>
              <w:spacing w:after="40" w:before="40"/>
            </w:pPr>
            <w:r/>
            <w:r>
              <w:rPr>
                <w:rFonts w:ascii="Segoe UI" w:hAnsi="Segoe UI"/>
                <w:sz w:val="18"/>
              </w:rPr>
              <w:t>By User sub-tab</w:t>
            </w:r>
          </w:p>
        </w:tc>
        <w:tc>
          <w:tcPr>
            <w:tcW w:type="dxa" w:w="2493"/>
          </w:tcPr>
          <w:p>
            <w:pPr>
              <w:spacing w:after="40" w:before="40"/>
            </w:pPr>
            <w:r/>
            <w:r>
              <w:rPr>
                <w:rFonts w:ascii="Segoe UI" w:hAnsi="Segoe UI"/>
                <w:sz w:val="18"/>
              </w:rPr>
              <w:t>Tab selector</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w:t>
            </w:r>
          </w:p>
        </w:tc>
      </w:tr>
      <w:tr>
        <w:tc>
          <w:tcPr>
            <w:tcW w:type="dxa" w:w="2493"/>
            <w:shd w:fill="F5F6FA"/>
          </w:tcPr>
          <w:p>
            <w:pPr>
              <w:spacing w:after="40" w:before="40"/>
            </w:pPr>
            <w:r/>
            <w:r>
              <w:rPr>
                <w:rFonts w:ascii="Segoe UI" w:hAnsi="Segoe UI"/>
                <w:sz w:val="18"/>
              </w:rPr>
              <w:t>Move as Standard User</w:t>
            </w:r>
          </w:p>
        </w:tc>
        <w:tc>
          <w:tcPr>
            <w:tcW w:type="dxa" w:w="2493"/>
            <w:shd w:fill="F5F6FA"/>
          </w:tcPr>
          <w:p>
            <w:pPr>
              <w:spacing w:after="40" w:before="40"/>
            </w:pPr>
            <w:r/>
            <w:r>
              <w:rPr>
                <w:rFonts w:ascii="Segoe UI" w:hAnsi="Segoe UI"/>
                <w:sz w:val="18"/>
              </w:rPr>
              <w:t>Button</w:t>
            </w:r>
          </w:p>
        </w:tc>
        <w:tc>
          <w:tcPr>
            <w:tcW w:type="dxa" w:w="2493"/>
            <w:shd w:fill="F5F6FA"/>
          </w:tcPr>
          <w:p>
            <w:pPr>
              <w:spacing w:after="40" w:before="40"/>
            </w:pPr>
            <w:r/>
            <w:r>
              <w:rPr>
                <w:rFonts w:ascii="Segoe UI" w:hAnsi="Segoe UI"/>
                <w:sz w:val="18"/>
              </w:rPr>
              <w:t>At least 1 checkbox selected</w:t>
            </w:r>
          </w:p>
        </w:tc>
        <w:tc>
          <w:tcPr>
            <w:tcW w:type="dxa" w:w="2493"/>
            <w:shd w:fill="F5F6FA"/>
          </w:tcPr>
          <w:p>
            <w:pPr>
              <w:spacing w:after="40" w:before="40"/>
            </w:pPr>
            <w:r/>
            <w:r>
              <w:rPr>
                <w:rFonts w:ascii="Segoe UI" w:hAnsi="Segoe UI"/>
                <w:sz w:val="18"/>
              </w:rPr>
              <w:t>User View only. Confirmation dialog before action.</w:t>
            </w:r>
          </w:p>
        </w:tc>
      </w:tr>
      <w:tr>
        <w:tc>
          <w:tcPr>
            <w:tcW w:type="dxa" w:w="2493"/>
          </w:tcPr>
          <w:p>
            <w:pPr>
              <w:spacing w:after="40" w:before="40"/>
            </w:pPr>
            <w:r/>
            <w:r>
              <w:rPr>
                <w:rFonts w:ascii="Segoe UI" w:hAnsi="Segoe UI"/>
                <w:sz w:val="18"/>
              </w:rPr>
              <w:t>Search</w:t>
            </w:r>
          </w:p>
        </w:tc>
        <w:tc>
          <w:tcPr>
            <w:tcW w:type="dxa" w:w="2493"/>
          </w:tcPr>
          <w:p>
            <w:pPr>
              <w:spacing w:after="40" w:before="40"/>
            </w:pPr>
            <w:r/>
            <w:r>
              <w:rPr>
                <w:rFonts w:ascii="Segoe UI" w:hAnsi="Segoe UI"/>
                <w:sz w:val="18"/>
              </w:rPr>
              <w:t>Icon button → text input</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Searches across all visible columns.</w:t>
            </w:r>
          </w:p>
        </w:tc>
      </w:tr>
      <w:tr>
        <w:tc>
          <w:tcPr>
            <w:tcW w:type="dxa" w:w="2493"/>
            <w:shd w:fill="F5F6FA"/>
          </w:tcPr>
          <w:p>
            <w:pPr>
              <w:spacing w:after="40" w:before="40"/>
            </w:pPr>
            <w:r/>
            <w:r>
              <w:rPr>
                <w:rFonts w:ascii="Segoe UI" w:hAnsi="Segoe UI"/>
                <w:sz w:val="18"/>
              </w:rPr>
              <w:t>Column Chooser</w:t>
            </w:r>
          </w:p>
        </w:tc>
        <w:tc>
          <w:tcPr>
            <w:tcW w:type="dxa" w:w="2493"/>
            <w:shd w:fill="F5F6FA"/>
          </w:tcPr>
          <w:p>
            <w:pPr>
              <w:spacing w:after="40" w:before="40"/>
            </w:pPr>
            <w:r/>
            <w:r>
              <w:rPr>
                <w:rFonts w:ascii="Segoe UI" w:hAnsi="Segoe UI"/>
                <w:sz w:val="18"/>
              </w:rPr>
              <w:t>Icon button → checkbox list</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Toggle visibility of any column.</w:t>
            </w:r>
          </w:p>
        </w:tc>
      </w:tr>
      <w:tr>
        <w:tc>
          <w:tcPr>
            <w:tcW w:type="dxa" w:w="2493"/>
          </w:tcPr>
          <w:p>
            <w:pPr>
              <w:spacing w:after="40" w:before="40"/>
            </w:pPr>
            <w:r/>
            <w:r>
              <w:rPr>
                <w:rFonts w:ascii="Segoe UI" w:hAnsi="Segoe UI"/>
                <w:sz w:val="18"/>
              </w:rPr>
              <w:t>Export / Download</w:t>
            </w:r>
          </w:p>
        </w:tc>
        <w:tc>
          <w:tcPr>
            <w:tcW w:type="dxa" w:w="2493"/>
          </w:tcPr>
          <w:p>
            <w:pPr>
              <w:spacing w:after="40" w:before="40"/>
            </w:pPr>
            <w:r/>
            <w:r>
              <w:rPr>
                <w:rFonts w:ascii="Segoe UI" w:hAnsi="Segoe UI"/>
                <w:sz w:val="18"/>
              </w:rPr>
              <w:t>Icon button</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Exports current filtered view.</w:t>
            </w:r>
          </w:p>
        </w:tc>
      </w:tr>
      <w:tr>
        <w:tc>
          <w:tcPr>
            <w:tcW w:type="dxa" w:w="2493"/>
            <w:shd w:fill="F5F6FA"/>
          </w:tcPr>
          <w:p>
            <w:pPr>
              <w:spacing w:after="40" w:before="40"/>
            </w:pPr>
            <w:r/>
            <w:r>
              <w:rPr>
                <w:rFonts w:ascii="Segoe UI" w:hAnsi="Segoe UI"/>
                <w:sz w:val="18"/>
              </w:rPr>
              <w:t>Pagination: Page Size</w:t>
            </w:r>
          </w:p>
        </w:tc>
        <w:tc>
          <w:tcPr>
            <w:tcW w:type="dxa" w:w="2493"/>
            <w:shd w:fill="F5F6FA"/>
          </w:tcPr>
          <w:p>
            <w:pPr>
              <w:spacing w:after="40" w:before="40"/>
            </w:pPr>
            <w:r/>
            <w:r>
              <w:rPr>
                <w:rFonts w:ascii="Segoe UI" w:hAnsi="Segoe UI"/>
                <w:sz w:val="18"/>
              </w:rPr>
              <w:t>Dropdown</w:t>
            </w:r>
          </w:p>
        </w:tc>
        <w:tc>
          <w:tcPr>
            <w:tcW w:type="dxa" w:w="2493"/>
            <w:shd w:fill="F5F6FA"/>
          </w:tcPr>
          <w:p>
            <w:pPr>
              <w:spacing w:after="40" w:before="40"/>
            </w:pPr>
            <w:r/>
            <w:r>
              <w:rPr>
                <w:rFonts w:ascii="Segoe UI" w:hAnsi="Segoe UI"/>
                <w:sz w:val="18"/>
              </w:rPr>
              <w:t>—</w:t>
            </w:r>
          </w:p>
        </w:tc>
        <w:tc>
          <w:tcPr>
            <w:tcW w:type="dxa" w:w="2493"/>
            <w:shd w:fill="F5F6FA"/>
          </w:tcPr>
          <w:p>
            <w:pPr>
              <w:spacing w:after="40" w:before="40"/>
            </w:pPr>
            <w:r/>
            <w:r>
              <w:rPr>
                <w:rFonts w:ascii="Segoe UI" w:hAnsi="Segoe UI"/>
                <w:sz w:val="18"/>
              </w:rPr>
              <w:t>Default: 25.</w:t>
            </w:r>
          </w:p>
        </w:tc>
      </w:tr>
      <w:tr>
        <w:tc>
          <w:tcPr>
            <w:tcW w:type="dxa" w:w="2493"/>
          </w:tcPr>
          <w:p>
            <w:pPr>
              <w:spacing w:after="40" w:before="40"/>
            </w:pPr>
            <w:r/>
            <w:r>
              <w:rPr>
                <w:rFonts w:ascii="Segoe UI" w:hAnsi="Segoe UI"/>
                <w:sz w:val="18"/>
              </w:rPr>
              <w:t>Pagination: Prev / Next</w:t>
            </w:r>
          </w:p>
        </w:tc>
        <w:tc>
          <w:tcPr>
            <w:tcW w:type="dxa" w:w="2493"/>
          </w:tcPr>
          <w:p>
            <w:pPr>
              <w:spacing w:after="40" w:before="40"/>
            </w:pPr>
            <w:r/>
            <w:r>
              <w:rPr>
                <w:rFonts w:ascii="Segoe UI" w:hAnsi="Segoe UI"/>
                <w:sz w:val="18"/>
              </w:rPr>
              <w:t>Buttons</w:t>
            </w:r>
          </w:p>
        </w:tc>
        <w:tc>
          <w:tcPr>
            <w:tcW w:type="dxa" w:w="2493"/>
          </w:tcPr>
          <w:p>
            <w:pPr>
              <w:spacing w:after="40" w:before="40"/>
            </w:pPr>
            <w:r/>
            <w:r>
              <w:rPr>
                <w:rFonts w:ascii="Segoe UI" w:hAnsi="Segoe UI"/>
                <w:sz w:val="18"/>
              </w:rPr>
              <w:t>—</w:t>
            </w:r>
          </w:p>
        </w:tc>
        <w:tc>
          <w:tcPr>
            <w:tcW w:type="dxa" w:w="2493"/>
          </w:tcPr>
          <w:p>
            <w:pPr>
              <w:spacing w:after="40" w:before="40"/>
            </w:pPr>
            <w:r/>
            <w:r>
              <w:rPr>
                <w:rFonts w:ascii="Segoe UI" w:hAnsi="Segoe UI"/>
                <w:sz w:val="18"/>
              </w:rPr>
              <w:t>Disabled at boundaries.</w:t>
            </w:r>
          </w:p>
        </w:tc>
      </w:tr>
    </w:tbl>
    <w:p/>
    <w:p>
      <w:pPr>
        <w:spacing w:before="120" w:after="120"/>
        <w:pBdr>
          <w:bottom w:val="single" w:sz="4" w:space="1" w:color="CCCCCC"/>
        </w:pBdr>
      </w:pPr>
    </w:p>
    <w:p>
      <w:pPr>
        <w:pStyle w:val="Heading1"/>
      </w:pPr>
      <w:r>
        <w:t>COMPLETE END-TO-END HAPPY PATH</w:t>
      </w:r>
    </w:p>
    <w:p>
      <w:r>
        <w:rPr>
          <w:rFonts w:ascii="Segoe UI" w:hAnsi="Segoe UI"/>
          <w:sz w:val="20"/>
        </w:rPr>
        <w:t>&gt; Full sequence for testers to validate the entire Linux Application Control policy deployment flow.</w:t>
      </w:r>
    </w:p>
    <w:p>
      <w:pPr>
        <w:pStyle w:val="Heading3"/>
      </w:pPr>
      <w:r>
        <w:t>Phase 1: Enter Application Control Module</w:t>
      </w:r>
    </w:p>
    <w:p>
      <w:r>
        <w:rPr>
          <w:rFonts w:ascii="Segoe UI" w:hAnsi="Segoe UI"/>
          <w:sz w:val="20"/>
        </w:rPr>
        <w:t>1. Log into Endpoint Central as admin.</w:t>
      </w:r>
    </w:p>
    <w:p>
      <w:r>
        <w:rPr>
          <w:rFonts w:ascii="Segoe UI" w:hAnsi="Segoe UI"/>
          <w:sz w:val="20"/>
        </w:rPr>
        <w:t xml:space="preserve">2. Click </w:t>
      </w:r>
      <w:r>
        <w:rPr>
          <w:rFonts w:ascii="Segoe UI" w:hAnsi="Segoe UI"/>
          <w:b/>
          <w:sz w:val="20"/>
        </w:rPr>
        <w:t>'Application Control'</w:t>
      </w:r>
      <w:r>
        <w:rPr>
          <w:rFonts w:ascii="Segoe UI" w:hAnsi="Segoe UI"/>
          <w:sz w:val="20"/>
        </w:rPr>
        <w:t xml:space="preserve"> in the top nav bar.</w:t>
      </w:r>
    </w:p>
    <w:p>
      <w:r>
        <w:rPr>
          <w:rFonts w:ascii="Segoe UI" w:hAnsi="Segoe UI"/>
          <w:sz w:val="20"/>
        </w:rPr>
        <w:t>3. Confirm Dashboard loads with four stat cards and three chart cards.</w:t>
      </w:r>
    </w:p>
    <w:p>
      <w:pPr>
        <w:pStyle w:val="Heading3"/>
      </w:pPr>
      <w:r>
        <w:t>Phase 2: Create Linux Allowlist</w:t>
      </w:r>
    </w:p>
    <w:p>
      <w:r>
        <w:rPr>
          <w:rFonts w:ascii="Segoe UI" w:hAnsi="Segoe UI"/>
          <w:sz w:val="20"/>
        </w:rPr>
        <w:t xml:space="preserve">4. Click </w:t>
      </w:r>
      <w:r>
        <w:rPr>
          <w:rFonts w:ascii="Segoe UI" w:hAnsi="Segoe UI"/>
          <w:b/>
          <w:sz w:val="20"/>
        </w:rPr>
        <w:t>'Application Groups'</w:t>
      </w:r>
      <w:r>
        <w:rPr>
          <w:rFonts w:ascii="Segoe UI" w:hAnsi="Segoe UI"/>
          <w:sz w:val="20"/>
        </w:rPr>
        <w:t xml:space="preserve"> in the sidebar.</w:t>
      </w:r>
    </w:p>
    <w:p>
      <w:r>
        <w:rPr>
          <w:rFonts w:ascii="Segoe UI" w:hAnsi="Segoe UI"/>
          <w:sz w:val="20"/>
        </w:rPr>
        <w:t xml:space="preserve">5. Click </w:t>
      </w:r>
      <w:r>
        <w:rPr>
          <w:rFonts w:ascii="Segoe UI" w:hAnsi="Segoe UI"/>
          <w:b/>
          <w:sz w:val="20"/>
        </w:rPr>
        <w:t>'Create Allowlist'</w:t>
      </w:r>
      <w:r>
        <w:rPr>
          <w:rFonts w:ascii="Segoe UI" w:hAnsi="Segoe UI"/>
          <w:sz w:val="20"/>
        </w:rPr>
        <w:t xml:space="preserve"> → </w:t>
      </w:r>
      <w:r>
        <w:rPr>
          <w:rFonts w:ascii="Segoe UI" w:hAnsi="Segoe UI"/>
          <w:b/>
          <w:sz w:val="20"/>
        </w:rPr>
        <w:t>'Linux'</w:t>
      </w:r>
      <w:r>
        <w:rPr>
          <w:rFonts w:ascii="Segoe UI" w:hAnsi="Segoe UI"/>
          <w:sz w:val="20"/>
        </w:rPr>
        <w:t>.</w:t>
      </w:r>
    </w:p>
    <w:p>
      <w:r>
        <w:rPr>
          <w:rFonts w:ascii="Segoe UI" w:hAnsi="Segoe UI"/>
          <w:sz w:val="20"/>
        </w:rPr>
        <w:t>6. Verify: breadcrumb says 'Allowlist Creation', platform badge shows Linux icon.</w:t>
      </w:r>
    </w:p>
    <w:p>
      <w:r>
        <w:rPr>
          <w:rFonts w:ascii="Segoe UI" w:hAnsi="Segoe UI"/>
          <w:sz w:val="20"/>
        </w:rPr>
        <w:t xml:space="preserve">7. Enter name: </w:t>
      </w:r>
      <w:r>
        <w:rPr>
          <w:rFonts w:ascii="Consolas" w:hAnsi="Consolas"/>
          <w:color w:val="C7254E"/>
          <w:sz w:val="20"/>
        </w:rPr>
        <w:t>Linux Prod Allowlist</w:t>
      </w:r>
      <w:r>
        <w:rPr>
          <w:rFonts w:ascii="Segoe UI" w:hAnsi="Segoe UI"/>
          <w:sz w:val="20"/>
        </w:rPr>
        <w:t>.</w:t>
      </w:r>
    </w:p>
    <w:p>
      <w:r>
        <w:rPr>
          <w:rFonts w:ascii="Segoe UI" w:hAnsi="Segoe UI"/>
          <w:sz w:val="20"/>
        </w:rPr>
        <w:t>8. Verify filter dropdown has: All, Vendor, Package, Executables, File Hash, File Path (no 'Trusted Repository').</w:t>
      </w:r>
    </w:p>
    <w:p>
      <w:r>
        <w:rPr>
          <w:rFonts w:ascii="Segoe UI" w:hAnsi="Segoe UI"/>
          <w:sz w:val="20"/>
        </w:rPr>
        <w:t xml:space="preserve">9. Select vendors: </w:t>
      </w:r>
      <w:r>
        <w:rPr>
          <w:rFonts w:ascii="Consolas" w:hAnsi="Consolas"/>
          <w:color w:val="C7254E"/>
          <w:sz w:val="20"/>
        </w:rPr>
        <w:t>Canonical Ltd.</w:t>
      </w:r>
      <w:r>
        <w:rPr>
          <w:rFonts w:ascii="Segoe UI" w:hAnsi="Segoe UI"/>
          <w:sz w:val="20"/>
        </w:rPr>
        <w:t xml:space="preserve">, </w:t>
      </w:r>
      <w:r>
        <w:rPr>
          <w:rFonts w:ascii="Consolas" w:hAnsi="Consolas"/>
          <w:color w:val="C7254E"/>
          <w:sz w:val="20"/>
        </w:rPr>
        <w:t>Mozilla Corporation</w:t>
      </w:r>
      <w:r>
        <w:rPr>
          <w:rFonts w:ascii="Segoe UI" w:hAnsi="Segoe UI"/>
          <w:sz w:val="20"/>
        </w:rPr>
        <w:t>.</w:t>
      </w:r>
    </w:p>
    <w:p>
      <w:r>
        <w:rPr>
          <w:rFonts w:ascii="Segoe UI" w:hAnsi="Segoe UI"/>
          <w:sz w:val="20"/>
        </w:rPr>
        <w:t xml:space="preserve">10. Under Package, select: </w:t>
      </w:r>
      <w:r>
        <w:rPr>
          <w:rFonts w:ascii="Consolas" w:hAnsi="Consolas"/>
          <w:color w:val="C7254E"/>
          <w:sz w:val="20"/>
        </w:rPr>
        <w:t>apt-get</w:t>
      </w:r>
      <w:r>
        <w:rPr>
          <w:rFonts w:ascii="Segoe UI" w:hAnsi="Segoe UI"/>
          <w:sz w:val="20"/>
        </w:rPr>
        <w:t xml:space="preserve">, </w:t>
      </w:r>
      <w:r>
        <w:rPr>
          <w:rFonts w:ascii="Consolas" w:hAnsi="Consolas"/>
          <w:color w:val="C7254E"/>
          <w:sz w:val="20"/>
        </w:rPr>
        <w:t>dpkg</w:t>
      </w:r>
      <w:r>
        <w:rPr>
          <w:rFonts w:ascii="Segoe UI" w:hAnsi="Segoe UI"/>
          <w:sz w:val="20"/>
        </w:rPr>
        <w:t xml:space="preserve"> (Canonical), </w:t>
      </w:r>
      <w:r>
        <w:rPr>
          <w:rFonts w:ascii="Consolas" w:hAnsi="Consolas"/>
          <w:color w:val="C7254E"/>
          <w:sz w:val="20"/>
        </w:rPr>
        <w:t>Firefox</w:t>
      </w:r>
      <w:r>
        <w:rPr>
          <w:rFonts w:ascii="Segoe UI" w:hAnsi="Segoe UI"/>
          <w:sz w:val="20"/>
        </w:rPr>
        <w:t xml:space="preserve"> (Mozilla).</w:t>
      </w:r>
    </w:p>
    <w:p>
      <w:r>
        <w:rPr>
          <w:rFonts w:ascii="Segoe UI" w:hAnsi="Segoe UI"/>
          <w:sz w:val="20"/>
        </w:rPr>
        <w:t xml:space="preserve">11. Verify </w:t>
      </w:r>
      <w:r>
        <w:rPr>
          <w:rFonts w:ascii="Segoe UI" w:hAnsi="Segoe UI"/>
          <w:b/>
          <w:sz w:val="20"/>
        </w:rPr>
        <w:t>Selected (5)</w:t>
      </w:r>
      <w:r>
        <w:rPr>
          <w:rFonts w:ascii="Segoe UI" w:hAnsi="Segoe UI"/>
          <w:sz w:val="20"/>
        </w:rPr>
        <w:t xml:space="preserve"> counter.</w:t>
      </w:r>
    </w:p>
    <w:p>
      <w:r>
        <w:rPr>
          <w:rFonts w:ascii="Segoe UI" w:hAnsi="Segoe UI"/>
          <w:sz w:val="20"/>
        </w:rPr>
        <w:t xml:space="preserve">12. Click </w:t>
      </w:r>
      <w:r>
        <w:rPr>
          <w:rFonts w:ascii="Segoe UI" w:hAnsi="Segoe UI"/>
          <w:b/>
          <w:sz w:val="20"/>
        </w:rPr>
        <w:t>'Create Allowlist'</w:t>
      </w:r>
      <w:r>
        <w:rPr>
          <w:rFonts w:ascii="Segoe UI" w:hAnsi="Segoe UI"/>
          <w:sz w:val="20"/>
        </w:rPr>
        <w:t>.</w:t>
      </w:r>
    </w:p>
    <w:p>
      <w:r>
        <w:rPr>
          <w:rFonts w:ascii="Segoe UI" w:hAnsi="Segoe UI"/>
          <w:sz w:val="20"/>
        </w:rPr>
        <w:t>13. Confirm group appears in table with Linux icon, 'Allowlist' type, 'admin', current timestamp.</w:t>
      </w:r>
    </w:p>
    <w:p>
      <w:r>
        <w:rPr>
          <w:rFonts w:ascii="Segoe UI" w:hAnsi="Segoe UI"/>
          <w:sz w:val="20"/>
        </w:rPr>
        <w:t xml:space="preserve">14. </w:t>
      </w:r>
      <w:r>
        <w:rPr>
          <w:rFonts w:ascii="Segoe UI" w:hAnsi="Segoe UI"/>
          <w:b/>
          <w:sz w:val="20"/>
        </w:rPr>
        <w:t>Click the group name</w:t>
      </w:r>
      <w:r>
        <w:rPr>
          <w:rFonts w:ascii="Segoe UI" w:hAnsi="Segoe UI"/>
          <w:sz w:val="20"/>
        </w:rPr>
        <w:t xml:space="preserve"> ('Linux Prod Allowlist'). Verify App Group Summary opens with 3 summary cards and Rule Details tab showing selected vendors.</w:t>
      </w:r>
    </w:p>
    <w:p>
      <w:pPr>
        <w:pStyle w:val="Heading3"/>
      </w:pPr>
      <w:r>
        <w:t>Phase 3: Create Linux Blocklist</w:t>
      </w:r>
    </w:p>
    <w:p>
      <w:r>
        <w:rPr>
          <w:rFonts w:ascii="Segoe UI" w:hAnsi="Segoe UI"/>
          <w:sz w:val="20"/>
        </w:rPr>
        <w:t xml:space="preserve">15. Return to Application Groups. Click </w:t>
      </w:r>
      <w:r>
        <w:rPr>
          <w:rFonts w:ascii="Segoe UI" w:hAnsi="Segoe UI"/>
          <w:b/>
          <w:sz w:val="20"/>
        </w:rPr>
        <w:t>'Create Blocklist'</w:t>
      </w:r>
      <w:r>
        <w:rPr>
          <w:rFonts w:ascii="Segoe UI" w:hAnsi="Segoe UI"/>
          <w:sz w:val="20"/>
        </w:rPr>
        <w:t xml:space="preserve"> → </w:t>
      </w:r>
      <w:r>
        <w:rPr>
          <w:rFonts w:ascii="Segoe UI" w:hAnsi="Segoe UI"/>
          <w:b/>
          <w:sz w:val="20"/>
        </w:rPr>
        <w:t>'Linux'</w:t>
      </w:r>
      <w:r>
        <w:rPr>
          <w:rFonts w:ascii="Segoe UI" w:hAnsi="Segoe UI"/>
          <w:sz w:val="20"/>
        </w:rPr>
        <w:t>.</w:t>
      </w:r>
    </w:p>
    <w:p>
      <w:r>
        <w:rPr>
          <w:rFonts w:ascii="Segoe UI" w:hAnsi="Segoe UI"/>
          <w:sz w:val="20"/>
        </w:rPr>
        <w:t>16. Verify: breadcrumb says 'Blocklist Creation', button label says 'Create Blocklist'.</w:t>
      </w:r>
    </w:p>
    <w:p>
      <w:r>
        <w:rPr>
          <w:rFonts w:ascii="Segoe UI" w:hAnsi="Segoe UI"/>
          <w:sz w:val="20"/>
        </w:rPr>
        <w:t xml:space="preserve">17. Enter name: </w:t>
      </w:r>
      <w:r>
        <w:rPr>
          <w:rFonts w:ascii="Consolas" w:hAnsi="Consolas"/>
          <w:color w:val="C7254E"/>
          <w:sz w:val="20"/>
        </w:rPr>
        <w:t>Linux Blocked Apps</w:t>
      </w:r>
      <w:r>
        <w:rPr>
          <w:rFonts w:ascii="Segoe UI" w:hAnsi="Segoe UI"/>
          <w:sz w:val="20"/>
        </w:rPr>
        <w:t>.</w:t>
      </w:r>
    </w:p>
    <w:p>
      <w:r>
        <w:rPr>
          <w:rFonts w:ascii="Segoe UI" w:hAnsi="Segoe UI"/>
          <w:sz w:val="20"/>
        </w:rPr>
        <w:t xml:space="preserve">18. Select vendor: </w:t>
      </w:r>
      <w:r>
        <w:rPr>
          <w:rFonts w:ascii="Consolas" w:hAnsi="Consolas"/>
          <w:color w:val="C7254E"/>
          <w:sz w:val="20"/>
        </w:rPr>
        <w:t>Google LLC</w:t>
      </w:r>
      <w:r>
        <w:rPr>
          <w:rFonts w:ascii="Segoe UI" w:hAnsi="Segoe UI"/>
          <w:sz w:val="20"/>
        </w:rPr>
        <w:t xml:space="preserve">. Under Package: </w:t>
      </w:r>
      <w:r>
        <w:rPr>
          <w:rFonts w:ascii="Consolas" w:hAnsi="Consolas"/>
          <w:color w:val="C7254E"/>
          <w:sz w:val="20"/>
        </w:rPr>
        <w:t>Google Chrome</w:t>
      </w:r>
      <w:r>
        <w:rPr>
          <w:rFonts w:ascii="Segoe UI" w:hAnsi="Segoe UI"/>
          <w:sz w:val="20"/>
        </w:rPr>
        <w:t>.</w:t>
      </w:r>
    </w:p>
    <w:p>
      <w:r>
        <w:rPr>
          <w:rFonts w:ascii="Segoe UI" w:hAnsi="Segoe UI"/>
          <w:sz w:val="20"/>
        </w:rPr>
        <w:t xml:space="preserve">19. Click </w:t>
      </w:r>
      <w:r>
        <w:rPr>
          <w:rFonts w:ascii="Segoe UI" w:hAnsi="Segoe UI"/>
          <w:b/>
          <w:sz w:val="20"/>
        </w:rPr>
        <w:t>'Create Blocklist'</w:t>
      </w:r>
      <w:r>
        <w:rPr>
          <w:rFonts w:ascii="Segoe UI" w:hAnsi="Segoe UI"/>
          <w:sz w:val="20"/>
        </w:rPr>
        <w:t>.</w:t>
      </w:r>
    </w:p>
    <w:p>
      <w:r>
        <w:rPr>
          <w:rFonts w:ascii="Segoe UI" w:hAnsi="Segoe UI"/>
          <w:sz w:val="20"/>
        </w:rPr>
        <w:t>20. Confirm group appears with 'Blocklist' type.</w:t>
      </w:r>
    </w:p>
    <w:p>
      <w:pPr>
        <w:pStyle w:val="Heading3"/>
      </w:pPr>
      <w:r>
        <w:t>Phase 4: Associate Linux Policy — Audit Mode</w:t>
      </w:r>
    </w:p>
    <w:p>
      <w:r>
        <w:rPr>
          <w:rFonts w:ascii="Segoe UI" w:hAnsi="Segoe UI"/>
          <w:sz w:val="20"/>
        </w:rPr>
        <w:t xml:space="preserve">21. Click </w:t>
      </w:r>
      <w:r>
        <w:rPr>
          <w:rFonts w:ascii="Segoe UI" w:hAnsi="Segoe UI"/>
          <w:b/>
          <w:sz w:val="20"/>
        </w:rPr>
        <w:t>'Deploy Policy'</w:t>
      </w:r>
      <w:r>
        <w:rPr>
          <w:rFonts w:ascii="Segoe UI" w:hAnsi="Segoe UI"/>
          <w:sz w:val="20"/>
        </w:rPr>
        <w:t xml:space="preserve"> in sidebar.</w:t>
      </w:r>
    </w:p>
    <w:p>
      <w:r>
        <w:rPr>
          <w:rFonts w:ascii="Segoe UI" w:hAnsi="Segoe UI"/>
          <w:sz w:val="20"/>
        </w:rPr>
        <w:t>22. Verify redesigned Deploy Policy page with columns: Custom Group Name, Associated Application Group(s), Computer Count, Flexibility, Deployment Status, Action, Requested Apps.</w:t>
      </w:r>
    </w:p>
    <w:p>
      <w:r>
        <w:rPr>
          <w:rFonts w:ascii="Segoe UI" w:hAnsi="Segoe UI"/>
          <w:sz w:val="20"/>
        </w:rPr>
        <w:t xml:space="preserve">23. Verify </w:t>
      </w:r>
      <w:r>
        <w:rPr>
          <w:rFonts w:ascii="Segoe UI" w:hAnsi="Segoe UI"/>
          <w:b/>
          <w:sz w:val="20"/>
        </w:rPr>
        <w:t>'Watch Demo'</w:t>
      </w:r>
      <w:r>
        <w:rPr>
          <w:rFonts w:ascii="Segoe UI" w:hAnsi="Segoe UI"/>
          <w:sz w:val="20"/>
        </w:rPr>
        <w:t xml:space="preserve"> link in title bar.</w:t>
      </w:r>
    </w:p>
    <w:p>
      <w:r>
        <w:rPr>
          <w:rFonts w:ascii="Segoe UI" w:hAnsi="Segoe UI"/>
          <w:sz w:val="20"/>
        </w:rPr>
        <w:t xml:space="preserve">24. Click </w:t>
      </w:r>
      <w:r>
        <w:rPr>
          <w:rFonts w:ascii="Segoe UI" w:hAnsi="Segoe UI"/>
          <w:b/>
          <w:sz w:val="20"/>
        </w:rPr>
        <w:t>'Associate Group'</w:t>
      </w:r>
      <w:r>
        <w:rPr>
          <w:rFonts w:ascii="Segoe UI" w:hAnsi="Segoe UI"/>
          <w:sz w:val="20"/>
        </w:rPr>
        <w:t xml:space="preserve"> button. Verify form opens with title </w:t>
      </w:r>
      <w:r>
        <w:rPr>
          <w:rFonts w:ascii="Segoe UI" w:hAnsi="Segoe UI"/>
          <w:b/>
          <w:sz w:val="20"/>
        </w:rPr>
        <w:t>'Associate Policy'</w:t>
      </w:r>
      <w:r>
        <w:rPr>
          <w:rFonts w:ascii="Segoe UI" w:hAnsi="Segoe UI"/>
          <w:sz w:val="20"/>
        </w:rPr>
        <w:t>.</w:t>
      </w:r>
    </w:p>
    <w:p>
      <w:r>
        <w:rPr>
          <w:rFonts w:ascii="Segoe UI" w:hAnsi="Segoe UI"/>
          <w:sz w:val="20"/>
        </w:rPr>
        <w:t xml:space="preserve">25. Verify: </w:t>
      </w:r>
      <w:r>
        <w:rPr>
          <w:rFonts w:ascii="Segoe UI" w:hAnsi="Segoe UI"/>
          <w:b/>
          <w:sz w:val="20"/>
        </w:rPr>
        <w:t>No 'Deploy EPM Policy' accordion</w:t>
      </w:r>
      <w:r>
        <w:rPr>
          <w:rFonts w:ascii="Segoe UI" w:hAnsi="Segoe UI"/>
          <w:sz w:val="20"/>
        </w:rPr>
        <w:t xml:space="preserve"> is shown for Linux.</w:t>
      </w:r>
    </w:p>
    <w:p>
      <w:r>
        <w:rPr>
          <w:rFonts w:ascii="Segoe UI" w:hAnsi="Segoe UI"/>
          <w:sz w:val="20"/>
        </w:rPr>
        <w:t xml:space="preserve">26. In 'Define Target', enter Custom Group: </w:t>
      </w:r>
      <w:r>
        <w:rPr>
          <w:rFonts w:ascii="Consolas" w:hAnsi="Consolas"/>
          <w:color w:val="C7254E"/>
          <w:sz w:val="20"/>
        </w:rPr>
        <w:t>Linux Servers Group</w:t>
      </w:r>
      <w:r>
        <w:rPr>
          <w:rFonts w:ascii="Segoe UI" w:hAnsi="Segoe UI"/>
          <w:sz w:val="20"/>
        </w:rPr>
        <w:t>.</w:t>
      </w:r>
    </w:p>
    <w:p>
      <w:r>
        <w:rPr>
          <w:rFonts w:ascii="Segoe UI" w:hAnsi="Segoe UI"/>
          <w:sz w:val="20"/>
        </w:rPr>
        <w:t xml:space="preserve">27. In 'Application Group(s) Associated', add: </w:t>
      </w:r>
      <w:r>
        <w:rPr>
          <w:rFonts w:ascii="Consolas" w:hAnsi="Consolas"/>
          <w:color w:val="C7254E"/>
          <w:sz w:val="20"/>
        </w:rPr>
        <w:t>Linux Prod Allowlist</w:t>
      </w:r>
      <w:r>
        <w:rPr>
          <w:rFonts w:ascii="Segoe UI" w:hAnsi="Segoe UI"/>
          <w:sz w:val="20"/>
        </w:rPr>
        <w:t xml:space="preserve"> and </w:t>
      </w:r>
      <w:r>
        <w:rPr>
          <w:rFonts w:ascii="Consolas" w:hAnsi="Consolas"/>
          <w:color w:val="C7254E"/>
          <w:sz w:val="20"/>
        </w:rPr>
        <w:t>Linux Blocked Apps</w:t>
      </w:r>
      <w:r>
        <w:rPr>
          <w:rFonts w:ascii="Segoe UI" w:hAnsi="Segoe UI"/>
          <w:sz w:val="20"/>
        </w:rPr>
        <w:t xml:space="preserve"> (as tag chips).</w:t>
      </w:r>
    </w:p>
    <w:p>
      <w:r>
        <w:rPr>
          <w:rFonts w:ascii="Segoe UI" w:hAnsi="Segoe UI"/>
          <w:sz w:val="20"/>
        </w:rPr>
        <w:t xml:space="preserve">28. Verify </w:t>
      </w:r>
      <w:r>
        <w:rPr>
          <w:rFonts w:ascii="Segoe UI" w:hAnsi="Segoe UI"/>
          <w:b/>
          <w:sz w:val="20"/>
        </w:rPr>
        <w:t>Audit Mode</w:t>
      </w:r>
      <w:r>
        <w:rPr>
          <w:rFonts w:ascii="Segoe UI" w:hAnsi="Segoe UI"/>
          <w:sz w:val="20"/>
        </w:rPr>
        <w:t xml:space="preserve"> is selected by default.</w:t>
      </w:r>
    </w:p>
    <w:p>
      <w:r>
        <w:rPr>
          <w:rFonts w:ascii="Segoe UI" w:hAnsi="Segoe UI"/>
          <w:sz w:val="20"/>
        </w:rPr>
        <w:t>29. Leave 'Customize alert notification' as 'No'.</w:t>
      </w:r>
    </w:p>
    <w:p>
      <w:r>
        <w:rPr>
          <w:rFonts w:ascii="Segoe UI" w:hAnsi="Segoe UI"/>
          <w:sz w:val="20"/>
        </w:rPr>
        <w:t xml:space="preserve">30. Click </w:t>
      </w:r>
      <w:r>
        <w:rPr>
          <w:rFonts w:ascii="Segoe UI" w:hAnsi="Segoe UI"/>
          <w:b/>
          <w:sz w:val="20"/>
        </w:rPr>
        <w:t>'Deploy'</w:t>
      </w:r>
      <w:r>
        <w:rPr>
          <w:rFonts w:ascii="Segoe UI" w:hAnsi="Segoe UI"/>
          <w:sz w:val="20"/>
        </w:rPr>
        <w:t>.</w:t>
      </w:r>
    </w:p>
    <w:p>
      <w:r>
        <w:rPr>
          <w:rFonts w:ascii="Segoe UI" w:hAnsi="Segoe UI"/>
          <w:sz w:val="20"/>
        </w:rPr>
        <w:t>31. Confirm association in Deploy Policy table with Audit Mode badge and progress bar.</w:t>
      </w:r>
    </w:p>
    <w:p>
      <w:pPr>
        <w:pStyle w:val="Heading3"/>
      </w:pPr>
      <w:r>
        <w:t>Phase 5: Associate Linux Policy — Strict Mode</w:t>
      </w:r>
    </w:p>
    <w:p>
      <w:r>
        <w:rPr>
          <w:rFonts w:ascii="Segoe UI" w:hAnsi="Segoe UI"/>
          <w:sz w:val="20"/>
        </w:rPr>
        <w:t xml:space="preserve">32. Click </w:t>
      </w:r>
      <w:r>
        <w:rPr>
          <w:rFonts w:ascii="Segoe UI" w:hAnsi="Segoe UI"/>
          <w:b/>
          <w:sz w:val="20"/>
        </w:rPr>
        <w:t>'Associate Group'</w:t>
      </w:r>
      <w:r>
        <w:rPr>
          <w:rFonts w:ascii="Segoe UI" w:hAnsi="Segoe UI"/>
          <w:sz w:val="20"/>
        </w:rPr>
        <w:t xml:space="preserve"> again.</w:t>
      </w:r>
    </w:p>
    <w:p>
      <w:r>
        <w:rPr>
          <w:rFonts w:ascii="Segoe UI" w:hAnsi="Segoe UI"/>
          <w:sz w:val="20"/>
        </w:rPr>
        <w:t>33. Fill Custom Group and Application Groups.</w:t>
      </w:r>
    </w:p>
    <w:p>
      <w:r>
        <w:rPr>
          <w:rFonts w:ascii="Segoe UI" w:hAnsi="Segoe UI"/>
          <w:sz w:val="20"/>
        </w:rPr>
        <w:t xml:space="preserve">34. Select </w:t>
      </w:r>
      <w:r>
        <w:rPr>
          <w:rFonts w:ascii="Segoe UI" w:hAnsi="Segoe UI"/>
          <w:b/>
          <w:sz w:val="20"/>
        </w:rPr>
        <w:t>'Strict Mode'</w:t>
      </w:r>
      <w:r>
        <w:rPr>
          <w:rFonts w:ascii="Segoe UI" w:hAnsi="Segoe UI"/>
          <w:sz w:val="20"/>
        </w:rPr>
        <w:t>. Verify sub-option appears: 'Allow users to request applications which are unmanaged.'</w:t>
      </w:r>
    </w:p>
    <w:p>
      <w:r>
        <w:rPr>
          <w:rFonts w:ascii="Segoe UI" w:hAnsi="Segoe UI"/>
          <w:sz w:val="20"/>
        </w:rPr>
        <w:t>35. Check the sub-option.</w:t>
      </w:r>
    </w:p>
    <w:p>
      <w:r>
        <w:rPr>
          <w:rFonts w:ascii="Segoe UI" w:hAnsi="Segoe UI"/>
          <w:sz w:val="20"/>
        </w:rPr>
        <w:t>36. Select 'Yes' for custom alert. Edit the alert message.</w:t>
      </w:r>
    </w:p>
    <w:p>
      <w:r>
        <w:rPr>
          <w:rFonts w:ascii="Segoe UI" w:hAnsi="Segoe UI"/>
          <w:sz w:val="20"/>
        </w:rPr>
        <w:t xml:space="preserve">37. Click </w:t>
      </w:r>
      <w:r>
        <w:rPr>
          <w:rFonts w:ascii="Segoe UI" w:hAnsi="Segoe UI"/>
          <w:b/>
          <w:sz w:val="20"/>
        </w:rPr>
        <w:t>'Deploy Immediately'</w:t>
      </w:r>
      <w:r>
        <w:rPr>
          <w:rFonts w:ascii="Segoe UI" w:hAnsi="Segoe UI"/>
          <w:sz w:val="20"/>
        </w:rPr>
        <w:t>.</w:t>
      </w:r>
    </w:p>
    <w:p>
      <w:r>
        <w:rPr>
          <w:rFonts w:ascii="Segoe UI" w:hAnsi="Segoe UI"/>
          <w:sz w:val="20"/>
        </w:rPr>
        <w:t>38. Confirm association in Deploy Policy table with Strict Mode badge.</w:t>
      </w:r>
    </w:p>
    <w:p>
      <w:pPr>
        <w:pStyle w:val="Heading3"/>
      </w:pPr>
      <w:r>
        <w:t>Phase 6: Verify Deploy Policy Summary</w:t>
      </w:r>
    </w:p>
    <w:p>
      <w:r>
        <w:rPr>
          <w:rFonts w:ascii="Segoe UI" w:hAnsi="Segoe UI"/>
          <w:sz w:val="20"/>
        </w:rPr>
        <w:t xml:space="preserve">39. Click a </w:t>
      </w:r>
      <w:r>
        <w:rPr>
          <w:rFonts w:ascii="Segoe UI" w:hAnsi="Segoe UI"/>
          <w:b/>
          <w:sz w:val="20"/>
        </w:rPr>
        <w:t>Custom Group Name</w:t>
      </w:r>
      <w:r>
        <w:rPr>
          <w:rFonts w:ascii="Segoe UI" w:hAnsi="Segoe UI"/>
          <w:sz w:val="20"/>
        </w:rPr>
        <w:t xml:space="preserve"> (e.g., 'All Computers Group'). Verify Deploy Policy Summary opens.</w:t>
      </w:r>
    </w:p>
    <w:p>
      <w:r>
        <w:rPr>
          <w:rFonts w:ascii="Segoe UI" w:hAnsi="Segoe UI"/>
          <w:sz w:val="20"/>
        </w:rPr>
        <w:t xml:space="preserve">40. </w:t>
      </w:r>
      <w:r>
        <w:rPr>
          <w:rFonts w:ascii="Segoe UI" w:hAnsi="Segoe UI"/>
          <w:b/>
          <w:sz w:val="20"/>
        </w:rPr>
        <w:t>Computers tab</w:t>
      </w:r>
      <w:r>
        <w:rPr>
          <w:rFonts w:ascii="Segoe UI" w:hAnsi="Segoe UI"/>
          <w:sz w:val="20"/>
        </w:rPr>
        <w:t>: Filter by Platform = Linux. Verify Linux machines: SureshKumar, RajeshNair, LinuxBuild-01. Check deployment status and remarks.</w:t>
      </w:r>
    </w:p>
    <w:p>
      <w:r>
        <w:rPr>
          <w:rFonts w:ascii="Segoe UI" w:hAnsi="Segoe UI"/>
          <w:sz w:val="20"/>
        </w:rPr>
        <w:t xml:space="preserve">41. </w:t>
      </w:r>
      <w:r>
        <w:rPr>
          <w:rFonts w:ascii="Segoe UI" w:hAnsi="Segoe UI"/>
          <w:b/>
          <w:sz w:val="20"/>
        </w:rPr>
        <w:t>Application Groups tab</w:t>
      </w:r>
      <w:r>
        <w:rPr>
          <w:rFonts w:ascii="Segoe UI" w:hAnsi="Segoe UI"/>
          <w:sz w:val="20"/>
        </w:rPr>
        <w:t>: Filter by Platform = Linux. Verify Linux groups: Allowed Linux apps (Allowlist), Blocked Linux apps (Blocklist).</w:t>
      </w:r>
    </w:p>
    <w:p>
      <w:r>
        <w:rPr>
          <w:rFonts w:ascii="Segoe UI" w:hAnsi="Segoe UI"/>
          <w:sz w:val="20"/>
        </w:rPr>
        <w:t xml:space="preserve">42. </w:t>
      </w:r>
      <w:r>
        <w:rPr>
          <w:rFonts w:ascii="Segoe UI" w:hAnsi="Segoe UI"/>
          <w:b/>
          <w:sz w:val="20"/>
        </w:rPr>
        <w:t>Allowed Apps tab</w:t>
      </w:r>
      <w:r>
        <w:rPr>
          <w:rFonts w:ascii="Segoe UI" w:hAnsi="Segoe UI"/>
          <w:sz w:val="20"/>
        </w:rPr>
        <w:t>: Click Linux platform toggle. Verify: nginx, docker, git in Allowed Linux apps group. Verify filter sidebar shows Package Name (not Product Name) and File Path (not Folder Path).</w:t>
      </w:r>
    </w:p>
    <w:p>
      <w:r>
        <w:rPr>
          <w:rFonts w:ascii="Segoe UI" w:hAnsi="Segoe UI"/>
          <w:sz w:val="20"/>
        </w:rPr>
        <w:t xml:space="preserve">43. </w:t>
      </w:r>
      <w:r>
        <w:rPr>
          <w:rFonts w:ascii="Segoe UI" w:hAnsi="Segoe UI"/>
          <w:b/>
          <w:sz w:val="20"/>
        </w:rPr>
        <w:t>Blocked Apps tab</w:t>
      </w:r>
      <w:r>
        <w:rPr>
          <w:rFonts w:ascii="Segoe UI" w:hAnsi="Segoe UI"/>
          <w:sz w:val="20"/>
        </w:rPr>
        <w:t>: Click Linux platform toggle. Verify: nmap, wireshark in Blocked Linux apps group.</w:t>
      </w:r>
    </w:p>
    <w:p>
      <w:r>
        <w:rPr>
          <w:rFonts w:ascii="Segoe UI" w:hAnsi="Segoe UI"/>
          <w:sz w:val="20"/>
        </w:rPr>
        <w:t xml:space="preserve">44. </w:t>
      </w:r>
      <w:r>
        <w:rPr>
          <w:rFonts w:ascii="Segoe UI" w:hAnsi="Segoe UI"/>
          <w:b/>
          <w:sz w:val="20"/>
        </w:rPr>
        <w:t>Unmanaged Apps tab</w:t>
      </w:r>
      <w:r>
        <w:rPr>
          <w:rFonts w:ascii="Segoe UI" w:hAnsi="Segoe UI"/>
          <w:sz w:val="20"/>
        </w:rPr>
        <w:t>: Click Linux platform toggle. Verify unmanaged Linux apps (e.g., htop, tmux). Select one, verify 'Move to existing App group' button enables.</w:t>
      </w:r>
    </w:p>
    <w:p>
      <w:r>
        <w:rPr>
          <w:rFonts w:ascii="Segoe UI" w:hAnsi="Segoe UI"/>
          <w:sz w:val="20"/>
        </w:rPr>
        <w:t xml:space="preserve">45. Click </w:t>
      </w:r>
      <w:r>
        <w:rPr>
          <w:rFonts w:ascii="Segoe UI" w:hAnsi="Segoe UI"/>
          <w:b/>
          <w:sz w:val="20"/>
        </w:rPr>
        <w:t>'Move to existing App group'</w:t>
      </w:r>
      <w:r>
        <w:rPr>
          <w:rFonts w:ascii="Segoe UI" w:hAnsi="Segoe UI"/>
          <w:sz w:val="20"/>
        </w:rPr>
        <w:t>. Verify modal shows. Select Blocklist → 'Blocked Linux apps'. Click Move.</w:t>
      </w:r>
    </w:p>
    <w:p>
      <w:r>
        <w:rPr>
          <w:rFonts w:ascii="Segoe UI" w:hAnsi="Segoe UI"/>
          <w:sz w:val="20"/>
        </w:rPr>
        <w:t xml:space="preserve">46. </w:t>
      </w:r>
      <w:r>
        <w:rPr>
          <w:rFonts w:ascii="Segoe UI" w:hAnsi="Segoe UI"/>
          <w:b/>
          <w:sz w:val="20"/>
        </w:rPr>
        <w:t>Requested Apps tab</w:t>
      </w:r>
      <w:r>
        <w:rPr>
          <w:rFonts w:ascii="Segoe UI" w:hAnsi="Segoe UI"/>
          <w:sz w:val="20"/>
        </w:rPr>
        <w:t>: Verify info banner 'Application access request is currently available for Windows and Linux.' Verify request entries.</w:t>
      </w:r>
    </w:p>
    <w:p>
      <w:pPr>
        <w:pStyle w:val="Heading3"/>
      </w:pPr>
      <w:r>
        <w:t>Phase 7: Verify Deployment Status on List</w:t>
      </w:r>
    </w:p>
    <w:p>
      <w:r>
        <w:rPr>
          <w:rFonts w:ascii="Segoe UI" w:hAnsi="Segoe UI"/>
          <w:sz w:val="20"/>
        </w:rPr>
        <w:t>47. Return to Deploy Policy page. Confirm deployment status shows percentage and appropriate color (gray/green/red).</w:t>
      </w:r>
    </w:p>
    <w:p>
      <w:r>
        <w:rPr>
          <w:rFonts w:ascii="Segoe UI" w:hAnsi="Segoe UI"/>
          <w:sz w:val="20"/>
        </w:rPr>
        <w:t>48. Verify Flexibility badge (Audit/Strict).</w:t>
      </w:r>
    </w:p>
    <w:p>
      <w:r>
        <w:rPr>
          <w:rFonts w:ascii="Segoe UI" w:hAnsi="Segoe UI"/>
          <w:sz w:val="20"/>
        </w:rPr>
        <w:t>49. Use 'Filter By' to filter by mode.</w:t>
      </w:r>
    </w:p>
    <w:p>
      <w:pPr>
        <w:pStyle w:val="Heading3"/>
      </w:pPr>
      <w:r>
        <w:t>Phase 8: Verify Saved Policies</w:t>
      </w:r>
    </w:p>
    <w:p>
      <w:r>
        <w:rPr>
          <w:rFonts w:ascii="Segoe UI" w:hAnsi="Segoe UI"/>
          <w:sz w:val="20"/>
        </w:rPr>
        <w:t xml:space="preserve">50. Click </w:t>
      </w:r>
      <w:r>
        <w:rPr>
          <w:rFonts w:ascii="Segoe UI" w:hAnsi="Segoe UI"/>
          <w:b/>
          <w:sz w:val="20"/>
        </w:rPr>
        <w:t>'EPM Policies'</w:t>
      </w:r>
      <w:r>
        <w:rPr>
          <w:rFonts w:ascii="Segoe UI" w:hAnsi="Segoe UI"/>
          <w:sz w:val="20"/>
        </w:rPr>
        <w:t xml:space="preserve"> in sidebar.</w:t>
      </w:r>
    </w:p>
    <w:p>
      <w:r>
        <w:rPr>
          <w:rFonts w:ascii="Segoe UI" w:hAnsi="Segoe UI"/>
          <w:sz w:val="20"/>
        </w:rPr>
        <w:t>51. Verify Saved Policies page shows Linux Strict Policy and Linux Audit Policy.</w:t>
      </w:r>
    </w:p>
    <w:p>
      <w:r>
        <w:rPr>
          <w:rFonts w:ascii="Segoe UI" w:hAnsi="Segoe UI"/>
          <w:sz w:val="20"/>
        </w:rPr>
        <w:t xml:space="preserve">52. Filter by </w:t>
      </w:r>
      <w:r>
        <w:rPr>
          <w:rFonts w:ascii="Segoe UI" w:hAnsi="Segoe UI"/>
          <w:b/>
          <w:sz w:val="20"/>
        </w:rPr>
        <w:t>Platform = Linux</w:t>
      </w:r>
      <w:r>
        <w:rPr>
          <w:rFonts w:ascii="Segoe UI" w:hAnsi="Segoe UI"/>
          <w:sz w:val="20"/>
        </w:rPr>
        <w:t>. Verify only Linux policies shown.</w:t>
      </w:r>
    </w:p>
    <w:p>
      <w:r>
        <w:rPr>
          <w:rFonts w:ascii="Segoe UI" w:hAnsi="Segoe UI"/>
          <w:sz w:val="20"/>
        </w:rPr>
        <w:t>53. Click a policy name. Verify Deploy Policy Summary opens with back arrow returning to Saved Policies.</w:t>
      </w:r>
    </w:p>
    <w:p>
      <w:pPr>
        <w:pStyle w:val="Heading3"/>
      </w:pPr>
      <w:r>
        <w:t>Phase 9: Verify Systems View</w:t>
      </w:r>
    </w:p>
    <w:p>
      <w:r>
        <w:rPr>
          <w:rFonts w:ascii="Segoe UI" w:hAnsi="Segoe UI"/>
          <w:sz w:val="20"/>
        </w:rPr>
        <w:t xml:space="preserve">54. Click </w:t>
      </w:r>
      <w:r>
        <w:rPr>
          <w:rFonts w:ascii="Segoe UI" w:hAnsi="Segoe UI"/>
          <w:b/>
          <w:sz w:val="20"/>
        </w:rPr>
        <w:t>'Systems View'</w:t>
      </w:r>
      <w:r>
        <w:rPr>
          <w:rFonts w:ascii="Segoe UI" w:hAnsi="Segoe UI"/>
          <w:sz w:val="20"/>
        </w:rPr>
        <w:t xml:space="preserve"> in sidebar.</w:t>
      </w:r>
    </w:p>
    <w:p>
      <w:r>
        <w:rPr>
          <w:rFonts w:ascii="Segoe UI" w:hAnsi="Segoe UI"/>
          <w:sz w:val="20"/>
        </w:rPr>
        <w:t xml:space="preserve">55. Filter by </w:t>
      </w:r>
      <w:r>
        <w:rPr>
          <w:rFonts w:ascii="Segoe UI" w:hAnsi="Segoe UI"/>
          <w:b/>
          <w:sz w:val="20"/>
        </w:rPr>
        <w:t>Platform type: Linux</w:t>
      </w:r>
      <w:r>
        <w:rPr>
          <w:rFonts w:ascii="Segoe UI" w:hAnsi="Segoe UI"/>
          <w:sz w:val="20"/>
        </w:rPr>
        <w:t>.</w:t>
      </w:r>
    </w:p>
    <w:p>
      <w:r>
        <w:rPr>
          <w:rFonts w:ascii="Segoe UI" w:hAnsi="Segoe UI"/>
          <w:sz w:val="20"/>
        </w:rPr>
        <w:t xml:space="preserve">56. Confirm Linux machine: </w:t>
      </w:r>
      <w:r>
        <w:rPr>
          <w:rFonts w:ascii="Consolas" w:hAnsi="Consolas"/>
          <w:color w:val="C7254E"/>
          <w:sz w:val="20"/>
        </w:rPr>
        <w:t>linux-build-srv1</w:t>
      </w:r>
      <w:r>
        <w:rPr>
          <w:rFonts w:ascii="Segoe UI" w:hAnsi="Segoe UI"/>
          <w:sz w:val="20"/>
        </w:rPr>
        <w:t xml:space="preserve">, WORKGROUP, </w:t>
      </w:r>
      <w:r>
        <w:rPr>
          <w:rFonts w:ascii="Consolas" w:hAnsi="Consolas"/>
          <w:color w:val="C7254E"/>
          <w:sz w:val="20"/>
        </w:rPr>
        <w:t>11.4.2514.01.L</w:t>
      </w:r>
      <w:r>
        <w:rPr>
          <w:rFonts w:ascii="Segoe UI" w:hAnsi="Segoe UI"/>
          <w:sz w:val="20"/>
        </w:rPr>
        <w:t xml:space="preserve">, 3 app groups, Ubuntu 22.04 LTS (x64), </w:t>
      </w:r>
      <w:r>
        <w:rPr>
          <w:rFonts w:ascii="Consolas" w:hAnsi="Consolas"/>
          <w:color w:val="C7254E"/>
          <w:sz w:val="20"/>
        </w:rPr>
        <w:t>10.71.32.105</w:t>
      </w:r>
      <w:r>
        <w:rPr>
          <w:rFonts w:ascii="Segoe UI" w:hAnsi="Segoe UI"/>
          <w:sz w:val="20"/>
        </w:rPr>
        <w:t>, 2 associated policies.</w:t>
      </w:r>
    </w:p>
    <w:p>
      <w:pPr>
        <w:pStyle w:val="Heading3"/>
      </w:pPr>
      <w:r>
        <w:t>Phase 10: Verify Reports</w:t>
      </w:r>
    </w:p>
    <w:p>
      <w:r>
        <w:rPr>
          <w:rFonts w:ascii="Segoe UI" w:hAnsi="Segoe UI"/>
          <w:sz w:val="20"/>
        </w:rPr>
        <w:t xml:space="preserve">57. Click </w:t>
      </w:r>
      <w:r>
        <w:rPr>
          <w:rFonts w:ascii="Segoe UI" w:hAnsi="Segoe UI"/>
          <w:b/>
          <w:sz w:val="20"/>
        </w:rPr>
        <w:t>'Reports'</w:t>
      </w:r>
      <w:r>
        <w:rPr>
          <w:rFonts w:ascii="Segoe UI" w:hAnsi="Segoe UI"/>
          <w:sz w:val="20"/>
        </w:rPr>
        <w:t xml:space="preserve"> in sidebar.</w:t>
      </w:r>
    </w:p>
    <w:p>
      <w:r>
        <w:rPr>
          <w:rFonts w:ascii="Segoe UI" w:hAnsi="Segoe UI"/>
          <w:sz w:val="20"/>
        </w:rPr>
        <w:t xml:space="preserve">58. Open </w:t>
      </w:r>
      <w:r>
        <w:rPr>
          <w:rFonts w:ascii="Segoe UI" w:hAnsi="Segoe UI"/>
          <w:b/>
          <w:sz w:val="20"/>
        </w:rPr>
        <w:t>'Discovered Products'</w:t>
      </w:r>
      <w:r>
        <w:rPr>
          <w:rFonts w:ascii="Segoe UI" w:hAnsi="Segoe UI"/>
          <w:sz w:val="20"/>
        </w:rPr>
        <w:t xml:space="preserve">. Filter by </w:t>
      </w:r>
      <w:r>
        <w:rPr>
          <w:rFonts w:ascii="Segoe UI" w:hAnsi="Segoe UI"/>
          <w:b/>
          <w:sz w:val="20"/>
        </w:rPr>
        <w:t>Platform type: Linux</w:t>
      </w:r>
      <w:r>
        <w:rPr>
          <w:rFonts w:ascii="Segoe UI" w:hAnsi="Segoe UI"/>
          <w:sz w:val="20"/>
        </w:rPr>
        <w:t>.</w:t>
      </w:r>
    </w:p>
    <w:p>
      <w:r>
        <w:rPr>
          <w:rFonts w:ascii="Segoe UI" w:hAnsi="Segoe UI"/>
          <w:sz w:val="20"/>
        </w:rPr>
        <w:t>59. Confirm Linux product data visible.</w:t>
      </w:r>
    </w:p>
    <w:p>
      <w:r>
        <w:rPr>
          <w:rFonts w:ascii="Segoe UI" w:hAnsi="Segoe UI"/>
          <w:sz w:val="20"/>
        </w:rPr>
        <w:t xml:space="preserve">60. Navigate back via breadcrumb. Open </w:t>
      </w:r>
      <w:r>
        <w:rPr>
          <w:rFonts w:ascii="Segoe UI" w:hAnsi="Segoe UI"/>
          <w:b/>
          <w:sz w:val="20"/>
        </w:rPr>
        <w:t>'Blocklisted Application Access'</w:t>
      </w:r>
      <w:r>
        <w:rPr>
          <w:rFonts w:ascii="Segoe UI" w:hAnsi="Segoe UI"/>
          <w:sz w:val="20"/>
        </w:rPr>
        <w:t>. Filter by Linux.</w:t>
      </w:r>
    </w:p>
    <w:p>
      <w:r>
        <w:rPr>
          <w:rFonts w:ascii="Segoe UI" w:hAnsi="Segoe UI"/>
          <w:sz w:val="20"/>
        </w:rPr>
        <w:t>61. Spot-check 2-3 additional reports.</w:t>
      </w:r>
    </w:p>
    <w:p>
      <w:pPr>
        <w:pStyle w:val="Heading3"/>
      </w:pPr>
      <w:r>
        <w:t>Phase 11: Configure Alerts</w:t>
      </w:r>
    </w:p>
    <w:p>
      <w:r>
        <w:rPr>
          <w:rFonts w:ascii="Segoe UI" w:hAnsi="Segoe UI"/>
          <w:sz w:val="20"/>
        </w:rPr>
        <w:t xml:space="preserve">62. Click </w:t>
      </w:r>
      <w:r>
        <w:rPr>
          <w:rFonts w:ascii="Segoe UI" w:hAnsi="Segoe UI"/>
          <w:b/>
          <w:sz w:val="20"/>
        </w:rPr>
        <w:t>'Alert Settings'</w:t>
      </w:r>
      <w:r>
        <w:rPr>
          <w:rFonts w:ascii="Segoe UI" w:hAnsi="Segoe UI"/>
          <w:sz w:val="20"/>
        </w:rPr>
        <w:t xml:space="preserve"> in sidebar.</w:t>
      </w:r>
    </w:p>
    <w:p>
      <w:r>
        <w:rPr>
          <w:rFonts w:ascii="Segoe UI" w:hAnsi="Segoe UI"/>
          <w:sz w:val="20"/>
        </w:rPr>
        <w:t>63. If mail server not configured, verify red error banner and 'Configure Now' link.</w:t>
      </w:r>
    </w:p>
    <w:p>
      <w:r>
        <w:rPr>
          <w:rFonts w:ascii="Segoe UI" w:hAnsi="Segoe UI"/>
          <w:sz w:val="20"/>
        </w:rPr>
        <w:t xml:space="preserve">64. Enter email address. Click </w:t>
      </w:r>
      <w:r>
        <w:rPr>
          <w:rFonts w:ascii="Segoe UI" w:hAnsi="Segoe UI"/>
          <w:b/>
          <w:sz w:val="20"/>
        </w:rPr>
        <w:t>'Save'</w:t>
      </w:r>
      <w:r>
        <w:rPr>
          <w:rFonts w:ascii="Segoe UI" w:hAnsi="Segoe UI"/>
          <w:sz w:val="20"/>
        </w:rPr>
        <w:t>.</w:t>
      </w:r>
    </w:p>
    <w:p>
      <w:pPr>
        <w:pStyle w:val="Heading3"/>
      </w:pPr>
      <w:r>
        <w:t>Phase 12: Create JIT Access for Linux</w:t>
      </w:r>
    </w:p>
    <w:p>
      <w:r>
        <w:rPr>
          <w:rFonts w:ascii="Segoe UI" w:hAnsi="Segoe UI"/>
          <w:sz w:val="20"/>
        </w:rPr>
        <w:t xml:space="preserve">65. Click </w:t>
      </w:r>
      <w:r>
        <w:rPr>
          <w:rFonts w:ascii="Segoe UI" w:hAnsi="Segoe UI"/>
          <w:b/>
          <w:sz w:val="20"/>
        </w:rPr>
        <w:t>'Just In Time Access'</w:t>
      </w:r>
      <w:r>
        <w:rPr>
          <w:rFonts w:ascii="Segoe UI" w:hAnsi="Segoe UI"/>
          <w:sz w:val="20"/>
        </w:rPr>
        <w:t xml:space="preserve"> in sidebar.</w:t>
      </w:r>
    </w:p>
    <w:p>
      <w:r>
        <w:rPr>
          <w:rFonts w:ascii="Segoe UI" w:hAnsi="Segoe UI"/>
          <w:sz w:val="20"/>
        </w:rPr>
        <w:t>66. Verify existing Linux entries in table: 'Linux Allow all Apps' (0209099VaetS, Failed) and 'Linux specific app access' (LinuxBuild-01, Succeeded).</w:t>
      </w:r>
    </w:p>
    <w:p>
      <w:r>
        <w:rPr>
          <w:rFonts w:ascii="Segoe UI" w:hAnsi="Segoe UI"/>
          <w:sz w:val="20"/>
        </w:rPr>
        <w:t xml:space="preserve">67. Click </w:t>
      </w:r>
      <w:r>
        <w:rPr>
          <w:rFonts w:ascii="Segoe UI" w:hAnsi="Segoe UI"/>
          <w:b/>
          <w:sz w:val="20"/>
        </w:rPr>
        <w:t>'Create'</w:t>
      </w:r>
      <w:r>
        <w:rPr>
          <w:rFonts w:ascii="Segoe UI" w:hAnsi="Segoe UI"/>
          <w:sz w:val="20"/>
        </w:rPr>
        <w:t xml:space="preserve"> dropdown → </w:t>
      </w:r>
      <w:r>
        <w:rPr>
          <w:rFonts w:ascii="Segoe UI" w:hAnsi="Segoe UI"/>
          <w:b/>
          <w:sz w:val="20"/>
        </w:rPr>
        <w:t>'Application Allowlisting'</w:t>
      </w:r>
      <w:r>
        <w:rPr>
          <w:rFonts w:ascii="Segoe UI" w:hAnsi="Segoe UI"/>
          <w:sz w:val="20"/>
        </w:rPr>
        <w:t>.</w:t>
      </w:r>
    </w:p>
    <w:p>
      <w:r>
        <w:rPr>
          <w:rFonts w:ascii="Segoe UI" w:hAnsi="Segoe UI"/>
          <w:sz w:val="20"/>
        </w:rPr>
        <w:t>68. Enter policy name. In Computer Name, type and select a Linux machine from suggestions.</w:t>
      </w:r>
    </w:p>
    <w:p>
      <w:r>
        <w:rPr>
          <w:rFonts w:ascii="Segoe UI" w:hAnsi="Segoe UI"/>
          <w:sz w:val="20"/>
        </w:rPr>
        <w:t>69. Set Duration Type = Fixed, Access Duration = 4 Hours.</w:t>
      </w:r>
    </w:p>
    <w:p>
      <w:r>
        <w:rPr>
          <w:rFonts w:ascii="Segoe UI" w:hAnsi="Segoe UI"/>
          <w:sz w:val="20"/>
        </w:rPr>
        <w:t>70. Select 'All Applications'. Check 'Include Blocklisted applications'.</w:t>
      </w:r>
    </w:p>
    <w:p>
      <w:r>
        <w:rPr>
          <w:rFonts w:ascii="Segoe UI" w:hAnsi="Segoe UI"/>
          <w:sz w:val="20"/>
        </w:rPr>
        <w:t xml:space="preserve">71. Click </w:t>
      </w:r>
      <w:r>
        <w:rPr>
          <w:rFonts w:ascii="Segoe UI" w:hAnsi="Segoe UI"/>
          <w:b/>
          <w:sz w:val="20"/>
        </w:rPr>
        <w:t>'Deploy Immediately'</w:t>
      </w:r>
      <w:r>
        <w:rPr>
          <w:rFonts w:ascii="Segoe UI" w:hAnsi="Segoe UI"/>
          <w:sz w:val="20"/>
        </w:rPr>
        <w:t>.</w:t>
      </w:r>
    </w:p>
    <w:p>
      <w:r>
        <w:rPr>
          <w:rFonts w:ascii="Segoe UI" w:hAnsi="Segoe UI"/>
          <w:sz w:val="20"/>
        </w:rPr>
        <w:t>72. Verify new JIT policy in table with Linux icon.</w:t>
      </w:r>
    </w:p>
    <w:p>
      <w:r>
        <w:rPr>
          <w:rFonts w:ascii="Segoe UI" w:hAnsi="Segoe UI"/>
          <w:sz w:val="20"/>
        </w:rPr>
        <w:t>73. Click the policy name. Verify JIT Summary page with Summary and Audit tabs.</w:t>
      </w:r>
    </w:p>
    <w:p>
      <w:pPr>
        <w:pStyle w:val="Heading3"/>
      </w:pPr>
      <w:r>
        <w:t>Phase 12a: Verify JIT Deployments List</w:t>
      </w:r>
    </w:p>
    <w:p>
      <w:r>
        <w:rPr>
          <w:rFonts w:ascii="Segoe UI" w:hAnsi="Segoe UI"/>
          <w:sz w:val="20"/>
        </w:rPr>
        <w:t>74. On the JIT Deployments page, verify 11 rows are listed. Verify columns: Policy Name, Applied Time, Duration Type, Computer Name, Status, Access Type, Expiry Date, Action.</w:t>
      </w:r>
    </w:p>
    <w:p>
      <w:r>
        <w:rPr>
          <w:rFonts w:ascii="Segoe UI" w:hAnsi="Segoe UI"/>
          <w:sz w:val="20"/>
        </w:rPr>
        <w:t>75. Verify Linux rows: 'Linux Allow all Apps' (0209099VaetS, Failed) and 'Linux specific app access' (LinuxBuild-01, Succeeded).</w:t>
      </w:r>
    </w:p>
    <w:p>
      <w:r>
        <w:rPr>
          <w:rFonts w:ascii="Segoe UI" w:hAnsi="Segoe UI"/>
          <w:sz w:val="20"/>
        </w:rPr>
        <w:t xml:space="preserve">76. Set filter </w:t>
      </w:r>
      <w:r>
        <w:rPr>
          <w:rFonts w:ascii="Segoe UI" w:hAnsi="Segoe UI"/>
          <w:b/>
          <w:sz w:val="20"/>
        </w:rPr>
        <w:t>Platform type = Linux</w:t>
      </w:r>
      <w:r>
        <w:rPr>
          <w:rFonts w:ascii="Segoe UI" w:hAnsi="Segoe UI"/>
          <w:sz w:val="20"/>
        </w:rPr>
        <w:t>. Verify only the 2 Linux rows are visible.</w:t>
      </w:r>
    </w:p>
    <w:p>
      <w:r>
        <w:rPr>
          <w:rFonts w:ascii="Segoe UI" w:hAnsi="Segoe UI"/>
          <w:sz w:val="20"/>
        </w:rPr>
        <w:t xml:space="preserve">77. Clear filter. Click </w:t>
      </w:r>
      <w:r>
        <w:rPr>
          <w:rFonts w:ascii="Segoe UI" w:hAnsi="Segoe UI"/>
          <w:b/>
          <w:sz w:val="20"/>
        </w:rPr>
        <w:t>Expiry Date</w:t>
      </w:r>
      <w:r>
        <w:rPr>
          <w:rFonts w:ascii="Segoe UI" w:hAnsi="Segoe UI"/>
          <w:sz w:val="20"/>
        </w:rPr>
        <w:t xml:space="preserve"> column header. Verify rows sort by expiry date.</w:t>
      </w:r>
    </w:p>
    <w:p>
      <w:r>
        <w:rPr>
          <w:rFonts w:ascii="Segoe UI" w:hAnsi="Segoe UI"/>
          <w:sz w:val="20"/>
        </w:rPr>
        <w:t xml:space="preserve">78. Select first row checkbox. Verify Delete button is active. Click ellipsis on a row → verify </w:t>
      </w:r>
      <w:r>
        <w:rPr>
          <w:rFonts w:ascii="Segoe UI" w:hAnsi="Segoe UI"/>
          <w:b/>
          <w:sz w:val="20"/>
        </w:rPr>
        <w:t>Modify</w:t>
      </w:r>
      <w:r>
        <w:rPr>
          <w:rFonts w:ascii="Segoe UI" w:hAnsi="Segoe UI"/>
          <w:sz w:val="20"/>
        </w:rPr>
        <w:t xml:space="preserve"> and </w:t>
      </w:r>
      <w:r>
        <w:rPr>
          <w:rFonts w:ascii="Segoe UI" w:hAnsi="Segoe UI"/>
          <w:b/>
          <w:sz w:val="20"/>
        </w:rPr>
        <w:t>Delete</w:t>
      </w:r>
      <w:r>
        <w:rPr>
          <w:rFonts w:ascii="Segoe UI" w:hAnsi="Segoe UI"/>
          <w:sz w:val="20"/>
        </w:rPr>
        <w:t xml:space="preserve"> options.</w:t>
      </w:r>
    </w:p>
    <w:p>
      <w:pPr>
        <w:pStyle w:val="Heading3"/>
      </w:pPr>
      <w:r>
        <w:t>Phase 12b: Verify JIT Requests (Approval Workflow)</w:t>
      </w:r>
    </w:p>
    <w:p>
      <w:r>
        <w:rPr>
          <w:rFonts w:ascii="Segoe UI" w:hAnsi="Segoe UI"/>
          <w:sz w:val="20"/>
        </w:rPr>
        <w:t xml:space="preserve">79. Click </w:t>
      </w:r>
      <w:r>
        <w:rPr>
          <w:rFonts w:ascii="Segoe UI" w:hAnsi="Segoe UI"/>
          <w:b/>
          <w:sz w:val="20"/>
        </w:rPr>
        <w:t>'JIT Requests'</w:t>
      </w:r>
      <w:r>
        <w:rPr>
          <w:rFonts w:ascii="Segoe UI" w:hAnsi="Segoe UI"/>
          <w:sz w:val="20"/>
        </w:rPr>
        <w:t xml:space="preserve"> in sidebar. Verify page loads with red pending badge </w:t>
      </w:r>
      <w:r>
        <w:rPr>
          <w:rFonts w:ascii="Segoe UI" w:hAnsi="Segoe UI"/>
          <w:b/>
          <w:sz w:val="20"/>
        </w:rPr>
        <w:t>5</w:t>
      </w:r>
      <w:r>
        <w:rPr>
          <w:rFonts w:ascii="Segoe UI" w:hAnsi="Segoe UI"/>
          <w:sz w:val="20"/>
        </w:rPr>
        <w:t xml:space="preserve"> in header and sidebar.</w:t>
      </w:r>
    </w:p>
    <w:p>
      <w:r>
        <w:rPr>
          <w:rFonts w:ascii="Segoe UI" w:hAnsi="Segoe UI"/>
          <w:sz w:val="20"/>
        </w:rPr>
        <w:t xml:space="preserve">80. Verify default filter is </w:t>
      </w:r>
      <w:r>
        <w:rPr>
          <w:rFonts w:ascii="Segoe UI" w:hAnsi="Segoe UI"/>
          <w:b/>
          <w:sz w:val="20"/>
        </w:rPr>
        <w:t>Pending</w:t>
      </w:r>
      <w:r>
        <w:rPr>
          <w:rFonts w:ascii="Segoe UI" w:hAnsi="Segoe UI"/>
          <w:sz w:val="20"/>
        </w:rPr>
        <w:t>. Verify 5 pending rows visible (john.doe, sarah.kim, mike.chen, lisa.wang, raj.patel). All rows have bold/unread styling.</w:t>
      </w:r>
    </w:p>
    <w:p>
      <w:r>
        <w:rPr>
          <w:rFonts w:ascii="Segoe UI" w:hAnsi="Segoe UI"/>
          <w:sz w:val="20"/>
        </w:rPr>
        <w:t xml:space="preserve">81. Verify Approve and Decline buttons are </w:t>
      </w:r>
      <w:r>
        <w:rPr>
          <w:rFonts w:ascii="Segoe UI" w:hAnsi="Segoe UI"/>
          <w:b/>
          <w:sz w:val="20"/>
        </w:rPr>
        <w:t>disabled</w:t>
      </w:r>
      <w:r>
        <w:rPr>
          <w:rFonts w:ascii="Segoe UI" w:hAnsi="Segoe UI"/>
          <w:sz w:val="20"/>
        </w:rPr>
        <w:t xml:space="preserve"> (no rows selected).</w:t>
      </w:r>
    </w:p>
    <w:p>
      <w:r>
        <w:rPr>
          <w:rFonts w:ascii="Segoe UI" w:hAnsi="Segoe UI"/>
          <w:sz w:val="20"/>
        </w:rPr>
        <w:t xml:space="preserve">82. Select </w:t>
      </w:r>
      <w:r>
        <w:rPr>
          <w:rFonts w:ascii="Segoe UI" w:hAnsi="Segoe UI"/>
          <w:b/>
          <w:sz w:val="20"/>
        </w:rPr>
        <w:t>mike.chen</w:t>
      </w:r>
      <w:r>
        <w:rPr>
          <w:rFonts w:ascii="Segoe UI" w:hAnsi="Segoe UI"/>
          <w:sz w:val="20"/>
        </w:rPr>
        <w:t xml:space="preserve"> row (Elevate Wireshark, LinuxBuild-01). Verify Approve and Decline buttons become </w:t>
      </w:r>
      <w:r>
        <w:rPr>
          <w:rFonts w:ascii="Segoe UI" w:hAnsi="Segoe UI"/>
          <w:b/>
          <w:sz w:val="20"/>
        </w:rPr>
        <w:t>enabled</w:t>
      </w:r>
      <w:r>
        <w:rPr>
          <w:rFonts w:ascii="Segoe UI" w:hAnsi="Segoe UI"/>
          <w:sz w:val="20"/>
        </w:rPr>
        <w:t>.</w:t>
      </w:r>
    </w:p>
    <w:p>
      <w:r>
        <w:rPr>
          <w:rFonts w:ascii="Segoe UI" w:hAnsi="Segoe UI"/>
          <w:sz w:val="20"/>
        </w:rPr>
        <w:t xml:space="preserve">83. Click </w:t>
      </w:r>
      <w:r>
        <w:rPr>
          <w:rFonts w:ascii="Segoe UI" w:hAnsi="Segoe UI"/>
          <w:b/>
          <w:sz w:val="20"/>
        </w:rPr>
        <w:t>'Approve'</w:t>
      </w:r>
      <w:r>
        <w:rPr>
          <w:rFonts w:ascii="Segoe UI" w:hAnsi="Segoe UI"/>
          <w:sz w:val="20"/>
        </w:rPr>
        <w:t xml:space="preserve">. Verify: row status changes to 'Approved' (green badge), Actioned By = 'admin', Actioned On = timestamp, row style changes to read. Pending badge updates to </w:t>
      </w:r>
      <w:r>
        <w:rPr>
          <w:rFonts w:ascii="Segoe UI" w:hAnsi="Segoe UI"/>
          <w:b/>
          <w:sz w:val="20"/>
        </w:rPr>
        <w:t>4</w:t>
      </w:r>
      <w:r>
        <w:rPr>
          <w:rFonts w:ascii="Segoe UI" w:hAnsi="Segoe UI"/>
          <w:sz w:val="20"/>
        </w:rPr>
        <w:t>.</w:t>
      </w:r>
    </w:p>
    <w:p>
      <w:r>
        <w:rPr>
          <w:rFonts w:ascii="Segoe UI" w:hAnsi="Segoe UI"/>
          <w:sz w:val="20"/>
        </w:rPr>
        <w:t xml:space="preserve">84. Navigate to </w:t>
      </w:r>
      <w:r>
        <w:rPr>
          <w:rFonts w:ascii="Segoe UI" w:hAnsi="Segoe UI"/>
          <w:b/>
          <w:sz w:val="20"/>
        </w:rPr>
        <w:t>JIT Deployments</w:t>
      </w:r>
      <w:r>
        <w:rPr>
          <w:rFonts w:ascii="Segoe UI" w:hAnsi="Segoe UI"/>
          <w:sz w:val="20"/>
        </w:rPr>
        <w:t>. Verify the approved request ('Elevate Wireshark', LinuxBuild-01) now appears in the deployments table.</w:t>
      </w:r>
    </w:p>
    <w:p>
      <w:r>
        <w:rPr>
          <w:rFonts w:ascii="Segoe UI" w:hAnsi="Segoe UI"/>
          <w:sz w:val="20"/>
        </w:rPr>
        <w:t xml:space="preserve">85. Navigate back to </w:t>
      </w:r>
      <w:r>
        <w:rPr>
          <w:rFonts w:ascii="Segoe UI" w:hAnsi="Segoe UI"/>
          <w:b/>
          <w:sz w:val="20"/>
        </w:rPr>
        <w:t>JIT Requests</w:t>
      </w:r>
      <w:r>
        <w:rPr>
          <w:rFonts w:ascii="Segoe UI" w:hAnsi="Segoe UI"/>
          <w:sz w:val="20"/>
        </w:rPr>
        <w:t xml:space="preserve">. Select </w:t>
      </w:r>
      <w:r>
        <w:rPr>
          <w:rFonts w:ascii="Segoe UI" w:hAnsi="Segoe UI"/>
          <w:b/>
          <w:sz w:val="20"/>
        </w:rPr>
        <w:t>kevin.lee</w:t>
      </w:r>
      <w:r>
        <w:rPr>
          <w:rFonts w:ascii="Segoe UI" w:hAnsi="Segoe UI"/>
          <w:sz w:val="20"/>
        </w:rPr>
        <w:t xml:space="preserve"> row... set status filter to </w:t>
      </w:r>
      <w:r>
        <w:rPr>
          <w:rFonts w:ascii="Segoe UI" w:hAnsi="Segoe UI"/>
          <w:b/>
          <w:sz w:val="20"/>
        </w:rPr>
        <w:t>'All'</w:t>
      </w:r>
      <w:r>
        <w:rPr>
          <w:rFonts w:ascii="Segoe UI" w:hAnsi="Segoe UI"/>
          <w:sz w:val="20"/>
        </w:rPr>
        <w:t xml:space="preserve"> first. Find 'Allow BitTorrent' row (Declined). Verify ellipsis menu shows only </w:t>
      </w:r>
      <w:r>
        <w:rPr>
          <w:rFonts w:ascii="Segoe UI" w:hAnsi="Segoe UI"/>
          <w:b/>
          <w:sz w:val="20"/>
        </w:rPr>
        <w:t>Modify</w:t>
      </w:r>
      <w:r>
        <w:rPr>
          <w:rFonts w:ascii="Segoe UI" w:hAnsi="Segoe UI"/>
          <w:sz w:val="20"/>
        </w:rPr>
        <w:t xml:space="preserve"> and </w:t>
      </w:r>
      <w:r>
        <w:rPr>
          <w:rFonts w:ascii="Segoe UI" w:hAnsi="Segoe UI"/>
          <w:b/>
          <w:sz w:val="20"/>
        </w:rPr>
        <w:t>Delete</w:t>
      </w:r>
      <w:r>
        <w:rPr>
          <w:rFonts w:ascii="Segoe UI" w:hAnsi="Segoe UI"/>
          <w:sz w:val="20"/>
        </w:rPr>
        <w:t xml:space="preserve"> (no Approve/Decline).</w:t>
      </w:r>
    </w:p>
    <w:p>
      <w:r>
        <w:rPr>
          <w:rFonts w:ascii="Segoe UI" w:hAnsi="Segoe UI"/>
          <w:sz w:val="20"/>
        </w:rPr>
        <w:t xml:space="preserve">86. Set filter </w:t>
      </w:r>
      <w:r>
        <w:rPr>
          <w:rFonts w:ascii="Segoe UI" w:hAnsi="Segoe UI"/>
          <w:b/>
          <w:sz w:val="20"/>
        </w:rPr>
        <w:t>Request Type = Elevation</w:t>
      </w:r>
      <w:r>
        <w:rPr>
          <w:rFonts w:ascii="Segoe UI" w:hAnsi="Segoe UI"/>
          <w:sz w:val="20"/>
        </w:rPr>
        <w:t>. Verify only elevation-type rows are visible.</w:t>
      </w:r>
    </w:p>
    <w:p>
      <w:r>
        <w:rPr>
          <w:rFonts w:ascii="Segoe UI" w:hAnsi="Segoe UI"/>
          <w:sz w:val="20"/>
        </w:rPr>
        <w:t xml:space="preserve">87. Set filter </w:t>
      </w:r>
      <w:r>
        <w:rPr>
          <w:rFonts w:ascii="Segoe UI" w:hAnsi="Segoe UI"/>
          <w:b/>
          <w:sz w:val="20"/>
        </w:rPr>
        <w:t>JIT Requests = All</w:t>
      </w:r>
      <w:r>
        <w:rPr>
          <w:rFonts w:ascii="Segoe UI" w:hAnsi="Segoe UI"/>
          <w:sz w:val="20"/>
        </w:rPr>
        <w:t xml:space="preserve">, </w:t>
      </w:r>
      <w:r>
        <w:rPr>
          <w:rFonts w:ascii="Segoe UI" w:hAnsi="Segoe UI"/>
          <w:b/>
          <w:sz w:val="20"/>
        </w:rPr>
        <w:t>Request Type = All</w:t>
      </w:r>
      <w:r>
        <w:rPr>
          <w:rFonts w:ascii="Segoe UI" w:hAnsi="Segoe UI"/>
          <w:sz w:val="20"/>
        </w:rPr>
        <w:t>. Verify all 10 rows visible.</w:t>
      </w:r>
    </w:p>
    <w:p>
      <w:r>
        <w:rPr>
          <w:rFonts w:ascii="Segoe UI" w:hAnsi="Segoe UI"/>
          <w:sz w:val="20"/>
        </w:rPr>
        <w:t xml:space="preserve">88. Select </w:t>
      </w:r>
      <w:r>
        <w:rPr>
          <w:rFonts w:ascii="Segoe UI" w:hAnsi="Segoe UI"/>
          <w:b/>
          <w:sz w:val="20"/>
        </w:rPr>
        <w:t>raj.patel</w:t>
      </w:r>
      <w:r>
        <w:rPr>
          <w:rFonts w:ascii="Segoe UI" w:hAnsi="Segoe UI"/>
          <w:sz w:val="20"/>
        </w:rPr>
        <w:t xml:space="preserve"> and </w:t>
      </w:r>
      <w:r>
        <w:rPr>
          <w:rFonts w:ascii="Segoe UI" w:hAnsi="Segoe UI"/>
          <w:b/>
          <w:sz w:val="20"/>
        </w:rPr>
        <w:t>lisa.wang</w:t>
      </w:r>
      <w:r>
        <w:rPr>
          <w:rFonts w:ascii="Segoe UI" w:hAnsi="Segoe UI"/>
          <w:sz w:val="20"/>
        </w:rPr>
        <w:t xml:space="preserve"> rows. Click </w:t>
      </w:r>
      <w:r>
        <w:rPr>
          <w:rFonts w:ascii="Segoe UI" w:hAnsi="Segoe UI"/>
          <w:b/>
          <w:sz w:val="20"/>
        </w:rPr>
        <w:t>'Decline'</w:t>
      </w:r>
      <w:r>
        <w:rPr>
          <w:rFonts w:ascii="Segoe UI" w:hAnsi="Segoe UI"/>
          <w:sz w:val="20"/>
        </w:rPr>
        <w:t xml:space="preserve">. Verify both rows update to Declined. Badge updates to </w:t>
      </w:r>
      <w:r>
        <w:rPr>
          <w:rFonts w:ascii="Segoe UI" w:hAnsi="Segoe UI"/>
          <w:b/>
          <w:sz w:val="20"/>
        </w:rPr>
        <w:t>2</w:t>
      </w:r>
      <w:r>
        <w:rPr>
          <w:rFonts w:ascii="Segoe UI" w:hAnsi="Segoe UI"/>
          <w:sz w:val="20"/>
        </w:rPr>
        <w:t>.</w:t>
      </w:r>
    </w:p>
    <w:p>
      <w:pPr>
        <w:pStyle w:val="Heading3"/>
      </w:pPr>
      <w:r>
        <w:t>Phase 13: Verify App Group Summary</w:t>
      </w:r>
    </w:p>
    <w:p>
      <w:r>
        <w:rPr>
          <w:rFonts w:ascii="Segoe UI" w:hAnsi="Segoe UI"/>
          <w:sz w:val="20"/>
        </w:rPr>
        <w:t xml:space="preserve">89. Click </w:t>
      </w:r>
      <w:r>
        <w:rPr>
          <w:rFonts w:ascii="Segoe UI" w:hAnsi="Segoe UI"/>
          <w:b/>
          <w:sz w:val="20"/>
        </w:rPr>
        <w:t>'Application Groups'</w:t>
      </w:r>
      <w:r>
        <w:rPr>
          <w:rFonts w:ascii="Segoe UI" w:hAnsi="Segoe UI"/>
          <w:sz w:val="20"/>
        </w:rPr>
        <w:t xml:space="preserve"> in sidebar.</w:t>
      </w:r>
    </w:p>
    <w:p>
      <w:r>
        <w:rPr>
          <w:rFonts w:ascii="Segoe UI" w:hAnsi="Segoe UI"/>
          <w:sz w:val="20"/>
        </w:rPr>
        <w:t xml:space="preserve">90. Click </w:t>
      </w:r>
      <w:r>
        <w:rPr>
          <w:rFonts w:ascii="Segoe UI" w:hAnsi="Segoe UI"/>
          <w:b/>
          <w:sz w:val="20"/>
        </w:rPr>
        <w:t>'Allowed Linux applications'</w:t>
      </w:r>
      <w:r>
        <w:rPr>
          <w:rFonts w:ascii="Segoe UI" w:hAnsi="Segoe UI"/>
          <w:sz w:val="20"/>
        </w:rPr>
        <w:t xml:space="preserve"> name link.</w:t>
      </w:r>
    </w:p>
    <w:p>
      <w:r>
        <w:rPr>
          <w:rFonts w:ascii="Segoe UI" w:hAnsi="Segoe UI"/>
          <w:sz w:val="20"/>
        </w:rPr>
        <w:t>91. Verify App Group Summary: 3 Total Rules Applied, Allowlist type, 2 Custom Groups Associated.</w:t>
      </w:r>
    </w:p>
    <w:p>
      <w:r>
        <w:rPr>
          <w:rFonts w:ascii="Segoe UI" w:hAnsi="Segoe UI"/>
          <w:sz w:val="20"/>
        </w:rPr>
        <w:t xml:space="preserve">92. </w:t>
      </w:r>
      <w:r>
        <w:rPr>
          <w:rFonts w:ascii="Segoe UI" w:hAnsi="Segoe UI"/>
          <w:b/>
          <w:sz w:val="20"/>
        </w:rPr>
        <w:t>Rule Details tab</w:t>
      </w:r>
      <w:r>
        <w:rPr>
          <w:rFonts w:ascii="Segoe UI" w:hAnsi="Segoe UI"/>
          <w:sz w:val="20"/>
        </w:rPr>
        <w:t>: Verify filter sidebar has Package Name (not Product Name). Verify vendors: Canonical Ltd., Red Hat Inc., Google LLC.</w:t>
      </w:r>
    </w:p>
    <w:p>
      <w:r>
        <w:rPr>
          <w:rFonts w:ascii="Segoe UI" w:hAnsi="Segoe UI"/>
          <w:sz w:val="20"/>
        </w:rPr>
        <w:t xml:space="preserve">93. </w:t>
      </w:r>
      <w:r>
        <w:rPr>
          <w:rFonts w:ascii="Segoe UI" w:hAnsi="Segoe UI"/>
          <w:b/>
          <w:sz w:val="20"/>
        </w:rPr>
        <w:t>Associated Custom Groups tab</w:t>
      </w:r>
      <w:r>
        <w:rPr>
          <w:rFonts w:ascii="Segoe UI" w:hAnsi="Segoe UI"/>
          <w:sz w:val="20"/>
        </w:rPr>
        <w:t>: Verify: All Computers Group, Developer group.</w:t>
      </w:r>
    </w:p>
    <w:p>
      <w:pPr>
        <w:pStyle w:val="Heading3"/>
      </w:pPr>
      <w:r>
        <w:t>Phase 14: Configure Linux Child Process Control</w:t>
      </w:r>
    </w:p>
    <w:p>
      <w:r>
        <w:rPr>
          <w:rFonts w:ascii="Segoe UI" w:hAnsi="Segoe UI"/>
          <w:sz w:val="20"/>
        </w:rPr>
        <w:t xml:space="preserve">94. Click </w:t>
      </w:r>
      <w:r>
        <w:rPr>
          <w:rFonts w:ascii="Segoe UI" w:hAnsi="Segoe UI"/>
          <w:b/>
          <w:sz w:val="20"/>
        </w:rPr>
        <w:t>'Child Process'</w:t>
      </w:r>
      <w:r>
        <w:rPr>
          <w:rFonts w:ascii="Segoe UI" w:hAnsi="Segoe UI"/>
          <w:sz w:val="20"/>
        </w:rPr>
        <w:t xml:space="preserve"> in sidebar (under Policies).</w:t>
      </w:r>
    </w:p>
    <w:p>
      <w:r>
        <w:rPr>
          <w:rFonts w:ascii="Segoe UI" w:hAnsi="Segoe UI"/>
          <w:sz w:val="20"/>
        </w:rPr>
        <w:t>95. Verify Child Process page loads with three platform tabs: Windows (default), Mac, Linux.</w:t>
      </w:r>
    </w:p>
    <w:p>
      <w:r>
        <w:rPr>
          <w:rFonts w:ascii="Segoe UI" w:hAnsi="Segoe UI"/>
          <w:sz w:val="20"/>
        </w:rPr>
        <w:t xml:space="preserve">96. Click </w:t>
      </w:r>
      <w:r>
        <w:rPr>
          <w:rFonts w:ascii="Segoe UI" w:hAnsi="Segoe UI"/>
          <w:b/>
          <w:sz w:val="20"/>
        </w:rPr>
        <w:t>Linux</w:t>
      </w:r>
      <w:r>
        <w:rPr>
          <w:rFonts w:ascii="Segoe UI" w:hAnsi="Segoe UI"/>
          <w:sz w:val="20"/>
        </w:rPr>
        <w:t xml:space="preserve"> tab. Verify filter dropdown shows: All, Package, Executables, File Hash (NO Vendor, NO File Path).</w:t>
      </w:r>
    </w:p>
    <w:p>
      <w:r>
        <w:rPr>
          <w:rFonts w:ascii="Segoe UI" w:hAnsi="Segoe UI"/>
          <w:sz w:val="20"/>
        </w:rPr>
        <w:t>97. Verify Package section lists vendor groups: Canonical Ltd., Red Hat Inc., Google LLC, Mozilla Corporation.</w:t>
      </w:r>
    </w:p>
    <w:p>
      <w:r>
        <w:rPr>
          <w:rFonts w:ascii="Segoe UI" w:hAnsi="Segoe UI"/>
          <w:sz w:val="20"/>
        </w:rPr>
        <w:t xml:space="preserve">98. Under </w:t>
      </w:r>
      <w:r>
        <w:rPr>
          <w:rFonts w:ascii="Segoe UI" w:hAnsi="Segoe UI"/>
          <w:b/>
          <w:sz w:val="20"/>
        </w:rPr>
        <w:t>Canonical Ltd.</w:t>
      </w:r>
      <w:r>
        <w:rPr>
          <w:rFonts w:ascii="Segoe UI" w:hAnsi="Segoe UI"/>
          <w:sz w:val="20"/>
        </w:rPr>
        <w:t xml:space="preserve">, check </w:t>
      </w:r>
      <w:r>
        <w:rPr>
          <w:rFonts w:ascii="Consolas" w:hAnsi="Consolas"/>
          <w:color w:val="C7254E"/>
          <w:sz w:val="20"/>
        </w:rPr>
        <w:t>snap</w:t>
      </w:r>
      <w:r>
        <w:rPr>
          <w:rFonts w:ascii="Segoe UI" w:hAnsi="Segoe UI"/>
          <w:sz w:val="20"/>
        </w:rPr>
        <w:t xml:space="preserve">, </w:t>
      </w:r>
      <w:r>
        <w:rPr>
          <w:rFonts w:ascii="Consolas" w:hAnsi="Consolas"/>
          <w:color w:val="C7254E"/>
          <w:sz w:val="20"/>
        </w:rPr>
        <w:t>apt-get</w:t>
      </w:r>
      <w:r>
        <w:rPr>
          <w:rFonts w:ascii="Segoe UI" w:hAnsi="Segoe UI"/>
          <w:sz w:val="20"/>
        </w:rPr>
        <w:t>. Verify checkboxes are selected.</w:t>
      </w:r>
    </w:p>
    <w:p>
      <w:r>
        <w:rPr>
          <w:rFonts w:ascii="Segoe UI" w:hAnsi="Segoe UI"/>
          <w:sz w:val="20"/>
        </w:rPr>
        <w:t xml:space="preserve">99. Click </w:t>
      </w:r>
      <w:r>
        <w:rPr>
          <w:rFonts w:ascii="Segoe UI" w:hAnsi="Segoe UI"/>
          <w:b/>
          <w:sz w:val="20"/>
        </w:rPr>
        <w:t>'Whole Process Tree'</w:t>
      </w:r>
      <w:r>
        <w:rPr>
          <w:rFonts w:ascii="Segoe UI" w:hAnsi="Segoe UI"/>
          <w:sz w:val="20"/>
        </w:rPr>
        <w:t xml:space="preserve"> button on the </w:t>
      </w:r>
      <w:r>
        <w:rPr>
          <w:rFonts w:ascii="Consolas" w:hAnsi="Consolas"/>
          <w:color w:val="C7254E"/>
          <w:sz w:val="20"/>
        </w:rPr>
        <w:t>snap</w:t>
      </w:r>
      <w:r>
        <w:rPr>
          <w:rFonts w:ascii="Segoe UI" w:hAnsi="Segoe UI"/>
          <w:sz w:val="20"/>
        </w:rPr>
        <w:t xml:space="preserve"> row. Verify button toggles to active (highlighted) state.</w:t>
      </w:r>
    </w:p>
    <w:p>
      <w:r>
        <w:rPr>
          <w:rFonts w:ascii="Segoe UI" w:hAnsi="Segoe UI"/>
          <w:sz w:val="20"/>
        </w:rPr>
        <w:t xml:space="preserve">100. Under </w:t>
      </w:r>
      <w:r>
        <w:rPr>
          <w:rFonts w:ascii="Segoe UI" w:hAnsi="Segoe UI"/>
          <w:b/>
          <w:sz w:val="20"/>
        </w:rPr>
        <w:t>Google LLC</w:t>
      </w:r>
      <w:r>
        <w:rPr>
          <w:rFonts w:ascii="Segoe UI" w:hAnsi="Segoe UI"/>
          <w:sz w:val="20"/>
        </w:rPr>
        <w:t xml:space="preserve">, check </w:t>
      </w:r>
      <w:r>
        <w:rPr>
          <w:rFonts w:ascii="Consolas" w:hAnsi="Consolas"/>
          <w:color w:val="C7254E"/>
          <w:sz w:val="20"/>
        </w:rPr>
        <w:t>Google Chrome</w:t>
      </w:r>
      <w:r>
        <w:rPr>
          <w:rFonts w:ascii="Segoe UI" w:hAnsi="Segoe UI"/>
          <w:sz w:val="20"/>
        </w:rPr>
        <w:t xml:space="preserve">. Click its </w:t>
      </w:r>
      <w:r>
        <w:rPr>
          <w:rFonts w:ascii="Segoe UI" w:hAnsi="Segoe UI"/>
          <w:b/>
          <w:sz w:val="20"/>
        </w:rPr>
        <w:t>Whole Process Tree</w:t>
      </w:r>
      <w:r>
        <w:rPr>
          <w:rFonts w:ascii="Segoe UI" w:hAnsi="Segoe UI"/>
          <w:sz w:val="20"/>
        </w:rPr>
        <w:t xml:space="preserve"> button.</w:t>
      </w:r>
    </w:p>
    <w:p>
      <w:r>
        <w:rPr>
          <w:rFonts w:ascii="Segoe UI" w:hAnsi="Segoe UI"/>
          <w:sz w:val="20"/>
        </w:rPr>
        <w:t xml:space="preserve">101. Click </w:t>
      </w:r>
      <w:r>
        <w:rPr>
          <w:rFonts w:ascii="Segoe UI" w:hAnsi="Segoe UI"/>
          <w:b/>
          <w:sz w:val="20"/>
        </w:rPr>
        <w:t>'Apply'</w:t>
      </w:r>
      <w:r>
        <w:rPr>
          <w:rFonts w:ascii="Segoe UI" w:hAnsi="Segoe UI"/>
          <w:sz w:val="20"/>
        </w:rPr>
        <w:t>. Verify selections are saved for the Linux tab.</w:t>
      </w:r>
    </w:p>
    <w:p>
      <w:r>
        <w:rPr>
          <w:rFonts w:ascii="Segoe UI" w:hAnsi="Segoe UI"/>
          <w:sz w:val="20"/>
        </w:rPr>
        <w:t xml:space="preserve">102. Click </w:t>
      </w:r>
      <w:r>
        <w:rPr>
          <w:rFonts w:ascii="Segoe UI" w:hAnsi="Segoe UI"/>
          <w:b/>
          <w:sz w:val="20"/>
        </w:rPr>
        <w:t>'Global'</w:t>
      </w:r>
      <w:r>
        <w:rPr>
          <w:rFonts w:ascii="Segoe UI" w:hAnsi="Segoe UI"/>
          <w:sz w:val="20"/>
        </w:rPr>
        <w:t xml:space="preserve"> checkbox at the top. Verify a confirmation that global applies to all platforms.</w:t>
      </w:r>
    </w:p>
    <w:p>
      <w:r>
        <w:rPr>
          <w:rFonts w:ascii="Segoe UI" w:hAnsi="Segoe UI"/>
          <w:sz w:val="20"/>
        </w:rPr>
        <w:t xml:space="preserve">103. Click </w:t>
      </w:r>
      <w:r>
        <w:rPr>
          <w:rFonts w:ascii="Segoe UI" w:hAnsi="Segoe UI"/>
          <w:b/>
          <w:sz w:val="20"/>
        </w:rPr>
        <w:t>'Reset'</w:t>
      </w:r>
      <w:r>
        <w:rPr>
          <w:rFonts w:ascii="Segoe UI" w:hAnsi="Segoe UI"/>
          <w:sz w:val="20"/>
        </w:rPr>
        <w:t>. Verify all Linux selections are cleared.</w:t>
      </w:r>
    </w:p>
    <w:p>
      <w:pPr>
        <w:pStyle w:val="Heading3"/>
      </w:pPr>
      <w:r>
        <w:t>Phase 15: EPM — View EPM Policies List</w:t>
      </w:r>
    </w:p>
    <w:p>
      <w:r>
        <w:rPr>
          <w:rFonts w:ascii="Segoe UI" w:hAnsi="Segoe UI"/>
          <w:sz w:val="20"/>
        </w:rPr>
        <w:t xml:space="preserve">104. Click </w:t>
      </w:r>
      <w:r>
        <w:rPr>
          <w:rFonts w:ascii="Segoe UI" w:hAnsi="Segoe UI"/>
          <w:b/>
          <w:sz w:val="20"/>
        </w:rPr>
        <w:t>'EPM Policies'</w:t>
      </w:r>
      <w:r>
        <w:rPr>
          <w:rFonts w:ascii="Segoe UI" w:hAnsi="Segoe UI"/>
          <w:sz w:val="20"/>
        </w:rPr>
        <w:t xml:space="preserve"> in sidebar (under Policies).</w:t>
      </w:r>
    </w:p>
    <w:p>
      <w:r>
        <w:rPr>
          <w:rFonts w:ascii="Segoe UI" w:hAnsi="Segoe UI"/>
          <w:sz w:val="20"/>
        </w:rPr>
        <w:t xml:space="preserve">105. Verify </w:t>
      </w:r>
      <w:r>
        <w:rPr>
          <w:rFonts w:ascii="Segoe UI" w:hAnsi="Segoe UI"/>
          <w:b/>
          <w:sz w:val="20"/>
        </w:rPr>
        <w:t>Endpoint Privilege Management Policies</w:t>
      </w:r>
      <w:r>
        <w:rPr>
          <w:rFonts w:ascii="Segoe UI" w:hAnsi="Segoe UI"/>
          <w:sz w:val="20"/>
        </w:rPr>
        <w:t xml:space="preserve"> page loads with table: Policy Name, Platform, Elevation, Auto Elevate, Vendors, Products, Created Time, Last Modified, Action.</w:t>
      </w:r>
    </w:p>
    <w:p>
      <w:r>
        <w:rPr>
          <w:rFonts w:ascii="Segoe UI" w:hAnsi="Segoe UI"/>
          <w:sz w:val="20"/>
        </w:rPr>
        <w:t xml:space="preserve">106. Verify </w:t>
      </w:r>
      <w:r>
        <w:rPr>
          <w:rFonts w:ascii="Segoe UI" w:hAnsi="Segoe UI"/>
          <w:b/>
          <w:sz w:val="20"/>
        </w:rPr>
        <w:t>three rows</w:t>
      </w:r>
      <w:r>
        <w:rPr>
          <w:rFonts w:ascii="Segoe UI" w:hAnsi="Segoe UI"/>
          <w:sz w:val="20"/>
        </w:rPr>
        <w:t>: 'Windows EPM Policy' (Specific Apps/Yes/2/2), 'Linux EPM Policy' (Not Configured/No/0/0), 'Mac EPM Policy' (Not Configured/No/0/0).</w:t>
      </w:r>
    </w:p>
    <w:p>
      <w:r>
        <w:rPr>
          <w:rFonts w:ascii="Segoe UI" w:hAnsi="Segoe UI"/>
          <w:sz w:val="20"/>
        </w:rPr>
        <w:t xml:space="preserve">107. Verify </w:t>
      </w:r>
      <w:r>
        <w:rPr>
          <w:rFonts w:ascii="Segoe UI" w:hAnsi="Segoe UI"/>
          <w:b/>
          <w:sz w:val="20"/>
        </w:rPr>
        <w:t>'Create Policy'</w:t>
      </w:r>
      <w:r>
        <w:rPr>
          <w:rFonts w:ascii="Segoe UI" w:hAnsi="Segoe UI"/>
          <w:sz w:val="20"/>
        </w:rPr>
        <w:t xml:space="preserve"> dropdown shows only </w:t>
      </w:r>
      <w:r>
        <w:rPr>
          <w:rFonts w:ascii="Segoe UI" w:hAnsi="Segoe UI"/>
          <w:b/>
          <w:sz w:val="20"/>
        </w:rPr>
        <w:t>Windows</w:t>
      </w:r>
      <w:r>
        <w:rPr>
          <w:rFonts w:ascii="Segoe UI" w:hAnsi="Segoe UI"/>
          <w:sz w:val="20"/>
        </w:rPr>
        <w:t xml:space="preserve"> option (no Mac/Linux).</w:t>
      </w:r>
    </w:p>
    <w:p>
      <w:r>
        <w:rPr>
          <w:rFonts w:ascii="Segoe UI" w:hAnsi="Segoe UI"/>
          <w:sz w:val="20"/>
        </w:rPr>
        <w:t xml:space="preserve">108. Filter by </w:t>
      </w:r>
      <w:r>
        <w:rPr>
          <w:rFonts w:ascii="Segoe UI" w:hAnsi="Segoe UI"/>
          <w:b/>
          <w:sz w:val="20"/>
        </w:rPr>
        <w:t>Platform = Windows</w:t>
      </w:r>
      <w:r>
        <w:rPr>
          <w:rFonts w:ascii="Segoe UI" w:hAnsi="Segoe UI"/>
          <w:sz w:val="20"/>
        </w:rPr>
        <w:t>. Verify only Windows policy shown.</w:t>
      </w:r>
    </w:p>
    <w:p>
      <w:pPr>
        <w:pStyle w:val="Heading3"/>
      </w:pPr>
      <w:r>
        <w:t>Phase 16: EPM — Create Windows EPM Policy (Step-Based)</w:t>
      </w:r>
    </w:p>
    <w:p>
      <w:r>
        <w:rPr>
          <w:rFonts w:ascii="Segoe UI" w:hAnsi="Segoe UI"/>
          <w:sz w:val="20"/>
        </w:rPr>
        <w:t xml:space="preserve">109. Click </w:t>
      </w:r>
      <w:r>
        <w:rPr>
          <w:rFonts w:ascii="Segoe UI" w:hAnsi="Segoe UI"/>
          <w:b/>
          <w:sz w:val="20"/>
        </w:rPr>
        <w:t>'Create Policy'</w:t>
      </w:r>
      <w:r>
        <w:rPr>
          <w:rFonts w:ascii="Segoe UI" w:hAnsi="Segoe UI"/>
          <w:sz w:val="20"/>
        </w:rPr>
        <w:t xml:space="preserve"> → </w:t>
      </w:r>
      <w:r>
        <w:rPr>
          <w:rFonts w:ascii="Segoe UI" w:hAnsi="Segoe UI"/>
          <w:b/>
          <w:sz w:val="20"/>
        </w:rPr>
        <w:t>'Windows'</w:t>
      </w:r>
      <w:r>
        <w:rPr>
          <w:rFonts w:ascii="Segoe UI" w:hAnsi="Segoe UI"/>
          <w:sz w:val="20"/>
        </w:rPr>
        <w:t>.</w:t>
      </w:r>
    </w:p>
    <w:p>
      <w:r>
        <w:rPr>
          <w:rFonts w:ascii="Segoe UI" w:hAnsi="Segoe UI"/>
          <w:sz w:val="20"/>
        </w:rPr>
        <w:t xml:space="preserve">110. Verify: header shows </w:t>
      </w:r>
      <w:r>
        <w:rPr>
          <w:rFonts w:ascii="Segoe UI" w:hAnsi="Segoe UI"/>
          <w:b/>
          <w:sz w:val="20"/>
        </w:rPr>
        <w:t>'Privileged Application List'</w:t>
      </w:r>
      <w:r>
        <w:rPr>
          <w:rFonts w:ascii="Segoe UI" w:hAnsi="Segoe UI"/>
          <w:sz w:val="20"/>
        </w:rPr>
        <w:t xml:space="preserve"> with shield icon, subtitle about self-elevating privileges. Tip link: 'Have suggestions to enhance privilege management?'</w:t>
      </w:r>
    </w:p>
    <w:p>
      <w:r>
        <w:rPr>
          <w:rFonts w:ascii="Segoe UI" w:hAnsi="Segoe UI"/>
          <w:sz w:val="20"/>
        </w:rPr>
        <w:t xml:space="preserve">111. Enter policy name: </w:t>
      </w:r>
      <w:r>
        <w:rPr>
          <w:rFonts w:ascii="Consolas" w:hAnsi="Consolas"/>
          <w:color w:val="C7254E"/>
          <w:sz w:val="20"/>
        </w:rPr>
        <w:t>Windows Dev Elevation Policy</w:t>
      </w:r>
      <w:r>
        <w:rPr>
          <w:rFonts w:ascii="Segoe UI" w:hAnsi="Segoe UI"/>
          <w:sz w:val="20"/>
        </w:rPr>
        <w:t>.</w:t>
      </w:r>
    </w:p>
    <w:p>
      <w:r>
        <w:rPr>
          <w:rFonts w:ascii="Segoe UI" w:hAnsi="Segoe UI"/>
          <w:sz w:val="20"/>
        </w:rPr>
        <w:t xml:space="preserve">112. </w:t>
      </w:r>
      <w:r>
        <w:rPr>
          <w:rFonts w:ascii="Segoe UI" w:hAnsi="Segoe UI"/>
          <w:b/>
          <w:sz w:val="20"/>
        </w:rPr>
        <w:t>Step 1</w:t>
      </w:r>
      <w:r>
        <w:rPr>
          <w:rFonts w:ascii="Segoe UI" w:hAnsi="Segoe UI"/>
          <w:sz w:val="20"/>
        </w:rPr>
        <w:t xml:space="preserve"> — Verify toggle ON, step number badge </w:t>
      </w:r>
      <w:r>
        <w:rPr>
          <w:rFonts w:ascii="Consolas" w:hAnsi="Consolas"/>
          <w:color w:val="C7254E"/>
          <w:sz w:val="20"/>
        </w:rPr>
        <w:t>1</w:t>
      </w:r>
      <w:r>
        <w:rPr>
          <w:rFonts w:ascii="Segoe UI" w:hAnsi="Segoe UI"/>
          <w:sz w:val="20"/>
        </w:rPr>
        <w:t>, title: 'Define the scope of applications permitted for privilege elevation'.</w:t>
      </w:r>
    </w:p>
    <w:p>
      <w:r>
        <w:rPr>
          <w:rFonts w:ascii="Segoe UI" w:hAnsi="Segoe UI"/>
          <w:sz w:val="20"/>
        </w:rPr>
        <w:t xml:space="preserve">113. Verify radio card </w:t>
      </w:r>
      <w:r>
        <w:rPr>
          <w:rFonts w:ascii="Segoe UI" w:hAnsi="Segoe UI"/>
          <w:b/>
          <w:sz w:val="20"/>
        </w:rPr>
        <w:t>'Specific applications defined by policy'</w:t>
      </w:r>
      <w:r>
        <w:rPr>
          <w:rFonts w:ascii="Segoe UI" w:hAnsi="Segoe UI"/>
          <w:sz w:val="20"/>
        </w:rPr>
        <w:t xml:space="preserve"> is selected (Recommended badge).</w:t>
      </w:r>
    </w:p>
    <w:p>
      <w:r>
        <w:rPr>
          <w:rFonts w:ascii="Segoe UI" w:hAnsi="Segoe UI"/>
          <w:sz w:val="20"/>
        </w:rPr>
        <w:t xml:space="preserve">114. Verify </w:t>
      </w:r>
      <w:r>
        <w:rPr>
          <w:rFonts w:ascii="Segoe UI" w:hAnsi="Segoe UI"/>
          <w:b/>
          <w:sz w:val="20"/>
        </w:rPr>
        <w:t>Specific applications selected</w:t>
      </w:r>
      <w:r>
        <w:rPr>
          <w:rFonts w:ascii="Segoe UI" w:hAnsi="Segoe UI"/>
          <w:sz w:val="20"/>
        </w:rPr>
        <w:t xml:space="preserve"> panel shows: Vendor (2), Products (9), Verified Executable (4), File Hash (4), Folder Path (1) as chips. Verify </w:t>
      </w:r>
      <w:r>
        <w:rPr>
          <w:rFonts w:ascii="Segoe UI" w:hAnsi="Segoe UI"/>
          <w:b/>
          <w:sz w:val="20"/>
        </w:rPr>
        <w:t>Auto Elevation</w:t>
      </w:r>
      <w:r>
        <w:rPr>
          <w:rFonts w:ascii="Segoe UI" w:hAnsi="Segoe UI"/>
          <w:sz w:val="20"/>
        </w:rPr>
        <w:t xml:space="preserve"> checkbox is checked.</w:t>
      </w:r>
    </w:p>
    <w:p>
      <w:r>
        <w:rPr>
          <w:rFonts w:ascii="Segoe UI" w:hAnsi="Segoe UI"/>
          <w:sz w:val="20"/>
        </w:rPr>
        <w:t xml:space="preserve">115. Click radio card </w:t>
      </w:r>
      <w:r>
        <w:rPr>
          <w:rFonts w:ascii="Segoe UI" w:hAnsi="Segoe UI"/>
          <w:b/>
          <w:sz w:val="20"/>
        </w:rPr>
        <w:t>'All applications approved in Application Control'</w:t>
      </w:r>
      <w:r>
        <w:rPr>
          <w:rFonts w:ascii="Segoe UI" w:hAnsi="Segoe UI"/>
          <w:sz w:val="20"/>
        </w:rPr>
        <w:t xml:space="preserve">. Verify specific apps panel hides and </w:t>
      </w:r>
      <w:r>
        <w:rPr>
          <w:rFonts w:ascii="Segoe UI" w:hAnsi="Segoe UI"/>
          <w:b/>
          <w:sz w:val="20"/>
        </w:rPr>
        <w:t>Excluded applications</w:t>
      </w:r>
      <w:r>
        <w:rPr>
          <w:rFonts w:ascii="Segoe UI" w:hAnsi="Segoe UI"/>
          <w:sz w:val="20"/>
        </w:rPr>
        <w:t xml:space="preserve"> panel appears: Vendor (1) Unknown Publisher, Products (2) AutoHotkey/WinRAR, Verified Executable (1) powershell_ise.exe.</w:t>
      </w:r>
    </w:p>
    <w:p>
      <w:r>
        <w:rPr>
          <w:rFonts w:ascii="Segoe UI" w:hAnsi="Segoe UI"/>
          <w:sz w:val="20"/>
        </w:rPr>
        <w:t xml:space="preserve">116. Switch back to </w:t>
      </w:r>
      <w:r>
        <w:rPr>
          <w:rFonts w:ascii="Segoe UI" w:hAnsi="Segoe UI"/>
          <w:b/>
          <w:sz w:val="20"/>
        </w:rPr>
        <w:t>'Specific applications defined by policy'</w:t>
      </w:r>
      <w:r>
        <w:rPr>
          <w:rFonts w:ascii="Segoe UI" w:hAnsi="Segoe UI"/>
          <w:sz w:val="20"/>
        </w:rPr>
        <w:t>. Verify panel restores.</w:t>
      </w:r>
    </w:p>
    <w:p>
      <w:r>
        <w:rPr>
          <w:rFonts w:ascii="Segoe UI" w:hAnsi="Segoe UI"/>
          <w:sz w:val="20"/>
        </w:rPr>
        <w:t xml:space="preserve">117. </w:t>
      </w:r>
      <w:r>
        <w:rPr>
          <w:rFonts w:ascii="Segoe UI" w:hAnsi="Segoe UI"/>
          <w:b/>
          <w:sz w:val="20"/>
        </w:rPr>
        <w:t>Step 2</w:t>
      </w:r>
      <w:r>
        <w:rPr>
          <w:rFonts w:ascii="Segoe UI" w:hAnsi="Segoe UI"/>
          <w:sz w:val="20"/>
        </w:rPr>
        <w:t xml:space="preserve"> — Verify toggle ON, step number badge </w:t>
      </w:r>
      <w:r>
        <w:rPr>
          <w:rFonts w:ascii="Consolas" w:hAnsi="Consolas"/>
          <w:color w:val="C7254E"/>
          <w:sz w:val="20"/>
        </w:rPr>
        <w:t>2</w:t>
      </w:r>
      <w:r>
        <w:rPr>
          <w:rFonts w:ascii="Segoe UI" w:hAnsi="Segoe UI"/>
          <w:sz w:val="20"/>
        </w:rPr>
        <w:t>, title: 'Configure the elevation behavior for applications outside the defined scope'.</w:t>
      </w:r>
    </w:p>
    <w:p>
      <w:r>
        <w:rPr>
          <w:rFonts w:ascii="Segoe UI" w:hAnsi="Segoe UI"/>
          <w:sz w:val="20"/>
        </w:rPr>
        <w:t xml:space="preserve">118. Verify radio card </w:t>
      </w:r>
      <w:r>
        <w:rPr>
          <w:rFonts w:ascii="Segoe UI" w:hAnsi="Segoe UI"/>
          <w:b/>
          <w:sz w:val="20"/>
        </w:rPr>
        <w:t>'Permit elevation upon submission of a business justification'</w:t>
      </w:r>
      <w:r>
        <w:rPr>
          <w:rFonts w:ascii="Segoe UI" w:hAnsi="Segoe UI"/>
          <w:sz w:val="20"/>
        </w:rPr>
        <w:t xml:space="preserve"> is selected (Self-service badge).</w:t>
      </w:r>
    </w:p>
    <w:p>
      <w:r>
        <w:rPr>
          <w:rFonts w:ascii="Segoe UI" w:hAnsi="Segoe UI"/>
          <w:sz w:val="20"/>
        </w:rPr>
        <w:t xml:space="preserve">119. Click radio card </w:t>
      </w:r>
      <w:r>
        <w:rPr>
          <w:rFonts w:ascii="Segoe UI" w:hAnsi="Segoe UI"/>
          <w:b/>
          <w:sz w:val="20"/>
        </w:rPr>
        <w:t>'Require administrator approval via a formal elevation request'</w:t>
      </w:r>
      <w:r>
        <w:rPr>
          <w:rFonts w:ascii="Segoe UI" w:hAnsi="Segoe UI"/>
          <w:sz w:val="20"/>
        </w:rPr>
        <w:t xml:space="preserve"> (Recommended badge). Verify it becomes selected.</w:t>
      </w:r>
    </w:p>
    <w:p>
      <w:r>
        <w:rPr>
          <w:rFonts w:ascii="Segoe UI" w:hAnsi="Segoe UI"/>
          <w:sz w:val="20"/>
        </w:rPr>
        <w:t xml:space="preserve">120. Switch back to </w:t>
      </w:r>
      <w:r>
        <w:rPr>
          <w:rFonts w:ascii="Segoe UI" w:hAnsi="Segoe UI"/>
          <w:b/>
          <w:sz w:val="20"/>
        </w:rPr>
        <w:t>'Permit elevation upon submission of a business justification'</w:t>
      </w:r>
      <w:r>
        <w:rPr>
          <w:rFonts w:ascii="Segoe UI" w:hAnsi="Segoe UI"/>
          <w:sz w:val="20"/>
        </w:rPr>
        <w:t>.</w:t>
      </w:r>
    </w:p>
    <w:p>
      <w:r>
        <w:rPr>
          <w:rFonts w:ascii="Segoe UI" w:hAnsi="Segoe UI"/>
          <w:sz w:val="20"/>
        </w:rPr>
        <w:t xml:space="preserve">121. Check </w:t>
      </w:r>
      <w:r>
        <w:rPr>
          <w:rFonts w:ascii="Segoe UI" w:hAnsi="Segoe UI"/>
          <w:b/>
          <w:sz w:val="20"/>
        </w:rPr>
        <w:t>'Enable Automatic Local Admin Removal'</w:t>
      </w:r>
      <w:r>
        <w:rPr>
          <w:rFonts w:ascii="Segoe UI" w:hAnsi="Segoe UI"/>
          <w:sz w:val="20"/>
        </w:rPr>
        <w:t>. Verify expansion shows blue warning + retained accounts: sysadmin, emsadmin, Administrator. Verify 'Browse' button.</w:t>
      </w:r>
    </w:p>
    <w:p>
      <w:r>
        <w:rPr>
          <w:rFonts w:ascii="Segoe UI" w:hAnsi="Segoe UI"/>
          <w:sz w:val="20"/>
        </w:rPr>
        <w:t xml:space="preserve">122. Click </w:t>
      </w:r>
      <w:r>
        <w:rPr>
          <w:rFonts w:ascii="Segoe UI" w:hAnsi="Segoe UI"/>
          <w:b/>
          <w:sz w:val="20"/>
        </w:rPr>
        <w:t>'Save list'</w:t>
      </w:r>
      <w:r>
        <w:rPr>
          <w:rFonts w:ascii="Segoe UI" w:hAnsi="Segoe UI"/>
          <w:sz w:val="20"/>
        </w:rPr>
        <w:t>. Verify policy appears in EPM Policies list.</w:t>
      </w:r>
    </w:p>
    <w:p>
      <w:pPr>
        <w:pStyle w:val="Heading3"/>
      </w:pPr>
      <w:r>
        <w:t>Phase 17: EPM — Deploy Combined ACP + EPM (Windows)</w:t>
      </w:r>
    </w:p>
    <w:p>
      <w:r>
        <w:rPr>
          <w:rFonts w:ascii="Segoe UI" w:hAnsi="Segoe UI"/>
          <w:sz w:val="20"/>
        </w:rPr>
        <w:t xml:space="preserve">123. Click </w:t>
      </w:r>
      <w:r>
        <w:rPr>
          <w:rFonts w:ascii="Segoe UI" w:hAnsi="Segoe UI"/>
          <w:b/>
          <w:sz w:val="20"/>
        </w:rPr>
        <w:t>'Deploy Policy'</w:t>
      </w:r>
      <w:r>
        <w:rPr>
          <w:rFonts w:ascii="Segoe UI" w:hAnsi="Segoe UI"/>
          <w:sz w:val="20"/>
        </w:rPr>
        <w:t xml:space="preserve"> in sidebar. Click </w:t>
      </w:r>
      <w:r>
        <w:rPr>
          <w:rFonts w:ascii="Segoe UI" w:hAnsi="Segoe UI"/>
          <w:b/>
          <w:sz w:val="20"/>
        </w:rPr>
        <w:t>'Associate Group'</w:t>
      </w:r>
      <w:r>
        <w:rPr>
          <w:rFonts w:ascii="Segoe UI" w:hAnsi="Segoe UI"/>
          <w:sz w:val="20"/>
        </w:rPr>
        <w:t>.</w:t>
      </w:r>
    </w:p>
    <w:p>
      <w:r>
        <w:rPr>
          <w:rFonts w:ascii="Segoe UI" w:hAnsi="Segoe UI"/>
          <w:sz w:val="20"/>
        </w:rPr>
        <w:t xml:space="preserve">124. Verify form shows </w:t>
      </w:r>
      <w:r>
        <w:rPr>
          <w:rFonts w:ascii="Segoe UI" w:hAnsi="Segoe UI"/>
          <w:b/>
          <w:sz w:val="20"/>
        </w:rPr>
        <w:t>two accordions</w:t>
      </w:r>
      <w:r>
        <w:rPr>
          <w:rFonts w:ascii="Segoe UI" w:hAnsi="Segoe UI"/>
          <w:sz w:val="20"/>
        </w:rPr>
        <w:t xml:space="preserve">: 'Deploy Application Control' and </w:t>
      </w:r>
      <w:r>
        <w:rPr>
          <w:rFonts w:ascii="Segoe UI" w:hAnsi="Segoe UI"/>
          <w:b/>
          <w:sz w:val="20"/>
        </w:rPr>
        <w:t>'Deploy EPM Policy'</w:t>
      </w:r>
      <w:r>
        <w:rPr>
          <w:rFonts w:ascii="Segoe UI" w:hAnsi="Segoe UI"/>
          <w:sz w:val="20"/>
        </w:rPr>
        <w:t xml:space="preserve"> (Windows only).</w:t>
      </w:r>
    </w:p>
    <w:p>
      <w:r>
        <w:rPr>
          <w:rFonts w:ascii="Segoe UI" w:hAnsi="Segoe UI"/>
          <w:sz w:val="20"/>
        </w:rPr>
        <w:t>125. In Define Target, enter a Windows Custom Group.</w:t>
      </w:r>
    </w:p>
    <w:p>
      <w:r>
        <w:rPr>
          <w:rFonts w:ascii="Segoe UI" w:hAnsi="Segoe UI"/>
          <w:sz w:val="20"/>
        </w:rPr>
        <w:t>126. In Deploy Application Control, add Windows application groups, select Audit Mode.</w:t>
      </w:r>
    </w:p>
    <w:p>
      <w:r>
        <w:rPr>
          <w:rFonts w:ascii="Segoe UI" w:hAnsi="Segoe UI"/>
          <w:sz w:val="20"/>
        </w:rPr>
        <w:t xml:space="preserve">127. In </w:t>
      </w:r>
      <w:r>
        <w:rPr>
          <w:rFonts w:ascii="Segoe UI" w:hAnsi="Segoe UI"/>
          <w:b/>
          <w:sz w:val="20"/>
        </w:rPr>
        <w:t>Deploy EPM Policy</w:t>
      </w:r>
      <w:r>
        <w:rPr>
          <w:rFonts w:ascii="Segoe UI" w:hAnsi="Segoe UI"/>
          <w:sz w:val="20"/>
        </w:rPr>
        <w:t xml:space="preserve"> accordion, click EPM Policy dropdown. Select 'Windows EPM Policy'. Verify chip appears.</w:t>
      </w:r>
    </w:p>
    <w:p>
      <w:r>
        <w:rPr>
          <w:rFonts w:ascii="Segoe UI" w:hAnsi="Segoe UI"/>
          <w:sz w:val="20"/>
        </w:rPr>
        <w:t xml:space="preserve">128. Click </w:t>
      </w:r>
      <w:r>
        <w:rPr>
          <w:rFonts w:ascii="Segoe UI" w:hAnsi="Segoe UI"/>
          <w:b/>
          <w:sz w:val="20"/>
        </w:rPr>
        <w:t>'Deploy'</w:t>
      </w:r>
      <w:r>
        <w:rPr>
          <w:rFonts w:ascii="Segoe UI" w:hAnsi="Segoe UI"/>
          <w:sz w:val="20"/>
        </w:rPr>
        <w:t>. Verify combined ACP+EPM deployment in Deploy Policy table.</w:t>
      </w:r>
    </w:p>
    <w:p>
      <w:pPr>
        <w:pStyle w:val="Heading3"/>
      </w:pPr>
      <w:r>
        <w:t>Phase 18: EPM — Deploy EPM-Only (Without ACP)</w:t>
      </w:r>
    </w:p>
    <w:p>
      <w:r>
        <w:rPr>
          <w:rFonts w:ascii="Segoe UI" w:hAnsi="Segoe UI"/>
          <w:sz w:val="20"/>
        </w:rPr>
        <w:t xml:space="preserve">129. Click </w:t>
      </w:r>
      <w:r>
        <w:rPr>
          <w:rFonts w:ascii="Segoe UI" w:hAnsi="Segoe UI"/>
          <w:b/>
          <w:sz w:val="20"/>
        </w:rPr>
        <w:t>'Associate Group'</w:t>
      </w:r>
      <w:r>
        <w:rPr>
          <w:rFonts w:ascii="Segoe UI" w:hAnsi="Segoe UI"/>
          <w:sz w:val="20"/>
        </w:rPr>
        <w:t xml:space="preserve"> again on Deploy Policy. Select Windows.</w:t>
      </w:r>
    </w:p>
    <w:p>
      <w:r>
        <w:rPr>
          <w:rFonts w:ascii="Segoe UI" w:hAnsi="Segoe UI"/>
          <w:sz w:val="20"/>
        </w:rPr>
        <w:t xml:space="preserve">130. </w:t>
      </w:r>
      <w:r>
        <w:rPr>
          <w:rFonts w:ascii="Segoe UI" w:hAnsi="Segoe UI"/>
          <w:b/>
          <w:sz w:val="20"/>
        </w:rPr>
        <w:t>Uncheck</w:t>
      </w:r>
      <w:r>
        <w:rPr>
          <w:rFonts w:ascii="Segoe UI" w:hAnsi="Segoe UI"/>
          <w:sz w:val="20"/>
        </w:rPr>
        <w:t xml:space="preserve"> the </w:t>
      </w:r>
      <w:r>
        <w:rPr>
          <w:rFonts w:ascii="Segoe UI" w:hAnsi="Segoe UI"/>
          <w:b/>
          <w:sz w:val="20"/>
        </w:rPr>
        <w:t>'Deploy Application Control'</w:t>
      </w:r>
      <w:r>
        <w:rPr>
          <w:rFonts w:ascii="Segoe UI" w:hAnsi="Segoe UI"/>
          <w:sz w:val="20"/>
        </w:rPr>
        <w:t xml:space="preserve"> accordion checkbox. Verify ACP body collapses and is greyed out.</w:t>
      </w:r>
    </w:p>
    <w:p>
      <w:r>
        <w:rPr>
          <w:rFonts w:ascii="Segoe UI" w:hAnsi="Segoe UI"/>
          <w:sz w:val="20"/>
        </w:rPr>
        <w:t xml:space="preserve">131. Verify </w:t>
      </w:r>
      <w:r>
        <w:rPr>
          <w:rFonts w:ascii="Segoe UI" w:hAnsi="Segoe UI"/>
          <w:b/>
          <w:sz w:val="20"/>
        </w:rPr>
        <w:t>'Deploy EPM Policy'</w:t>
      </w:r>
      <w:r>
        <w:rPr>
          <w:rFonts w:ascii="Segoe UI" w:hAnsi="Segoe UI"/>
          <w:sz w:val="20"/>
        </w:rPr>
        <w:t xml:space="preserve"> accordion remains checked and active.</w:t>
      </w:r>
    </w:p>
    <w:p>
      <w:r>
        <w:rPr>
          <w:rFonts w:ascii="Segoe UI" w:hAnsi="Segoe UI"/>
          <w:sz w:val="20"/>
        </w:rPr>
        <w:t xml:space="preserve">132. Select </w:t>
      </w:r>
      <w:r>
        <w:rPr>
          <w:rFonts w:ascii="Consolas" w:hAnsi="Consolas"/>
          <w:color w:val="C7254E"/>
          <w:sz w:val="20"/>
        </w:rPr>
        <w:t>Windows EPM Policy</w:t>
      </w:r>
      <w:r>
        <w:rPr>
          <w:rFonts w:ascii="Segoe UI" w:hAnsi="Segoe UI"/>
          <w:sz w:val="20"/>
        </w:rPr>
        <w:t xml:space="preserve"> from EPM Policy dropdown.</w:t>
      </w:r>
    </w:p>
    <w:p>
      <w:r>
        <w:rPr>
          <w:rFonts w:ascii="Segoe UI" w:hAnsi="Segoe UI"/>
          <w:sz w:val="20"/>
        </w:rPr>
        <w:t>133. In Define Target, enter a different Windows Custom Group.</w:t>
      </w:r>
    </w:p>
    <w:p>
      <w:r>
        <w:rPr>
          <w:rFonts w:ascii="Segoe UI" w:hAnsi="Segoe UI"/>
          <w:sz w:val="20"/>
        </w:rPr>
        <w:t xml:space="preserve">134. Click </w:t>
      </w:r>
      <w:r>
        <w:rPr>
          <w:rFonts w:ascii="Segoe UI" w:hAnsi="Segoe UI"/>
          <w:b/>
          <w:sz w:val="20"/>
        </w:rPr>
        <w:t>'Deploy'</w:t>
      </w:r>
      <w:r>
        <w:rPr>
          <w:rFonts w:ascii="Segoe UI" w:hAnsi="Segoe UI"/>
          <w:sz w:val="20"/>
        </w:rPr>
        <w:t>. Verify EPM-only deployment appears in Deploy Policy table (no ACP association).</w:t>
      </w:r>
    </w:p>
    <w:p>
      <w:pPr>
        <w:pStyle w:val="Heading3"/>
      </w:pPr>
      <w:r>
        <w:t>Phase 19: EPM — Verify Privilege Management Summary</w:t>
      </w:r>
    </w:p>
    <w:p>
      <w:r>
        <w:rPr>
          <w:rFonts w:ascii="Segoe UI" w:hAnsi="Segoe UI"/>
          <w:sz w:val="20"/>
        </w:rPr>
        <w:t>135. Navigate to the Privilege Management summary page.</w:t>
      </w:r>
    </w:p>
    <w:p>
      <w:r>
        <w:rPr>
          <w:rFonts w:ascii="Segoe UI" w:hAnsi="Segoe UI"/>
          <w:sz w:val="20"/>
        </w:rPr>
        <w:t>136. Verify info banner: 'Privilege Management is currently available only for Windows.'</w:t>
      </w:r>
    </w:p>
    <w:p>
      <w:r>
        <w:rPr>
          <w:rFonts w:ascii="Segoe UI" w:hAnsi="Segoe UI"/>
          <w:sz w:val="20"/>
        </w:rPr>
        <w:t>137. Verify Summary panel: Elevate in Audit = Allowed, Privileges Elevated = Specific apps, Auto Elevation = Yes.</w:t>
      </w:r>
    </w:p>
    <w:p>
      <w:r>
        <w:rPr>
          <w:rFonts w:ascii="Segoe UI" w:hAnsi="Segoe UI"/>
          <w:sz w:val="20"/>
        </w:rPr>
        <w:t>138. Verify counts: Vendor(s) = 2, Product(s) = 2, Verified Executable(s) = 2, FileHash = 2, Folder Path = 1.</w:t>
      </w:r>
    </w:p>
    <w:p>
      <w:r>
        <w:rPr>
          <w:rFonts w:ascii="Segoe UI" w:hAnsi="Segoe UI"/>
          <w:sz w:val="20"/>
        </w:rPr>
        <w:t xml:space="preserve">139. Click </w:t>
      </w:r>
      <w:r>
        <w:rPr>
          <w:rFonts w:ascii="Segoe UI" w:hAnsi="Segoe UI"/>
          <w:b/>
          <w:sz w:val="20"/>
        </w:rPr>
        <w:t>'View Audit Applications'</w:t>
      </w:r>
      <w:r>
        <w:rPr>
          <w:rFonts w:ascii="Segoe UI" w:hAnsi="Segoe UI"/>
          <w:sz w:val="20"/>
        </w:rPr>
        <w:t xml:space="preserve"> link. Verify audit view opens.</w:t>
      </w:r>
    </w:p>
    <w:p>
      <w:r>
        <w:rPr>
          <w:rFonts w:ascii="Segoe UI" w:hAnsi="Segoe UI"/>
          <w:sz w:val="20"/>
        </w:rPr>
        <w:t xml:space="preserve">140. Click </w:t>
      </w:r>
      <w:r>
        <w:rPr>
          <w:rFonts w:ascii="Segoe UI" w:hAnsi="Segoe UI"/>
          <w:b/>
          <w:sz w:val="20"/>
        </w:rPr>
        <w:t>'Modify'</w:t>
      </w:r>
      <w:r>
        <w:rPr>
          <w:rFonts w:ascii="Segoe UI" w:hAnsi="Segoe UI"/>
          <w:sz w:val="20"/>
        </w:rPr>
        <w:t xml:space="preserve"> button. Verify EPM edit form (Privileged Application List) opens pre-populated with step-based layout.</w:t>
      </w:r>
    </w:p>
    <w:p>
      <w:pPr>
        <w:pStyle w:val="Heading3"/>
      </w:pPr>
      <w:r>
        <w:t>Phase 20: EPM — Verify Privileged Activity Audit</w:t>
      </w:r>
    </w:p>
    <w:p>
      <w:r>
        <w:rPr>
          <w:rFonts w:ascii="Segoe UI" w:hAnsi="Segoe UI"/>
          <w:sz w:val="20"/>
        </w:rPr>
        <w:t xml:space="preserve">141. Click </w:t>
      </w:r>
      <w:r>
        <w:rPr>
          <w:rFonts w:ascii="Segoe UI" w:hAnsi="Segoe UI"/>
          <w:b/>
          <w:sz w:val="20"/>
        </w:rPr>
        <w:t>'Privileged Activity Audit'</w:t>
      </w:r>
      <w:r>
        <w:rPr>
          <w:rFonts w:ascii="Segoe UI" w:hAnsi="Segoe UI"/>
          <w:sz w:val="20"/>
        </w:rPr>
        <w:t xml:space="preserve"> in sidebar (under Insight).</w:t>
      </w:r>
    </w:p>
    <w:p>
      <w:r>
        <w:rPr>
          <w:rFonts w:ascii="Segoe UI" w:hAnsi="Segoe UI"/>
          <w:sz w:val="20"/>
        </w:rPr>
        <w:t xml:space="preserve">142. Verify page loads with title </w:t>
      </w:r>
      <w:r>
        <w:rPr>
          <w:rFonts w:ascii="Segoe UI" w:hAnsi="Segoe UI"/>
          <w:b/>
          <w:sz w:val="20"/>
        </w:rPr>
        <w:t>'Privileged Activity Audit'</w:t>
      </w:r>
      <w:r>
        <w:rPr>
          <w:rFonts w:ascii="Segoe UI" w:hAnsi="Segoe UI"/>
          <w:sz w:val="20"/>
        </w:rPr>
        <w:t xml:space="preserve"> and clipboard-list icon.</w:t>
      </w:r>
    </w:p>
    <w:p>
      <w:r>
        <w:rPr>
          <w:rFonts w:ascii="Segoe UI" w:hAnsi="Segoe UI"/>
          <w:sz w:val="20"/>
        </w:rPr>
        <w:t>143. Verify toolbar shows three filter dropdowns: Application Type, Elevated by ManageEngine, Elevation Decision.</w:t>
      </w:r>
    </w:p>
    <w:p>
      <w:r>
        <w:rPr>
          <w:rFonts w:ascii="Segoe UI" w:hAnsi="Segoe UI"/>
          <w:sz w:val="20"/>
        </w:rPr>
        <w:t>144. Verify table has 9 columns: Application Name, Application Type, Elevated Endpoint, Reason stated, Date &amp; Time of elevation, Elevated by (User), User Domain, Elevated by ManageEngine, Elevation Decision.</w:t>
      </w:r>
    </w:p>
    <w:p>
      <w:r>
        <w:rPr>
          <w:rFonts w:ascii="Segoe UI" w:hAnsi="Segoe UI"/>
          <w:sz w:val="20"/>
        </w:rPr>
        <w:t xml:space="preserve">145. Verify sample data: </w:t>
      </w:r>
      <w:r>
        <w:rPr>
          <w:rFonts w:ascii="Consolas" w:hAnsi="Consolas"/>
          <w:color w:val="C7254E"/>
          <w:sz w:val="20"/>
        </w:rPr>
        <w:t>curl.exe</w:t>
      </w:r>
      <w:r>
        <w:rPr>
          <w:rFonts w:ascii="Segoe UI" w:hAnsi="Segoe UI"/>
          <w:sz w:val="20"/>
        </w:rPr>
        <w:t xml:space="preserve"> | Executables | uesqa-w10-2 | elevation required | May 12, 2025 | uesqa-test11 | WORKGROUP | Yes | Approved.</w:t>
      </w:r>
    </w:p>
    <w:p>
      <w:r>
        <w:rPr>
          <w:rFonts w:ascii="Segoe UI" w:hAnsi="Segoe UI"/>
          <w:sz w:val="20"/>
        </w:rPr>
        <w:t xml:space="preserve">146. Verify </w:t>
      </w:r>
      <w:r>
        <w:rPr>
          <w:rFonts w:ascii="Consolas" w:hAnsi="Consolas"/>
          <w:color w:val="C7254E"/>
          <w:sz w:val="20"/>
        </w:rPr>
        <w:t>dbeaver.exe</w:t>
      </w:r>
      <w:r>
        <w:rPr>
          <w:rFonts w:ascii="Segoe UI" w:hAnsi="Segoe UI"/>
          <w:sz w:val="20"/>
        </w:rPr>
        <w:t xml:space="preserve"> row shows: Elevated by ManageEngine = </w:t>
      </w:r>
      <w:r>
        <w:rPr>
          <w:rFonts w:ascii="Segoe UI" w:hAnsi="Segoe UI"/>
          <w:b/>
          <w:sz w:val="20"/>
        </w:rPr>
        <w:t>No</w:t>
      </w:r>
      <w:r>
        <w:rPr>
          <w:rFonts w:ascii="Segoe UI" w:hAnsi="Segoe UI"/>
          <w:sz w:val="20"/>
        </w:rPr>
        <w:t xml:space="preserve">, Elevation Decision = </w:t>
      </w:r>
      <w:r>
        <w:rPr>
          <w:rFonts w:ascii="Segoe UI" w:hAnsi="Segoe UI"/>
          <w:b/>
          <w:sz w:val="20"/>
        </w:rPr>
        <w:t>Denied</w:t>
      </w:r>
      <w:r>
        <w:rPr>
          <w:rFonts w:ascii="Segoe UI" w:hAnsi="Segoe UI"/>
          <w:sz w:val="20"/>
        </w:rPr>
        <w:t>.</w:t>
      </w:r>
    </w:p>
    <w:p>
      <w:r>
        <w:rPr>
          <w:rFonts w:ascii="Segoe UI" w:hAnsi="Segoe UI"/>
          <w:sz w:val="20"/>
        </w:rPr>
        <w:t xml:space="preserve">147. Set filter </w:t>
      </w:r>
      <w:r>
        <w:rPr>
          <w:rFonts w:ascii="Segoe UI" w:hAnsi="Segoe UI"/>
          <w:b/>
          <w:sz w:val="20"/>
        </w:rPr>
        <w:t>Elevation Decision = Denied</w:t>
      </w:r>
      <w:r>
        <w:rPr>
          <w:rFonts w:ascii="Segoe UI" w:hAnsi="Segoe UI"/>
          <w:sz w:val="20"/>
        </w:rPr>
        <w:t>. Verify only denied rows visible (dbeaver.exe, powershell.exe).</w:t>
      </w:r>
    </w:p>
    <w:p>
      <w:r>
        <w:rPr>
          <w:rFonts w:ascii="Segoe UI" w:hAnsi="Segoe UI"/>
          <w:sz w:val="20"/>
        </w:rPr>
        <w:t xml:space="preserve">148. Set filter </w:t>
      </w:r>
      <w:r>
        <w:rPr>
          <w:rFonts w:ascii="Segoe UI" w:hAnsi="Segoe UI"/>
          <w:b/>
          <w:sz w:val="20"/>
        </w:rPr>
        <w:t>Elevated by ManageEngine = Yes</w:t>
      </w:r>
      <w:r>
        <w:rPr>
          <w:rFonts w:ascii="Segoe UI" w:hAnsi="Segoe UI"/>
          <w:sz w:val="20"/>
        </w:rPr>
        <w:t>. Verify only ManageEngine-managed rows visible.</w:t>
      </w:r>
    </w:p>
    <w:p>
      <w:r>
        <w:rPr>
          <w:rFonts w:ascii="Segoe UI" w:hAnsi="Segoe UI"/>
          <w:sz w:val="20"/>
        </w:rPr>
        <w:t>149. Clear all filters. Verify full table restores.</w:t>
      </w:r>
    </w:p>
    <w:p>
      <w:r>
        <w:rPr>
          <w:rFonts w:ascii="Segoe UI" w:hAnsi="Segoe UI"/>
          <w:sz w:val="20"/>
        </w:rPr>
        <w:t xml:space="preserve">150. Click </w:t>
      </w:r>
      <w:r>
        <w:rPr>
          <w:rFonts w:ascii="Segoe UI" w:hAnsi="Segoe UI"/>
          <w:b/>
          <w:sz w:val="20"/>
        </w:rPr>
        <w:t>Application Name</w:t>
      </w:r>
      <w:r>
        <w:rPr>
          <w:rFonts w:ascii="Segoe UI" w:hAnsi="Segoe UI"/>
          <w:sz w:val="20"/>
        </w:rPr>
        <w:t xml:space="preserve"> link (e.g., </w:t>
      </w:r>
      <w:r>
        <w:rPr>
          <w:rFonts w:ascii="Consolas" w:hAnsi="Consolas"/>
          <w:color w:val="C7254E"/>
          <w:sz w:val="20"/>
        </w:rPr>
        <w:t>curl.exe</w:t>
      </w:r>
      <w:r>
        <w:rPr>
          <w:rFonts w:ascii="Segoe UI" w:hAnsi="Segoe UI"/>
          <w:sz w:val="20"/>
        </w:rPr>
        <w:t>). Verify detail view opens.</w:t>
      </w:r>
    </w:p>
    <w:p>
      <w:r>
        <w:rPr>
          <w:rFonts w:ascii="Segoe UI" w:hAnsi="Segoe UI"/>
          <w:sz w:val="20"/>
        </w:rPr>
        <w:t>151. Verify pagination: '1 - 5 of Total Records', page size = 25, prev/next buttons.</w:t>
      </w:r>
    </w:p>
    <w:p>
      <w:r>
        <w:rPr>
          <w:rFonts w:ascii="Segoe UI" w:hAnsi="Segoe UI"/>
          <w:sz w:val="20"/>
        </w:rPr>
        <w:t xml:space="preserve">152. Click </w:t>
      </w:r>
      <w:r>
        <w:rPr>
          <w:rFonts w:ascii="Segoe UI" w:hAnsi="Segoe UI"/>
          <w:b/>
          <w:sz w:val="20"/>
        </w:rPr>
        <w:t>download</w:t>
      </w:r>
      <w:r>
        <w:rPr>
          <w:rFonts w:ascii="Segoe UI" w:hAnsi="Segoe UI"/>
          <w:sz w:val="20"/>
        </w:rPr>
        <w:t xml:space="preserve"> icon. Verify export initiates (CSV/PDF).</w:t>
      </w:r>
    </w:p>
    <w:p>
      <w:pPr>
        <w:pStyle w:val="Heading3"/>
      </w:pPr>
      <w:r>
        <w:t>Phase 21: Verify Admin Rights Summary</w:t>
      </w:r>
    </w:p>
    <w:p>
      <w:r>
        <w:rPr>
          <w:rFonts w:ascii="Segoe UI" w:hAnsi="Segoe UI"/>
          <w:sz w:val="20"/>
        </w:rPr>
        <w:t xml:space="preserve">153. Click </w:t>
      </w:r>
      <w:r>
        <w:rPr>
          <w:rFonts w:ascii="Segoe UI" w:hAnsi="Segoe UI"/>
          <w:b/>
          <w:sz w:val="20"/>
        </w:rPr>
        <w:t>'Admin Rights Summary'</w:t>
      </w:r>
      <w:r>
        <w:rPr>
          <w:rFonts w:ascii="Segoe UI" w:hAnsi="Segoe UI"/>
          <w:sz w:val="20"/>
        </w:rPr>
        <w:t xml:space="preserve"> in sidebar (under Insight).</w:t>
      </w:r>
    </w:p>
    <w:p>
      <w:r>
        <w:rPr>
          <w:rFonts w:ascii="Segoe UI" w:hAnsi="Segoe UI"/>
          <w:sz w:val="20"/>
        </w:rPr>
        <w:t xml:space="preserve">154. Verify page loads with title </w:t>
      </w:r>
      <w:r>
        <w:rPr>
          <w:rFonts w:ascii="Segoe UI" w:hAnsi="Segoe UI"/>
          <w:b/>
          <w:sz w:val="20"/>
        </w:rPr>
        <w:t>'Admin Rights Summary'</w:t>
      </w:r>
      <w:r>
        <w:rPr>
          <w:rFonts w:ascii="Segoe UI" w:hAnsi="Segoe UI"/>
          <w:sz w:val="20"/>
        </w:rPr>
        <w:t xml:space="preserve"> and user-shield icon.</w:t>
      </w:r>
    </w:p>
    <w:p>
      <w:r>
        <w:rPr>
          <w:rFonts w:ascii="Segoe UI" w:hAnsi="Segoe UI"/>
          <w:sz w:val="20"/>
        </w:rPr>
        <w:t>155. Verify toolbar: Device/User view toggle icons, Custom Group filter, User Type filter, Advanced Filter icon.</w:t>
      </w:r>
    </w:p>
    <w:p>
      <w:r>
        <w:rPr>
          <w:rFonts w:ascii="Segoe UI" w:hAnsi="Segoe UI"/>
          <w:sz w:val="20"/>
        </w:rPr>
        <w:t xml:space="preserve">156. Verify Device view is default with sub-tabs: </w:t>
      </w:r>
      <w:r>
        <w:rPr>
          <w:rFonts w:ascii="Segoe UI" w:hAnsi="Segoe UI"/>
          <w:b/>
          <w:sz w:val="20"/>
        </w:rPr>
        <w:t>By Computer</w:t>
      </w:r>
      <w:r>
        <w:rPr>
          <w:rFonts w:ascii="Segoe UI" w:hAnsi="Segoe UI"/>
          <w:sz w:val="20"/>
        </w:rPr>
        <w:t xml:space="preserve"> (active) and </w:t>
      </w:r>
      <w:r>
        <w:rPr>
          <w:rFonts w:ascii="Segoe UI" w:hAnsi="Segoe UI"/>
          <w:b/>
          <w:sz w:val="20"/>
        </w:rPr>
        <w:t>By User</w:t>
      </w:r>
      <w:r>
        <w:rPr>
          <w:rFonts w:ascii="Segoe UI" w:hAnsi="Segoe UI"/>
          <w:sz w:val="20"/>
        </w:rPr>
        <w:t>.</w:t>
      </w:r>
    </w:p>
    <w:p>
      <w:r>
        <w:rPr>
          <w:rFonts w:ascii="Segoe UI" w:hAnsi="Segoe UI"/>
          <w:sz w:val="20"/>
        </w:rPr>
        <w:t xml:space="preserve">157. </w:t>
      </w:r>
      <w:r>
        <w:rPr>
          <w:rFonts w:ascii="Segoe UI" w:hAnsi="Segoe UI"/>
          <w:b/>
          <w:sz w:val="20"/>
        </w:rPr>
        <w:t>By Computer tab:</w:t>
      </w:r>
      <w:r>
        <w:rPr>
          <w:rFonts w:ascii="Segoe UI" w:hAnsi="Segoe UI"/>
          <w:sz w:val="20"/>
        </w:rPr>
        <w:t xml:space="preserve"> Verify columns: checkbox, Computer Name, Domain Name, Operating System, Remarks, Local Admin Count.</w:t>
      </w:r>
    </w:p>
    <w:p>
      <w:r>
        <w:rPr>
          <w:rFonts w:ascii="Segoe UI" w:hAnsi="Segoe UI"/>
          <w:sz w:val="20"/>
        </w:rPr>
        <w:t>158. Verify 4 rows: EC2AMAZ-DS25S0F (2), ues-w10-cloud1 (3), uesqa-w10-2 (1), linux-build-srv1 (2).</w:t>
      </w:r>
    </w:p>
    <w:p>
      <w:r>
        <w:rPr>
          <w:rFonts w:ascii="Segoe UI" w:hAnsi="Segoe UI"/>
          <w:sz w:val="20"/>
        </w:rPr>
        <w:t xml:space="preserve">159. Click Local Admin Count </w:t>
      </w:r>
      <w:r>
        <w:rPr>
          <w:rFonts w:ascii="Consolas" w:hAnsi="Consolas"/>
          <w:color w:val="C7254E"/>
          <w:sz w:val="20"/>
        </w:rPr>
        <w:t>2</w:t>
      </w:r>
      <w:r>
        <w:rPr>
          <w:rFonts w:ascii="Segoe UI" w:hAnsi="Segoe UI"/>
          <w:sz w:val="20"/>
        </w:rPr>
        <w:t xml:space="preserve"> on EC2AMAZ-DS25S0F. Verify modal: 'Local Admin Users', info banner, table with test/user.</w:t>
      </w:r>
    </w:p>
    <w:p>
      <w:r>
        <w:rPr>
          <w:rFonts w:ascii="Segoe UI" w:hAnsi="Segoe UI"/>
          <w:sz w:val="20"/>
        </w:rPr>
        <w:t xml:space="preserve">160. Close modal. Click </w:t>
      </w:r>
      <w:r>
        <w:rPr>
          <w:rFonts w:ascii="Segoe UI" w:hAnsi="Segoe UI"/>
          <w:b/>
          <w:sz w:val="20"/>
        </w:rPr>
        <w:t>By User</w:t>
      </w:r>
      <w:r>
        <w:rPr>
          <w:rFonts w:ascii="Segoe UI" w:hAnsi="Segoe UI"/>
          <w:sz w:val="20"/>
        </w:rPr>
        <w:t xml:space="preserve"> sub-tab.</w:t>
      </w:r>
    </w:p>
    <w:p>
      <w:r>
        <w:rPr>
          <w:rFonts w:ascii="Segoe UI" w:hAnsi="Segoe UI"/>
          <w:sz w:val="20"/>
        </w:rPr>
        <w:t xml:space="preserve">161. </w:t>
      </w:r>
      <w:r>
        <w:rPr>
          <w:rFonts w:ascii="Segoe UI" w:hAnsi="Segoe UI"/>
          <w:b/>
          <w:sz w:val="20"/>
        </w:rPr>
        <w:t>By User tab:</w:t>
      </w:r>
      <w:r>
        <w:rPr>
          <w:rFonts w:ascii="Segoe UI" w:hAnsi="Segoe UI"/>
          <w:sz w:val="20"/>
        </w:rPr>
        <w:t xml:space="preserve"> Verify columns: checkbox, User Name, User Domain, Admin Type, Remarks, Computer Count.</w:t>
      </w:r>
    </w:p>
    <w:p>
      <w:r>
        <w:rPr>
          <w:rFonts w:ascii="Segoe UI" w:hAnsi="Segoe UI"/>
          <w:sz w:val="20"/>
        </w:rPr>
        <w:t>162. Verify 4 rows: test (3), user (2), admin (2), root (1).</w:t>
      </w:r>
    </w:p>
    <w:p>
      <w:r>
        <w:rPr>
          <w:rFonts w:ascii="Segoe UI" w:hAnsi="Segoe UI"/>
          <w:sz w:val="20"/>
        </w:rPr>
        <w:t xml:space="preserve">163. Click Computer Count </w:t>
      </w:r>
      <w:r>
        <w:rPr>
          <w:rFonts w:ascii="Consolas" w:hAnsi="Consolas"/>
          <w:color w:val="C7254E"/>
          <w:sz w:val="20"/>
        </w:rPr>
        <w:t>3</w:t>
      </w:r>
      <w:r>
        <w:rPr>
          <w:rFonts w:ascii="Segoe UI" w:hAnsi="Segoe UI"/>
          <w:sz w:val="20"/>
        </w:rPr>
        <w:t xml:space="preserve"> on 'test'. Verify modal: 'Computers for \'test\'', 3 machines listed.</w:t>
      </w:r>
    </w:p>
    <w:p>
      <w:r>
        <w:rPr>
          <w:rFonts w:ascii="Segoe UI" w:hAnsi="Segoe UI"/>
          <w:sz w:val="20"/>
        </w:rPr>
        <w:t xml:space="preserve">164. Close modal. Click </w:t>
      </w:r>
      <w:r>
        <w:rPr>
          <w:rFonts w:ascii="Segoe UI" w:hAnsi="Segoe UI"/>
          <w:b/>
          <w:sz w:val="20"/>
        </w:rPr>
        <w:t>List icon</w:t>
      </w:r>
      <w:r>
        <w:rPr>
          <w:rFonts w:ascii="Segoe UI" w:hAnsi="Segoe UI"/>
          <w:sz w:val="20"/>
        </w:rPr>
        <w:t xml:space="preserve"> to switch to User View.</w:t>
      </w:r>
    </w:p>
    <w:p>
      <w:r>
        <w:rPr>
          <w:rFonts w:ascii="Segoe UI" w:hAnsi="Segoe UI"/>
          <w:sz w:val="20"/>
        </w:rPr>
        <w:t xml:space="preserve">165. </w:t>
      </w:r>
      <w:r>
        <w:rPr>
          <w:rFonts w:ascii="Segoe UI" w:hAnsi="Segoe UI"/>
          <w:b/>
          <w:sz w:val="20"/>
        </w:rPr>
        <w:t>User View:</w:t>
      </w:r>
      <w:r>
        <w:rPr>
          <w:rFonts w:ascii="Segoe UI" w:hAnsi="Segoe UI"/>
          <w:sz w:val="20"/>
        </w:rPr>
        <w:t xml:space="preserve"> Verify columns: checkbox, User Name, Computer Name, Domain, Operating System, Admin Type, Last Logon.</w:t>
      </w:r>
    </w:p>
    <w:p>
      <w:r>
        <w:rPr>
          <w:rFonts w:ascii="Segoe UI" w:hAnsi="Segoe UI"/>
          <w:sz w:val="20"/>
        </w:rPr>
        <w:t>166. Verify 8 rows including linux-build-srv1 entries (root, admin).</w:t>
      </w:r>
    </w:p>
    <w:p>
      <w:r>
        <w:rPr>
          <w:rFonts w:ascii="Segoe UI" w:hAnsi="Segoe UI"/>
          <w:sz w:val="20"/>
        </w:rPr>
        <w:t xml:space="preserve">167. Verify </w:t>
      </w:r>
      <w:r>
        <w:rPr>
          <w:rFonts w:ascii="Segoe UI" w:hAnsi="Segoe UI"/>
          <w:b/>
          <w:sz w:val="20"/>
        </w:rPr>
        <w:t>'Move as Standard User'</w:t>
      </w:r>
      <w:r>
        <w:rPr>
          <w:rFonts w:ascii="Segoe UI" w:hAnsi="Segoe UI"/>
          <w:sz w:val="20"/>
        </w:rPr>
        <w:t xml:space="preserve"> button is present.</w:t>
      </w:r>
    </w:p>
    <w:p>
      <w:r>
        <w:rPr>
          <w:rFonts w:ascii="Segoe UI" w:hAnsi="Segoe UI"/>
          <w:sz w:val="20"/>
        </w:rPr>
        <w:t xml:space="preserve">168. Select </w:t>
      </w:r>
      <w:r>
        <w:rPr>
          <w:rFonts w:ascii="Consolas" w:hAnsi="Consolas"/>
          <w:color w:val="C7254E"/>
          <w:sz w:val="20"/>
        </w:rPr>
        <w:t>test</w:t>
      </w:r>
      <w:r>
        <w:rPr>
          <w:rFonts w:ascii="Segoe UI" w:hAnsi="Segoe UI"/>
          <w:sz w:val="20"/>
        </w:rPr>
        <w:t xml:space="preserve"> on EC2AMAZ-DS25S0F. Click </w:t>
      </w:r>
      <w:r>
        <w:rPr>
          <w:rFonts w:ascii="Segoe UI" w:hAnsi="Segoe UI"/>
          <w:b/>
          <w:sz w:val="20"/>
        </w:rPr>
        <w:t>'Move as Standard User'</w:t>
      </w:r>
      <w:r>
        <w:rPr>
          <w:rFonts w:ascii="Segoe UI" w:hAnsi="Segoe UI"/>
          <w:sz w:val="20"/>
        </w:rPr>
        <w:t>. Verify confirmation dialog. Confirm. Verify row removed.</w:t>
      </w:r>
    </w:p>
    <w:p>
      <w:r>
        <w:rPr>
          <w:rFonts w:ascii="Segoe UI" w:hAnsi="Segoe UI"/>
          <w:sz w:val="20"/>
        </w:rPr>
        <w:t xml:space="preserve">169. Click </w:t>
      </w:r>
      <w:r>
        <w:rPr>
          <w:rFonts w:ascii="Segoe UI" w:hAnsi="Segoe UI"/>
          <w:b/>
          <w:sz w:val="20"/>
        </w:rPr>
        <w:t>Advanced Filter</w:t>
      </w:r>
      <w:r>
        <w:rPr>
          <w:rFonts w:ascii="Segoe UI" w:hAnsi="Segoe UI"/>
          <w:sz w:val="20"/>
        </w:rPr>
        <w:t xml:space="preserve"> icon. Verify panel opens with Field/Criteria/Value row + Save &amp; Apply / Apply buttons.</w:t>
      </w:r>
    </w:p>
    <w:p>
      <w:r>
        <w:rPr>
          <w:rFonts w:ascii="Segoe UI" w:hAnsi="Segoe UI"/>
          <w:sz w:val="20"/>
        </w:rPr>
        <w:t xml:space="preserve">170. Set Field = 'Operating System', Criteria = 'like', Value = 'Ubuntu'. Click </w:t>
      </w:r>
      <w:r>
        <w:rPr>
          <w:rFonts w:ascii="Segoe UI" w:hAnsi="Segoe UI"/>
          <w:b/>
          <w:sz w:val="20"/>
        </w:rPr>
        <w:t>Apply</w:t>
      </w:r>
      <w:r>
        <w:rPr>
          <w:rFonts w:ascii="Segoe UI" w:hAnsi="Segoe UI"/>
          <w:sz w:val="20"/>
        </w:rPr>
        <w:t>. Verify only linux-build-srv1 rows shown.</w:t>
      </w:r>
    </w:p>
    <w:p>
      <w:r>
        <w:rPr>
          <w:rFonts w:ascii="Segoe UI" w:hAnsi="Segoe UI"/>
          <w:sz w:val="20"/>
        </w:rPr>
        <w:t>171. Close advanced filter. Set Custom Group = 'Developer group'. Verify filtered results.</w:t>
      </w:r>
    </w:p>
    <w:p>
      <w:r>
        <w:rPr>
          <w:rFonts w:ascii="Segoe UI" w:hAnsi="Segoe UI"/>
          <w:sz w:val="20"/>
        </w:rPr>
        <w:t>172. Set User Type = 'Local Admin'. Verify combined filter result.</w:t>
      </w:r>
    </w:p>
    <w:p>
      <w:r>
        <w:rPr>
          <w:rFonts w:ascii="Segoe UI" w:hAnsi="Segoe UI"/>
          <w:sz w:val="20"/>
        </w:rPr>
        <w:t>173. Reset all filters. Verify full data restores.</w:t>
      </w:r>
    </w:p>
    <w:p>
      <w:pPr>
        <w:spacing w:before="120" w:after="120"/>
        <w:pBdr>
          <w:bottom w:val="single" w:sz="4" w:space="1" w:color="CCCCCC"/>
        </w:pBdr>
      </w:pPr>
    </w:p>
    <w:p>
      <w:pPr>
        <w:pStyle w:val="Heading1"/>
      </w:pPr>
      <w:r>
        <w:t>LINUX vs. WINDOWS/MAC — KEY DIFFERENCES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1A73E8"/>
          </w:tcPr>
          <w:p>
            <w:pPr>
              <w:spacing w:after="40" w:before="40"/>
            </w:pPr>
            <w:r/>
            <w:r>
              <w:rPr>
                <w:rFonts w:ascii="Segoe UI" w:hAnsi="Segoe UI"/>
                <w:b/>
                <w:color w:val="FFFFFF"/>
                <w:sz w:val="18"/>
              </w:rPr>
              <w:t>Feature</w:t>
            </w:r>
          </w:p>
        </w:tc>
        <w:tc>
          <w:tcPr>
            <w:tcW w:type="dxa" w:w="2493"/>
            <w:shd w:fill="1A73E8"/>
          </w:tcPr>
          <w:p>
            <w:pPr>
              <w:spacing w:after="40" w:before="40"/>
            </w:pPr>
            <w:r/>
            <w:r>
              <w:rPr>
                <w:rFonts w:ascii="Segoe UI" w:hAnsi="Segoe UI"/>
                <w:b/>
                <w:color w:val="FFFFFF"/>
                <w:sz w:val="18"/>
              </w:rPr>
              <w:t>Windows</w:t>
            </w:r>
          </w:p>
        </w:tc>
        <w:tc>
          <w:tcPr>
            <w:tcW w:type="dxa" w:w="2493"/>
            <w:shd w:fill="1A73E8"/>
          </w:tcPr>
          <w:p>
            <w:pPr>
              <w:spacing w:after="40" w:before="40"/>
            </w:pPr>
            <w:r/>
            <w:r>
              <w:rPr>
                <w:rFonts w:ascii="Segoe UI" w:hAnsi="Segoe UI"/>
                <w:b/>
                <w:color w:val="FFFFFF"/>
                <w:sz w:val="18"/>
              </w:rPr>
              <w:t>Mac</w:t>
            </w:r>
          </w:p>
        </w:tc>
        <w:tc>
          <w:tcPr>
            <w:tcW w:type="dxa" w:w="2493"/>
            <w:shd w:fill="1A73E8"/>
          </w:tcPr>
          <w:p>
            <w:pPr>
              <w:spacing w:after="40" w:before="40"/>
            </w:pPr>
            <w:r/>
            <w:r>
              <w:rPr>
                <w:rFonts w:ascii="Segoe UI" w:hAnsi="Segoe UI"/>
                <w:b/>
                <w:color w:val="FFFFFF"/>
                <w:sz w:val="18"/>
              </w:rPr>
              <w:t>Linux</w:t>
            </w:r>
          </w:p>
        </w:tc>
      </w:tr>
      <w:tr>
        <w:tc>
          <w:tcPr>
            <w:tcW w:type="dxa" w:w="2493"/>
          </w:tcPr>
          <w:p>
            <w:pPr>
              <w:spacing w:after="40" w:before="40"/>
            </w:pPr>
            <w:r/>
            <w:r>
              <w:rPr>
                <w:rFonts w:ascii="Segoe UI" w:hAnsi="Segoe UI"/>
                <w:sz w:val="18"/>
              </w:rPr>
              <w:t>Filter: Product column label</w:t>
            </w:r>
          </w:p>
        </w:tc>
        <w:tc>
          <w:tcPr>
            <w:tcW w:type="dxa" w:w="2493"/>
          </w:tcPr>
          <w:p>
            <w:pPr>
              <w:spacing w:after="40" w:before="40"/>
            </w:pPr>
            <w:r/>
            <w:r>
              <w:rPr>
                <w:rFonts w:ascii="Segoe UI" w:hAnsi="Segoe UI"/>
                <w:sz w:val="18"/>
              </w:rPr>
              <w:t>Products</w:t>
            </w:r>
          </w:p>
        </w:tc>
        <w:tc>
          <w:tcPr>
            <w:tcW w:type="dxa" w:w="2493"/>
          </w:tcPr>
          <w:p>
            <w:pPr>
              <w:spacing w:after="40" w:before="40"/>
            </w:pPr>
            <w:r/>
            <w:r>
              <w:rPr>
                <w:rFonts w:ascii="Segoe UI" w:hAnsi="Segoe UI"/>
                <w:sz w:val="18"/>
              </w:rPr>
              <w:t>Products</w:t>
            </w:r>
          </w:p>
        </w:tc>
        <w:tc>
          <w:tcPr>
            <w:tcW w:type="dxa" w:w="2493"/>
          </w:tcPr>
          <w:p>
            <w:pPr>
              <w:spacing w:after="40" w:before="40"/>
            </w:pPr>
            <w:r/>
            <w:r>
              <w:rPr>
                <w:rFonts w:ascii="Segoe UI" w:hAnsi="Segoe UI"/>
                <w:sz w:val="18"/>
              </w:rPr>
              <w:t>**Package**</w:t>
            </w:r>
          </w:p>
        </w:tc>
      </w:tr>
      <w:tr>
        <w:tc>
          <w:tcPr>
            <w:tcW w:type="dxa" w:w="2493"/>
            <w:shd w:fill="F5F6FA"/>
          </w:tcPr>
          <w:p>
            <w:pPr>
              <w:spacing w:after="40" w:before="40"/>
            </w:pPr>
            <w:r/>
            <w:r>
              <w:rPr>
                <w:rFonts w:ascii="Segoe UI" w:hAnsi="Segoe UI"/>
                <w:sz w:val="18"/>
              </w:rPr>
              <w:t>Filter: Path column label</w:t>
            </w:r>
          </w:p>
        </w:tc>
        <w:tc>
          <w:tcPr>
            <w:tcW w:type="dxa" w:w="2493"/>
            <w:shd w:fill="F5F6FA"/>
          </w:tcPr>
          <w:p>
            <w:pPr>
              <w:spacing w:after="40" w:before="40"/>
            </w:pPr>
            <w:r/>
            <w:r>
              <w:rPr>
                <w:rFonts w:ascii="Segoe UI" w:hAnsi="Segoe UI"/>
                <w:sz w:val="18"/>
              </w:rPr>
              <w:t>Folder Path</w:t>
            </w:r>
          </w:p>
        </w:tc>
        <w:tc>
          <w:tcPr>
            <w:tcW w:type="dxa" w:w="2493"/>
            <w:shd w:fill="F5F6FA"/>
          </w:tcPr>
          <w:p>
            <w:pPr>
              <w:spacing w:after="40" w:before="40"/>
            </w:pPr>
            <w:r/>
            <w:r>
              <w:rPr>
                <w:rFonts w:ascii="Segoe UI" w:hAnsi="Segoe UI"/>
                <w:sz w:val="18"/>
              </w:rPr>
              <w:t>Folder Path</w:t>
            </w:r>
          </w:p>
        </w:tc>
        <w:tc>
          <w:tcPr>
            <w:tcW w:type="dxa" w:w="2493"/>
            <w:shd w:fill="F5F6FA"/>
          </w:tcPr>
          <w:p>
            <w:pPr>
              <w:spacing w:after="40" w:before="40"/>
            </w:pPr>
            <w:r/>
            <w:r>
              <w:rPr>
                <w:rFonts w:ascii="Segoe UI" w:hAnsi="Segoe UI"/>
                <w:sz w:val="18"/>
              </w:rPr>
              <w:t>**File Path**</w:t>
            </w:r>
          </w:p>
        </w:tc>
      </w:tr>
      <w:tr>
        <w:tc>
          <w:tcPr>
            <w:tcW w:type="dxa" w:w="2493"/>
          </w:tcPr>
          <w:p>
            <w:pPr>
              <w:spacing w:after="40" w:before="40"/>
            </w:pPr>
            <w:r/>
            <w:r>
              <w:rPr>
                <w:rFonts w:ascii="Segoe UI" w:hAnsi="Segoe UI"/>
                <w:sz w:val="18"/>
              </w:rPr>
              <w:t>Trusted Repository filter</w:t>
            </w:r>
          </w:p>
        </w:tc>
        <w:tc>
          <w:tcPr>
            <w:tcW w:type="dxa" w:w="2493"/>
          </w:tcPr>
          <w:p>
            <w:pPr>
              <w:spacing w:after="40" w:before="40"/>
            </w:pPr>
            <w:r/>
            <w:r>
              <w:rPr>
                <w:rFonts w:ascii="Segoe UI" w:hAnsi="Segoe UI"/>
                <w:sz w:val="18"/>
              </w:rPr>
              <w:t>Yes</w:t>
            </w:r>
          </w:p>
        </w:tc>
        <w:tc>
          <w:tcPr>
            <w:tcW w:type="dxa" w:w="2493"/>
          </w:tcPr>
          <w:p>
            <w:pPr>
              <w:spacing w:after="40" w:before="40"/>
            </w:pPr>
            <w:r/>
            <w:r>
              <w:rPr>
                <w:rFonts w:ascii="Segoe UI" w:hAnsi="Segoe UI"/>
                <w:sz w:val="18"/>
              </w:rPr>
              <w:t>Yes</w:t>
            </w:r>
          </w:p>
        </w:tc>
        <w:tc>
          <w:tcPr>
            <w:tcW w:type="dxa" w:w="2493"/>
          </w:tcPr>
          <w:p>
            <w:pPr>
              <w:spacing w:after="40" w:before="40"/>
            </w:pPr>
            <w:r/>
            <w:r>
              <w:rPr>
                <w:rFonts w:ascii="Segoe UI" w:hAnsi="Segoe UI"/>
                <w:sz w:val="18"/>
              </w:rPr>
              <w:t>**No**</w:t>
            </w:r>
          </w:p>
        </w:tc>
      </w:tr>
      <w:tr>
        <w:tc>
          <w:tcPr>
            <w:tcW w:type="dxa" w:w="2493"/>
            <w:shd w:fill="F5F6FA"/>
          </w:tcPr>
          <w:p>
            <w:pPr>
              <w:spacing w:after="40" w:before="40"/>
            </w:pPr>
            <w:r/>
            <w:r>
              <w:rPr>
                <w:rFonts w:ascii="Segoe UI" w:hAnsi="Segoe UI"/>
                <w:sz w:val="18"/>
              </w:rPr>
              <w:t>Deploy EPM Policy accordion (in policy form)</w:t>
            </w:r>
          </w:p>
        </w:tc>
        <w:tc>
          <w:tcPr>
            <w:tcW w:type="dxa" w:w="2493"/>
            <w:shd w:fill="F5F6FA"/>
          </w:tcPr>
          <w:p>
            <w:pPr>
              <w:spacing w:after="40" w:before="40"/>
            </w:pPr>
            <w:r/>
            <w:r>
              <w:rPr>
                <w:rFonts w:ascii="Segoe UI" w:hAnsi="Segoe UI"/>
                <w:sz w:val="18"/>
              </w:rPr>
              <w:t>**Yes**</w:t>
            </w:r>
          </w:p>
        </w:tc>
        <w:tc>
          <w:tcPr>
            <w:tcW w:type="dxa" w:w="2493"/>
            <w:shd w:fill="F5F6FA"/>
          </w:tcPr>
          <w:p>
            <w:pPr>
              <w:spacing w:after="40" w:before="40"/>
            </w:pPr>
            <w:r/>
            <w:r>
              <w:rPr>
                <w:rFonts w:ascii="Segoe UI" w:hAnsi="Segoe UI"/>
                <w:sz w:val="18"/>
              </w:rPr>
              <w:t>No</w:t>
            </w:r>
          </w:p>
        </w:tc>
        <w:tc>
          <w:tcPr>
            <w:tcW w:type="dxa" w:w="2493"/>
            <w:shd w:fill="F5F6FA"/>
          </w:tcPr>
          <w:p>
            <w:pPr>
              <w:spacing w:after="40" w:before="40"/>
            </w:pPr>
            <w:r/>
            <w:r>
              <w:rPr>
                <w:rFonts w:ascii="Segoe UI" w:hAnsi="Segoe UI"/>
                <w:sz w:val="18"/>
              </w:rPr>
              <w:t>**No**</w:t>
            </w:r>
          </w:p>
        </w:tc>
      </w:tr>
      <w:tr>
        <w:tc>
          <w:tcPr>
            <w:tcW w:type="dxa" w:w="2493"/>
          </w:tcPr>
          <w:p>
            <w:pPr>
              <w:spacing w:after="40" w:before="40"/>
            </w:pPr>
            <w:r/>
            <w:r>
              <w:rPr>
                <w:rFonts w:ascii="Segoe UI" w:hAnsi="Segoe UI"/>
                <w:sz w:val="18"/>
              </w:rPr>
              <w:t>Strict Mode sub-option (allow user requests)</w:t>
            </w:r>
          </w:p>
        </w:tc>
        <w:tc>
          <w:tcPr>
            <w:tcW w:type="dxa" w:w="2493"/>
          </w:tcPr>
          <w:p>
            <w:pPr>
              <w:spacing w:after="40" w:before="40"/>
            </w:pPr>
            <w:r/>
            <w:r>
              <w:rPr>
                <w:rFonts w:ascii="Segoe UI" w:hAnsi="Segoe UI"/>
                <w:sz w:val="18"/>
              </w:rPr>
              <w:t>Yes</w:t>
            </w:r>
          </w:p>
        </w:tc>
        <w:tc>
          <w:tcPr>
            <w:tcW w:type="dxa" w:w="2493"/>
          </w:tcPr>
          <w:p>
            <w:pPr>
              <w:spacing w:after="40" w:before="40"/>
            </w:pPr>
            <w:r/>
            <w:r>
              <w:rPr>
                <w:rFonts w:ascii="Segoe UI" w:hAnsi="Segoe UI"/>
                <w:sz w:val="18"/>
              </w:rPr>
              <w:t>No</w:t>
            </w:r>
          </w:p>
        </w:tc>
        <w:tc>
          <w:tcPr>
            <w:tcW w:type="dxa" w:w="2493"/>
          </w:tcPr>
          <w:p>
            <w:pPr>
              <w:spacing w:after="40" w:before="40"/>
            </w:pPr>
            <w:r/>
            <w:r>
              <w:rPr>
                <w:rFonts w:ascii="Segoe UI" w:hAnsi="Segoe UI"/>
                <w:sz w:val="18"/>
              </w:rPr>
              <w:t>**Yes**</w:t>
            </w:r>
          </w:p>
        </w:tc>
      </w:tr>
      <w:tr>
        <w:tc>
          <w:tcPr>
            <w:tcW w:type="dxa" w:w="2493"/>
            <w:shd w:fill="F5F6FA"/>
          </w:tcPr>
          <w:p>
            <w:pPr>
              <w:spacing w:after="40" w:before="40"/>
            </w:pPr>
            <w:r/>
            <w:r>
              <w:rPr>
                <w:rFonts w:ascii="Segoe UI" w:hAnsi="Segoe UI"/>
                <w:sz w:val="18"/>
              </w:rPr>
              <w:t>Child Process platform tab</w:t>
            </w:r>
          </w:p>
        </w:tc>
        <w:tc>
          <w:tcPr>
            <w:tcW w:type="dxa" w:w="2493"/>
            <w:shd w:fill="F5F6FA"/>
          </w:tcPr>
          <w:p>
            <w:pPr>
              <w:spacing w:after="40" w:before="40"/>
            </w:pPr>
            <w:r/>
            <w:r>
              <w:rPr>
                <w:rFonts w:ascii="Segoe UI" w:hAnsi="Segoe UI"/>
                <w:sz w:val="18"/>
              </w:rPr>
              <w:t>Windows (default, Products/Executables)</w:t>
            </w:r>
          </w:p>
        </w:tc>
        <w:tc>
          <w:tcPr>
            <w:tcW w:type="dxa" w:w="2493"/>
            <w:shd w:fill="F5F6FA"/>
          </w:tcPr>
          <w:p>
            <w:pPr>
              <w:spacing w:after="40" w:before="40"/>
            </w:pPr>
            <w:r/>
            <w:r>
              <w:rPr>
                <w:rFonts w:ascii="Segoe UI" w:hAnsi="Segoe UI"/>
                <w:sz w:val="18"/>
              </w:rPr>
              <w:t>Mac (Vendor/Products/Executables/File Hash/Folder Path)</w:t>
            </w:r>
          </w:p>
        </w:tc>
        <w:tc>
          <w:tcPr>
            <w:tcW w:type="dxa" w:w="2493"/>
            <w:shd w:fill="F5F6FA"/>
          </w:tcPr>
          <w:p>
            <w:pPr>
              <w:spacing w:after="40" w:before="40"/>
            </w:pPr>
            <w:r/>
            <w:r>
              <w:rPr>
                <w:rFonts w:ascii="Segoe UI" w:hAnsi="Segoe UI"/>
                <w:sz w:val="18"/>
              </w:rPr>
              <w:t>Linux (**Package**/Executables/File Hash — no Vendor grid, no File Path)</w:t>
            </w:r>
          </w:p>
        </w:tc>
      </w:tr>
      <w:tr>
        <w:tc>
          <w:tcPr>
            <w:tcW w:type="dxa" w:w="2493"/>
          </w:tcPr>
          <w:p>
            <w:pPr>
              <w:spacing w:after="40" w:before="40"/>
            </w:pPr>
            <w:r/>
            <w:r>
              <w:rPr>
                <w:rFonts w:ascii="Segoe UI" w:hAnsi="Segoe UI"/>
                <w:sz w:val="18"/>
              </w:rPr>
              <w:t>Platform icon</w:t>
            </w:r>
          </w:p>
        </w:tc>
        <w:tc>
          <w:tcPr>
            <w:tcW w:type="dxa" w:w="2493"/>
          </w:tcPr>
          <w:p>
            <w:pPr>
              <w:spacing w:after="40" w:before="40"/>
            </w:pPr>
            <w:r/>
            <w:r>
              <w:rPr>
                <w:rFonts w:ascii="Segoe UI" w:hAnsi="Segoe UI"/>
                <w:sz w:val="18"/>
              </w:rPr>
              <w:t>Windows icon</w:t>
            </w:r>
          </w:p>
        </w:tc>
        <w:tc>
          <w:tcPr>
            <w:tcW w:type="dxa" w:w="2493"/>
          </w:tcPr>
          <w:p>
            <w:pPr>
              <w:spacing w:after="40" w:before="40"/>
            </w:pPr>
            <w:r/>
            <w:r>
              <w:rPr>
                <w:rFonts w:ascii="Segoe UI" w:hAnsi="Segoe UI"/>
                <w:sz w:val="18"/>
              </w:rPr>
              <w:t>Apple icon</w:t>
            </w:r>
          </w:p>
        </w:tc>
        <w:tc>
          <w:tcPr>
            <w:tcW w:type="dxa" w:w="2493"/>
          </w:tcPr>
          <w:p>
            <w:pPr>
              <w:spacing w:after="40" w:before="40"/>
            </w:pPr>
            <w:r/>
            <w:r>
              <w:rPr>
                <w:rFonts w:ascii="Segoe UI" w:hAnsi="Segoe UI"/>
                <w:sz w:val="18"/>
              </w:rPr>
              <w:t>**Tux/Linux icon**</w:t>
            </w:r>
          </w:p>
        </w:tc>
      </w:tr>
      <w:tr>
        <w:tc>
          <w:tcPr>
            <w:tcW w:type="dxa" w:w="2493"/>
            <w:shd w:fill="F5F6FA"/>
          </w:tcPr>
          <w:p>
            <w:pPr>
              <w:spacing w:after="40" w:before="40"/>
            </w:pPr>
            <w:r/>
            <w:r>
              <w:rPr>
                <w:rFonts w:ascii="Segoe UI" w:hAnsi="Segoe UI"/>
                <w:sz w:val="18"/>
              </w:rPr>
              <w:t>Agent version suffix</w:t>
            </w:r>
          </w:p>
        </w:tc>
        <w:tc>
          <w:tcPr>
            <w:tcW w:type="dxa" w:w="2493"/>
            <w:shd w:fill="F5F6FA"/>
          </w:tcPr>
          <w:p>
            <w:pPr>
              <w:spacing w:after="40" w:before="40"/>
            </w:pPr>
            <w:r/>
            <w:r>
              <w:rPr>
                <w:rFonts w:ascii="Segoe UI" w:hAnsi="Segoe UI"/>
                <w:sz w:val="18"/>
              </w:rPr>
              <w:t>`.W`</w:t>
            </w:r>
          </w:p>
        </w:tc>
        <w:tc>
          <w:tcPr>
            <w:tcW w:type="dxa" w:w="2493"/>
            <w:shd w:fill="F5F6FA"/>
          </w:tcPr>
          <w:p>
            <w:pPr>
              <w:spacing w:after="40" w:before="40"/>
            </w:pPr>
            <w:r/>
            <w:r>
              <w:rPr>
                <w:rFonts w:ascii="Segoe UI" w:hAnsi="Segoe UI"/>
                <w:sz w:val="18"/>
              </w:rPr>
              <w:t>`.M`</w:t>
            </w:r>
          </w:p>
        </w:tc>
        <w:tc>
          <w:tcPr>
            <w:tcW w:type="dxa" w:w="2493"/>
            <w:shd w:fill="F5F6FA"/>
          </w:tcPr>
          <w:p>
            <w:pPr>
              <w:spacing w:after="40" w:before="40"/>
            </w:pPr>
            <w:r/>
            <w:r>
              <w:rPr>
                <w:rFonts w:ascii="Segoe UI" w:hAnsi="Segoe UI"/>
                <w:sz w:val="18"/>
              </w:rPr>
              <w:t>**`.L`**</w:t>
            </w:r>
          </w:p>
        </w:tc>
      </w:tr>
      <w:tr>
        <w:tc>
          <w:tcPr>
            <w:tcW w:type="dxa" w:w="2493"/>
          </w:tcPr>
          <w:p>
            <w:pPr>
              <w:spacing w:after="40" w:before="40"/>
            </w:pPr>
            <w:r/>
            <w:r>
              <w:rPr>
                <w:rFonts w:ascii="Segoe UI" w:hAnsi="Segoe UI"/>
                <w:sz w:val="18"/>
              </w:rPr>
              <w:t>App Group Summary filter sidebar</w:t>
            </w:r>
          </w:p>
        </w:tc>
        <w:tc>
          <w:tcPr>
            <w:tcW w:type="dxa" w:w="2493"/>
          </w:tcPr>
          <w:p>
            <w:pPr>
              <w:spacing w:after="40" w:before="40"/>
            </w:pPr>
            <w:r/>
            <w:r>
              <w:rPr>
                <w:rFonts w:ascii="Segoe UI" w:hAnsi="Segoe UI"/>
                <w:sz w:val="18"/>
              </w:rPr>
              <w:t>Vendor, Product Name, Verified Exe, File Hash, Folder Path, Store Apps</w:t>
            </w:r>
          </w:p>
        </w:tc>
        <w:tc>
          <w:tcPr>
            <w:tcW w:type="dxa" w:w="2493"/>
          </w:tcPr>
          <w:p>
            <w:pPr>
              <w:spacing w:after="40" w:before="40"/>
            </w:pPr>
            <w:r/>
            <w:r>
              <w:rPr>
                <w:rFonts w:ascii="Segoe UI" w:hAnsi="Segoe UI"/>
                <w:sz w:val="18"/>
              </w:rPr>
              <w:t>Vendor, Product Name, Verified Exe, File Hash, Folder Path, Store Apps</w:t>
            </w:r>
          </w:p>
        </w:tc>
        <w:tc>
          <w:tcPr>
            <w:tcW w:type="dxa" w:w="2493"/>
          </w:tcPr>
          <w:p>
            <w:pPr>
              <w:spacing w:after="40" w:before="40"/>
            </w:pPr>
            <w:r/>
            <w:r>
              <w:rPr>
                <w:rFonts w:ascii="Segoe UI" w:hAnsi="Segoe UI"/>
                <w:sz w:val="18"/>
              </w:rPr>
              <w:t>Vendor, **Package Name**, Verified Exe, File Hash, **File Path**, Store Apps</w:t>
            </w:r>
          </w:p>
        </w:tc>
      </w:tr>
      <w:tr>
        <w:tc>
          <w:tcPr>
            <w:tcW w:type="dxa" w:w="2493"/>
            <w:shd w:fill="F5F6FA"/>
          </w:tcPr>
          <w:p>
            <w:pPr>
              <w:spacing w:after="40" w:before="40"/>
            </w:pPr>
            <w:r/>
            <w:r>
              <w:rPr>
                <w:rFonts w:ascii="Segoe UI" w:hAnsi="Segoe UI"/>
                <w:sz w:val="18"/>
              </w:rPr>
              <w:t>Deploy Policy Summary: Requested Apps</w:t>
            </w:r>
          </w:p>
        </w:tc>
        <w:tc>
          <w:tcPr>
            <w:tcW w:type="dxa" w:w="2493"/>
            <w:shd w:fill="F5F6FA"/>
          </w:tcPr>
          <w:p>
            <w:pPr>
              <w:spacing w:after="40" w:before="40"/>
            </w:pPr>
            <w:r/>
            <w:r>
              <w:rPr>
                <w:rFonts w:ascii="Segoe UI" w:hAnsi="Segoe UI"/>
                <w:sz w:val="18"/>
              </w:rPr>
              <w:t>Windows only banner</w:t>
            </w:r>
          </w:p>
        </w:tc>
        <w:tc>
          <w:tcPr>
            <w:tcW w:type="dxa" w:w="2493"/>
            <w:shd w:fill="F5F6FA"/>
          </w:tcPr>
          <w:p>
            <w:pPr>
              <w:spacing w:after="40" w:before="40"/>
            </w:pPr>
            <w:r/>
            <w:r>
              <w:rPr>
                <w:rFonts w:ascii="Segoe UI" w:hAnsi="Segoe UI"/>
                <w:sz w:val="18"/>
              </w:rPr>
              <w:t>Not available</w:t>
            </w:r>
          </w:p>
        </w:tc>
        <w:tc>
          <w:tcPr>
            <w:tcW w:type="dxa" w:w="2493"/>
            <w:shd w:fill="F5F6FA"/>
          </w:tcPr>
          <w:p>
            <w:pPr>
              <w:spacing w:after="40" w:before="40"/>
            </w:pPr>
            <w:r/>
            <w:r>
              <w:rPr>
                <w:rFonts w:ascii="Segoe UI" w:hAnsi="Segoe UI"/>
                <w:sz w:val="18"/>
              </w:rPr>
              <w:t>**Windows and Linux**</w:t>
            </w:r>
          </w:p>
        </w:tc>
      </w:tr>
      <w:tr>
        <w:tc>
          <w:tcPr>
            <w:tcW w:type="dxa" w:w="2493"/>
          </w:tcPr>
          <w:p>
            <w:pPr>
              <w:spacing w:after="40" w:before="40"/>
            </w:pPr>
            <w:r/>
            <w:r>
              <w:rPr>
                <w:rFonts w:ascii="Segoe UI" w:hAnsi="Segoe UI"/>
                <w:sz w:val="18"/>
              </w:rPr>
              <w:t>JIT Access: Application Elevation</w:t>
            </w:r>
          </w:p>
        </w:tc>
        <w:tc>
          <w:tcPr>
            <w:tcW w:type="dxa" w:w="2493"/>
          </w:tcPr>
          <w:p>
            <w:pPr>
              <w:spacing w:after="40" w:before="40"/>
            </w:pPr>
            <w:r/>
            <w:r>
              <w:rPr>
                <w:rFonts w:ascii="Segoe UI" w:hAnsi="Segoe UI"/>
                <w:sz w:val="18"/>
              </w:rPr>
              <w:t>Yes</w:t>
            </w:r>
          </w:p>
        </w:tc>
        <w:tc>
          <w:tcPr>
            <w:tcW w:type="dxa" w:w="2493"/>
          </w:tcPr>
          <w:p>
            <w:pPr>
              <w:spacing w:after="40" w:before="40"/>
            </w:pPr>
            <w:r/>
            <w:r>
              <w:rPr>
                <w:rFonts w:ascii="Segoe UI" w:hAnsi="Segoe UI"/>
                <w:sz w:val="18"/>
              </w:rPr>
              <w:t>No</w:t>
            </w:r>
          </w:p>
        </w:tc>
        <w:tc>
          <w:tcPr>
            <w:tcW w:type="dxa" w:w="2493"/>
          </w:tcPr>
          <w:p>
            <w:pPr>
              <w:spacing w:after="40" w:before="40"/>
            </w:pPr>
            <w:r/>
            <w:r>
              <w:rPr>
                <w:rFonts w:ascii="Segoe UI" w:hAnsi="Segoe UI"/>
                <w:sz w:val="18"/>
              </w:rPr>
              <w:t>**Yes**</w:t>
            </w:r>
          </w:p>
        </w:tc>
      </w:tr>
      <w:tr>
        <w:tc>
          <w:tcPr>
            <w:tcW w:type="dxa" w:w="2493"/>
            <w:shd w:fill="F5F6FA"/>
          </w:tcPr>
          <w:p>
            <w:pPr>
              <w:spacing w:after="40" w:before="40"/>
            </w:pPr>
            <w:r/>
            <w:r>
              <w:rPr>
                <w:rFonts w:ascii="Segoe UI" w:hAnsi="Segoe UI"/>
                <w:sz w:val="18"/>
              </w:rPr>
              <w:t>JIT Access: Application Allowlisting</w:t>
            </w:r>
          </w:p>
        </w:tc>
        <w:tc>
          <w:tcPr>
            <w:tcW w:type="dxa" w:w="2493"/>
            <w:shd w:fill="F5F6FA"/>
          </w:tcPr>
          <w:p>
            <w:pPr>
              <w:spacing w:after="40" w:before="40"/>
            </w:pPr>
            <w:r/>
            <w:r>
              <w:rPr>
                <w:rFonts w:ascii="Segoe UI" w:hAnsi="Segoe UI"/>
                <w:sz w:val="18"/>
              </w:rPr>
              <w:t>Yes</w:t>
            </w:r>
          </w:p>
        </w:tc>
        <w:tc>
          <w:tcPr>
            <w:tcW w:type="dxa" w:w="2493"/>
            <w:shd w:fill="F5F6FA"/>
          </w:tcPr>
          <w:p>
            <w:pPr>
              <w:spacing w:after="40" w:before="40"/>
            </w:pPr>
            <w:r/>
            <w:r>
              <w:rPr>
                <w:rFonts w:ascii="Segoe UI" w:hAnsi="Segoe UI"/>
                <w:sz w:val="18"/>
              </w:rPr>
              <w:t>Yes</w:t>
            </w:r>
          </w:p>
        </w:tc>
        <w:tc>
          <w:tcPr>
            <w:tcW w:type="dxa" w:w="2493"/>
            <w:shd w:fill="F5F6FA"/>
          </w:tcPr>
          <w:p>
            <w:pPr>
              <w:spacing w:after="40" w:before="40"/>
            </w:pPr>
            <w:r/>
            <w:r>
              <w:rPr>
                <w:rFonts w:ascii="Segoe UI" w:hAnsi="Segoe UI"/>
                <w:sz w:val="18"/>
              </w:rPr>
              <w:t>**Yes**</w:t>
            </w:r>
          </w:p>
        </w:tc>
      </w:tr>
      <w:tr>
        <w:tc>
          <w:tcPr>
            <w:tcW w:type="dxa" w:w="2493"/>
          </w:tcPr>
          <w:p>
            <w:pPr>
              <w:spacing w:after="40" w:before="40"/>
            </w:pPr>
            <w:r/>
            <w:r>
              <w:rPr>
                <w:rFonts w:ascii="Segoe UI" w:hAnsi="Segoe UI"/>
                <w:sz w:val="18"/>
              </w:rPr>
              <w:t>Deploy Policy page: button label</w:t>
            </w:r>
          </w:p>
        </w:tc>
        <w:tc>
          <w:tcPr>
            <w:tcW w:type="dxa" w:w="2493"/>
          </w:tcPr>
          <w:p>
            <w:pPr>
              <w:spacing w:after="40" w:before="40"/>
            </w:pPr>
            <w:r/>
            <w:r>
              <w:rPr>
                <w:rFonts w:ascii="Segoe UI" w:hAnsi="Segoe UI"/>
                <w:sz w:val="18"/>
              </w:rPr>
              <w:t>Associate Group</w:t>
            </w:r>
          </w:p>
        </w:tc>
        <w:tc>
          <w:tcPr>
            <w:tcW w:type="dxa" w:w="2493"/>
          </w:tcPr>
          <w:p>
            <w:pPr>
              <w:spacing w:after="40" w:before="40"/>
            </w:pPr>
            <w:r/>
            <w:r>
              <w:rPr>
                <w:rFonts w:ascii="Segoe UI" w:hAnsi="Segoe UI"/>
                <w:sz w:val="18"/>
              </w:rPr>
              <w:t>Associate Group</w:t>
            </w:r>
          </w:p>
        </w:tc>
        <w:tc>
          <w:tcPr>
            <w:tcW w:type="dxa" w:w="2493"/>
          </w:tcPr>
          <w:p>
            <w:pPr>
              <w:spacing w:after="40" w:before="40"/>
            </w:pPr>
            <w:r/>
            <w:r>
              <w:rPr>
                <w:rFonts w:ascii="Segoe UI" w:hAnsi="Segoe UI"/>
                <w:sz w:val="18"/>
              </w:rPr>
              <w:t>**Associate Group** (same)</w:t>
            </w:r>
          </w:p>
        </w:tc>
      </w:tr>
      <w:tr>
        <w:tc>
          <w:tcPr>
            <w:tcW w:type="dxa" w:w="2493"/>
            <w:shd w:fill="F5F6FA"/>
          </w:tcPr>
          <w:p>
            <w:pPr>
              <w:spacing w:after="40" w:before="40"/>
            </w:pPr>
            <w:r/>
            <w:r>
              <w:rPr>
                <w:rFonts w:ascii="Segoe UI" w:hAnsi="Segoe UI"/>
                <w:sz w:val="18"/>
              </w:rPr>
              <w:t>Deploy Policy form: title</w:t>
            </w:r>
          </w:p>
        </w:tc>
        <w:tc>
          <w:tcPr>
            <w:tcW w:type="dxa" w:w="2493"/>
            <w:shd w:fill="F5F6FA"/>
          </w:tcPr>
          <w:p>
            <w:pPr>
              <w:spacing w:after="40" w:before="40"/>
            </w:pPr>
            <w:r/>
            <w:r>
              <w:rPr>
                <w:rFonts w:ascii="Segoe UI" w:hAnsi="Segoe UI"/>
                <w:sz w:val="18"/>
              </w:rPr>
              <w:t>Associate Policy</w:t>
            </w:r>
          </w:p>
        </w:tc>
        <w:tc>
          <w:tcPr>
            <w:tcW w:type="dxa" w:w="2493"/>
            <w:shd w:fill="F5F6FA"/>
          </w:tcPr>
          <w:p>
            <w:pPr>
              <w:spacing w:after="40" w:before="40"/>
            </w:pPr>
            <w:r/>
            <w:r>
              <w:rPr>
                <w:rFonts w:ascii="Segoe UI" w:hAnsi="Segoe UI"/>
                <w:sz w:val="18"/>
              </w:rPr>
              <w:t>Associate Policy</w:t>
            </w:r>
          </w:p>
        </w:tc>
        <w:tc>
          <w:tcPr>
            <w:tcW w:type="dxa" w:w="2493"/>
            <w:shd w:fill="F5F6FA"/>
          </w:tcPr>
          <w:p>
            <w:pPr>
              <w:spacing w:after="40" w:before="40"/>
            </w:pPr>
            <w:r/>
            <w:r>
              <w:rPr>
                <w:rFonts w:ascii="Segoe UI" w:hAnsi="Segoe UI"/>
                <w:sz w:val="18"/>
              </w:rPr>
              <w:t>**Associate Policy** (same)</w:t>
            </w:r>
          </w:p>
        </w:tc>
      </w:tr>
    </w:tbl>
    <w:p/>
    <w:p>
      <w:pPr>
        <w:spacing w:before="120" w:after="120"/>
        <w:pBdr>
          <w:bottom w:val="single" w:sz="4" w:space="1" w:color="CCCCCC"/>
        </w:pBdr>
      </w:pPr>
    </w:p>
    <w:p>
      <w:r>
        <w:rPr>
          <w:rFonts w:ascii="Segoe UI" w:hAnsi="Segoe UI"/>
          <w:sz w:val="20"/>
        </w:rPr>
        <w:t>*Document Version: 3.6 | Created: April 7, 2026 | Updated: April 22, 2026 | Scope: Linux Application Control Policy Deployment + Windows EPM — M1*</w:t>
      </w:r>
    </w:p>
    <w:p>
      <w:r>
        <w:rPr>
          <w:rFonts w:ascii="Segoe UI" w:hAnsi="Segoe UI"/>
          <w:sz w:val="20"/>
        </w:rPr>
        <w:t>*Format: High-Level Use Case Document per ManageEngine Endpoint Central standards*</w:t>
      </w:r>
    </w:p>
    <w:p>
      <w:pPr>
        <w:spacing w:before="120" w:after="120"/>
        <w:pBdr>
          <w:bottom w:val="single" w:sz="4" w:space="1" w:color="CCCCCC"/>
        </w:pBdr>
      </w:pPr>
    </w:p>
    <w:p>
      <w:pPr>
        <w:jc w:val="center"/>
      </w:pPr>
      <w:r>
        <w:rPr>
          <w:rFonts w:ascii="Segoe UI" w:hAnsi="Segoe UI"/>
          <w:i/>
          <w:color w:val="555555"/>
          <w:sz w:val="16"/>
        </w:rPr>
        <w:t>Document Version: 2.0 | Created: April 7, 2026 | Scope: Linux Application Control Policy Deployment — M1</w:t>
      </w:r>
    </w:p>
    <w:p>
      <w:pPr>
        <w:jc w:val="center"/>
      </w:pPr>
      <w:r>
        <w:rPr>
          <w:rFonts w:ascii="Segoe UI" w:hAnsi="Segoe UI"/>
          <w:i/>
          <w:color w:val="555555"/>
          <w:sz w:val="16"/>
        </w:rPr>
        <w:t>Format: High-Level Use Case Document per ManageEngine Endpoint Central standards</w:t>
      </w:r>
    </w:p>
    <w:sectPr w:rsidR="00FC693F" w:rsidRPr="0006063C" w:rsidSect="00034616">
      <w:pgSz w:w="12240" w:h="15840"/>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Segoe UI" w:hAnsi="Segoe U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color w:val="1A73E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